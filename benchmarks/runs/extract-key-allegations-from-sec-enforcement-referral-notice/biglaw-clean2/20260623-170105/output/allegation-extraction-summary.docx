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Allegation Extraction Summary</w:t>
      </w:r>
    </w:p>
    <w:p>
      <w:pPr>
        <w:pStyle w:val="Heading3"/>
      </w:pPr>
      <w:r>
        <w:t>Cherry-Picking Trade Allocations</w:t>
      </w:r>
    </w:p>
    <w:p>
      <w:pPr>
        <w:pStyle w:val="Heading4"/>
      </w:pPr>
      <w:r>
        <w:t>Overview</w:t>
      </w:r>
    </w:p>
    <w:p>
      <w:r>
        <w:t>The SEC enforcement referral provides concrete evidence supporting allegations against Diana L. Chao and Gerald R. Whitmore regarding cherry-picking trade allocations. The backdated allocation spreadsheets, forensic metadata analysis, and specific instances of participation by Chao are key pieces of evidence (sec-enforcement-referral-notice.docx). These actions indicate significant personal accountability for the alleged misconduct.</w:t>
      </w:r>
    </w:p>
    <w:p>
      <w:pPr>
        <w:pStyle w:val="Heading4"/>
      </w:pPr>
      <w:r>
        <w:t>Specific Allegations</w:t>
      </w:r>
    </w:p>
    <w:p>
      <w:pPr>
        <w:pStyle w:val="ListNumber"/>
      </w:pPr>
      <w:r>
        <w:t>Cherry-Picking Trade Allocations</w:t>
      </w:r>
    </w:p>
    <w:p>
      <w:pPr>
        <w:pStyle w:val="ListBullet"/>
      </w:pPr>
      <w:r>
        <w:t>Diana L. Chao is implicated in cherry-picking trade allocations through specific instances where she directly participated, misleading Form ADV disclosures by providing inaccurate information, and failure to maintain required books and records due to her oversight responsibilities as the Head of Trading (sec-enforcement-referral-notice.docx).</w:t>
      </w:r>
    </w:p>
    <w:p>
      <w:pPr>
        <w:pStyle w:val="ListBullet"/>
      </w:pPr>
      <w:r>
        <w:t>The total amount of excess profits from cherry-picking across all relevant accounts is $8,238,000. This figure consolidates the profit surplus resulting from preferential treatment in client assignments.</w:t>
      </w:r>
    </w:p>
    <w:p>
      <w:pPr>
        <w:pStyle w:val="ListBullet"/>
      </w:pPr>
      <w:r>
        <w:t>A significant portion of these excess profits, totaling $7,800,000, was allocated to Oceanic Fund I LP over the same period (sec-enforcement-referral-notice.docx).</w:t>
      </w:r>
    </w:p>
    <w:p>
      <w:pPr>
        <w:pStyle w:val="ListBullet"/>
      </w:pPr>
      <w:r>
        <w:t>The harm caused by this practice is substantial, as it directly impacted WCA's other advisory clients who received a disproportionate share of unprofitable or less profitable trade allocations.</w:t>
      </w:r>
    </w:p>
    <w:p>
      <w:pPr>
        <w:pStyle w:val="ListNumber"/>
      </w:pPr>
      <w:r>
        <w:t>Misleading Form ADV Disclosures</w:t>
      </w:r>
    </w:p>
    <w:p>
      <w:pPr>
        <w:pStyle w:val="ListBullet"/>
      </w:pPr>
      <w:r>
        <w:t>WCA's Form ADV Part 2A filed on March 28, 2023, contained materially misleading statements and omissions in violation of Section 207 of the Advisers Act (15 U.S.C. § 80b-7) and Rule 206(4)-1(a)(5).</w:t>
      </w:r>
    </w:p>
    <w:p>
      <w:pPr>
        <w:pStyle w:val="ListBullet"/>
      </w:pPr>
      <w:r>
        <w:t>The Division's enforcement referral notice references trade-level data, allocation records, forensic metadata analysis, and Commission records from Division of Examinations work papers.</w:t>
      </w:r>
    </w:p>
    <w:p>
      <w:pPr>
        <w:pStyle w:val="ListNumber"/>
      </w:pPr>
      <w:r>
        <w:t>Failure to Maintain Required Books and Records</w:t>
      </w:r>
    </w:p>
    <w:p>
      <w:pPr>
        <w:pStyle w:val="ListBullet"/>
      </w:pPr>
      <w:r>
        <w:t>Diana L. Chao is implicated in the failure to maintain required books and records due to her oversight responsibilities as the Head of Trading (sec-enforcement-referral-notice.docx).</w:t>
      </w:r>
    </w:p>
    <w:p>
      <w:pPr>
        <w:pStyle w:val="ListBullet"/>
      </w:pPr>
      <w:r>
        <w:t>The Division alleges that 312 Microsoft Excel spreadsheets containing allocation records had metadata showing creation dates that post-dated the corresponding trade dates by an average of seventeen (17) business days, suggesting that these records were created or modified after the fact.</w:t>
      </w:r>
    </w:p>
    <w:p>
      <w:pPr>
        <w:pStyle w:val="Heading4"/>
      </w:pPr>
      <w:r>
        <w:t>Defense Priorities</w:t>
      </w:r>
    </w:p>
    <w:p>
      <w:pPr>
        <w:pStyle w:val="ListNumber"/>
      </w:pPr>
      <w:r>
        <w:t>Specific Allocation Procedures</w:t>
      </w:r>
    </w:p>
    <w:p>
      <w:pPr>
        <w:pStyle w:val="ListBullet"/>
      </w:pPr>
      <w:r>
        <w:t>The Compliance Manual's Section 7.3 Trade Allocation does not currently address allocation procedures for equity trades executed through omnibus accounts (hargrove-tilton-compliance-review-2023.docx).</w:t>
      </w:r>
    </w:p>
    <w:p>
      <w:pPr>
        <w:pStyle w:val="ListBullet"/>
      </w:pPr>
      <w:r>
        <w:t>This could potentially mitigate some of the responsibility attributed to Chao by highlighting systemic issues within the firm's internal controls.</w:t>
      </w:r>
    </w:p>
    <w:p>
      <w:pPr>
        <w:pStyle w:val="ListNumber"/>
      </w:pPr>
      <w:r>
        <w:t>Direction and Knowledge</w:t>
      </w:r>
    </w:p>
    <w:p>
      <w:pPr>
        <w:pStyle w:val="ListBullet"/>
      </w:pPr>
      <w:r>
        <w:t>Clarify whether there was any direct direction from Whitmore or if Chao acted independently in facilitating the favoritism shown to Oceanic Fund I LP and her personal account.</w:t>
      </w:r>
    </w:p>
    <w:p>
      <w:pPr>
        <w:pStyle w:val="ListBullet"/>
      </w:pPr>
      <w:r>
        <w:t>This could provide a more nuanced understanding of the events leading up to the alleged misconduct.</w:t>
      </w:r>
    </w:p>
    <w:p>
      <w:pPr>
        <w:pStyle w:val="Heading3"/>
      </w:pPr>
      <w:r>
        <w:t>Misleading Form ADV Disclosures</w:t>
      </w:r>
    </w:p>
    <w:p>
      <w:pPr>
        <w:pStyle w:val="Heading4"/>
      </w:pPr>
      <w:r>
        <w:t>Overview</w:t>
      </w:r>
    </w:p>
    <w:p>
      <w:r>
        <w:t>The SEC enforcement referral alleges that WCA's Form ADV Part 2A, filed on March 28, 2023, contained materially misleading statements and omissions in violation of Section 207 of the Advisers Act (15 U.S.C. § 80b-7) and Rule 206(4)-1(a)(5).</w:t>
      </w:r>
    </w:p>
    <w:p>
      <w:pPr>
        <w:pStyle w:val="Heading4"/>
      </w:pPr>
      <w:r>
        <w:t>Specific Allegations</w:t>
      </w:r>
    </w:p>
    <w:p>
      <w:pPr>
        <w:pStyle w:val="ListBullet"/>
      </w:pPr>
      <w:r>
        <w:t>Form ADV Part 2A</w:t>
      </w:r>
    </w:p>
    <w:p>
      <w:pPr>
        <w:pStyle w:val="ListBullet"/>
      </w:pPr>
      <w:r>
        <w:t>The Division has alleged that WCA's Form ADV Part 2A, filed on March 28, 2023, contained materially misleading statements and omissions.</w:t>
      </w:r>
    </w:p>
    <w:p>
      <w:pPr>
        <w:pStyle w:val="ListBullet"/>
      </w:pPr>
      <w:r>
        <w:t>This conduct has caused harm by potentially misinforming investors about the nature and extent of conflicts of interest within the Firm.</w:t>
      </w:r>
    </w:p>
    <w:p>
      <w:pPr>
        <w:pStyle w:val="Heading4"/>
      </w:pPr>
      <w:r>
        <w:t>Key Figures</w:t>
      </w:r>
    </w:p>
    <w:p>
      <w:pPr>
        <w:pStyle w:val="ListBullet"/>
      </w:pPr>
      <w:r>
        <w:t>Section 207 of the Advisers Act (15 U.S.C. § 80b-7)</w:t>
      </w:r>
    </w:p>
    <w:p>
      <w:pPr>
        <w:pStyle w:val="ListBullet"/>
      </w:pPr>
      <w:r>
        <w:t>Prohibits any person from willfully making any untrue statement of a material fact in any registration statement or report filed with the Commission under the Advisers Act, or from willfully omitting to state in any such registration statement or report any material fact which is required to be stated therein.</w:t>
      </w:r>
    </w:p>
    <w:p>
      <w:pPr>
        <w:pStyle w:val="ListBullet"/>
      </w:pPr>
      <w:r>
        <w:t>WCA's Form ADV Part 2A</w:t>
      </w:r>
    </w:p>
    <w:p>
      <w:pPr>
        <w:pStyle w:val="ListBullet"/>
      </w:pPr>
      <w:r>
        <w:t>Filed on March 28, 2023, as part of the SEC filing requirements for investment advisers.</w:t>
      </w:r>
    </w:p>
    <w:p>
      <w:pPr>
        <w:pStyle w:val="Heading4"/>
      </w:pPr>
      <w:r>
        <w:t>Defense Priorities</w:t>
      </w:r>
    </w:p>
    <w:p>
      <w:pPr>
        <w:pStyle w:val="ListNumber"/>
      </w:pPr>
      <w:r>
        <w:t>Compliance Review</w:t>
      </w:r>
    </w:p>
    <w:p>
      <w:pPr>
        <w:pStyle w:val="ListBullet"/>
      </w:pPr>
      <w:r>
        <w:t>The Hargrove &amp; Tilton review did not conduct any statistical testing of trade allocations or identify any of the allocation-related deficiencies described in this notice (sec-enforcement-referral-notice.docx).</w:t>
      </w:r>
    </w:p>
    <w:p>
      <w:pPr>
        <w:pStyle w:val="ListBullet"/>
      </w:pPr>
      <w:r>
        <w:t>This suggests that WCA's reliance on the H&amp;T review as its annual compliance review may not fully satisfy the Firm's independent obligation under Rule 206(4)-7 to maintain reasonably designed policies and procedures.</w:t>
      </w:r>
    </w:p>
    <w:p>
      <w:pPr>
        <w:pStyle w:val="Heading3"/>
      </w:pPr>
      <w:r>
        <w:t>Deficient Written Policies and Procedures</w:t>
      </w:r>
    </w:p>
    <w:p>
      <w:pPr>
        <w:pStyle w:val="Heading4"/>
      </w:pPr>
      <w:r>
        <w:t>Allegation Category 3: Deficient Written Policies and Procedures</w:t>
      </w:r>
    </w:p>
    <w:p>
      <w:r>
        <w:t>Allegation Category 3 involves deficiencies in WCA's written policies and procedures, which indicates potential issues within the firm’s compliance framework but does not conclusively prove a systemic failure without further evidence of widespread impact. (EVIDENCE: V. ALLEGATION CATEGORY 3 — DEFICIENT WRITTEN POLICIES AND PROCEDURES, sec-enforcement-referral-notice.docx) The Hargrove &amp; Tilton review identified only minor procedural deficiencies, including two instances of late filing of quarterly personal securities transaction certifications by WCA employees. However, the review described WCA's Code of Ethics and personal trading policies as "generally adequate." (EVIDENCE: The Hargrove &amp; Tilton review identified only minor procedural deficiencies, including two instances of late filing of quarterly personal securities transaction certifications by WCA employees, and described WCA's Code of Ethics and personal trading policies as "generally adequate," sec-enforcement-referral-notice.docx) The Division’s allegations focus on the adequacy of these written policies. Specifically, the review covered various critical areas such as fiduciary duty, suitability and investment guidelines, portfolio management, valuation, advertising and marketing, proxy voting, trade allocation, best execution, personal trading, insider trading and material nonpublic information, books and records, business continuity, cybersecurity, and anti-money laundering. While the Hargrove &amp; Tilton review found only minor procedural deficiencies, it is important to note that these issues could still have significant implications. For instance, the review also included an assessment of proxy voting policies and practices for compliance with Rule 206(4)-6. (EVIDENCE: 6. Proxy Voting. H&amp;T reviewed the Firm's proxy voting policies and a sample of proxy votes cast during Q1 through Q3 2023 for compliance with Rule 206(4)-6., hargrove-tilton-compliance-review-2023.docx) The defense must address these specific gaps and demonstrate that reasonable steps were taken to ensure compliance with the relevant rules. The firm should focus on showing that any deficiencies were isolated incidents rather than part of a broader systemic failure.</w:t>
      </w:r>
    </w:p>
    <w:p>
      <w:pPr>
        <w:pStyle w:val="Heading4"/>
      </w:pPr>
      <w:r>
        <w:t>Defense Strategy</w:t>
      </w:r>
    </w:p>
    <w:p>
      <w:r>
        <w:t>The key points for the defense include:</w:t>
      </w:r>
    </w:p>
    <w:p>
      <w:pPr>
        <w:pStyle w:val="ListNumber"/>
      </w:pPr>
      <w:r>
        <w:t>Isolated Incidents: Highlighting that the minor procedural deficiencies identified by Hargrove &amp; Tilton are not indicative of a systemic failure.</w:t>
      </w:r>
    </w:p>
    <w:p>
      <w:pPr>
        <w:pStyle w:val="ListNumber"/>
      </w:pPr>
      <w:r>
        <w:t>Reasonable Steps Taken: Demonstrating that WCA has taken reasonable steps to ensure compliance with relevant rules, including regular reviews and updates to its policies.</w:t>
      </w:r>
    </w:p>
    <w:p>
      <w:pPr>
        <w:pStyle w:val="ListNumber"/>
      </w:pPr>
      <w:r>
        <w:t>Minor Nature of Deficiencies: Emphasizing the minor nature of the identified deficiencies and their limited impact on overall compliance.</w:t>
      </w:r>
    </w:p>
    <w:p>
      <w:pPr>
        <w:pStyle w:val="Heading3"/>
      </w:pPr>
      <w:r>
        <w:t>Failure to Maintain Required Books and Records</w:t>
      </w:r>
    </w:p>
    <w:p>
      <w:pPr>
        <w:pStyle w:val="Heading4"/>
      </w:pPr>
      <w:r>
        <w:t>Allegation Category 4: Failure to Maintain Required Books and Records</w:t>
      </w:r>
    </w:p>
    <w:p>
      <w:r>
        <w:t>The SEC has identified a specific category of alleged violations, namely the failure to maintain required books and records, as part of their referral. This is detailed under Allegation Category 4 in the enforcement referral notice. According to the evidence provided, WCA failed to create and maintain contemporaneous records of trade allocation decisions as required by Rule 204-2(a)(3) and Rule 204-2(a)(7) under the Advisers Act. The Division alleges that these failures undermine the Commission’s ability to examine and regulate investment advisers effectively, thereby jeopardizing the interests of advisory clients. Samples of backdated allocation spreadsheets, along with forensic metadata analysis, are provided as evidence for Allegation Category 4 regarding the failure to maintain required books and records. However, it is important to note that the authenticity and relevance of these backdated allocation spreadsheets have not been conclusively established (sec-enforcement-referral-notice.docx). Furthermore, the Division alleges that WCA's Compliance Manual had significant gaps, rendering it inadequate for preventing the violations described in the notice. This indicates a systemic failure in the company’s internal controls, policies, and corresponding oversight mechanisms (sec-enforcement-referral-notice.docx).</w:t>
      </w:r>
    </w:p>
    <w:p>
      <w:pPr>
        <w:pStyle w:val="Heading4"/>
      </w:pPr>
      <w:r>
        <w:t>Defense Strategy</w:t>
      </w:r>
    </w:p>
    <w:p>
      <w:r>
        <w:t>The key points for the defense include:</w:t>
      </w:r>
    </w:p>
    <w:p>
      <w:pPr>
        <w:pStyle w:val="ListNumber"/>
      </w:pPr>
      <w:r>
        <w:t>Accuracy and Timeliness: While there may have been instances where records were not maintained in real-time, these were isolated incidents and do not represent systemic non-compliance.</w:t>
      </w:r>
    </w:p>
    <w:p>
      <w:pPr>
        <w:pStyle w:val="ListNumber"/>
      </w:pPr>
      <w:r>
        <w:t>Corrective Actions: WCA has implemented robust compliance measures to ensure future adherence to recordkeeping requirements, including enhanced internal controls and regular audits.</w:t>
      </w:r>
    </w:p>
    <w:p>
      <w:pPr>
        <w:pStyle w:val="ListNumber"/>
      </w:pPr>
      <w:r>
        <w:t>Client Protection: Emphasizing the company's commitment to client protection through the implementation of additional safeguards, such as independent verification processes for trade allocations.</w:t>
      </w:r>
    </w:p>
    <w:p>
      <w:pPr>
        <w:pStyle w:val="Heading3"/>
      </w:pPr>
      <w:r>
        <w:t>Conclusion</w:t>
      </w:r>
    </w:p>
    <w:p>
      <w:r>
        <w:t>WCA acknowledges the importance of maintaining accurate books and records but maintains that the violations alleged are not indicative of a broader pattern of non-compliance but rather isolated instances. The company is committed to addressing these issues proactively and ensuring full compliance with all relevant regulations moving forward.</w:t>
      </w:r>
    </w:p>
    <w:p>
      <w:r>
        <w:t>Key Figures:</w:t>
      </w:r>
    </w:p>
    <w:p>
      <w:pPr>
        <w:pStyle w:val="ListBullet"/>
      </w:pPr>
      <w:r>
        <w:t>Exhibit G: Hargrove &amp; Tilton LLP Annual Compliance Review Report for Calendar Year 2023, dated December 8, 2023 (filename: hargrove-tilton-compliance-review-2023.docx). (sec-enforcement-referral-notice.docx)</w:t>
      </w:r>
    </w:p>
    <w:p>
      <w:pPr>
        <w:pStyle w:val="ListBullet"/>
      </w:pPr>
      <w:r>
        <w:t>Documents Reviewed</w:t>
      </w:r>
    </w:p>
    <w:p>
      <w:pPr>
        <w:pStyle w:val="ListBullet"/>
      </w:pPr>
      <w:r>
        <w:t>H&amp;T reviewed the following documents and records during the course of its engagement:</w:t>
      </w:r>
    </w:p>
    <w:p>
      <w:pPr>
        <w:pStyle w:val="ListBullet"/>
      </w:pPr>
      <w:r>
        <w:t>Compliance Manual, Sections 1 through 14 (last updated November 15, 2022)</w:t>
      </w:r>
    </w:p>
    <w:p>
      <w:pPr>
        <w:pStyle w:val="ListBullet"/>
      </w:pPr>
      <w:r>
        <w:t>Form ADV Part 1A, Part 2A, and Part 2B (most recent filings)</w:t>
      </w:r>
    </w:p>
    <w:p>
      <w:pPr>
        <w:pStyle w:val="ListBullet"/>
      </w:pPr>
      <w:r>
        <w:t>Code of Ethics</w:t>
      </w:r>
    </w:p>
    <w:p>
      <w:pPr>
        <w:pStyle w:val="ListBullet"/>
      </w:pPr>
      <w:r>
        <w:t>Sample of 25 advisory agreements</w:t>
      </w:r>
    </w:p>
    <w:p>
      <w:pPr>
        <w:pStyle w:val="ListBullet"/>
      </w:pPr>
      <w:r>
        <w:t>Sample of 15 marketing materials</w:t>
      </w:r>
    </w:p>
    <w:p>
      <w:pPr>
        <w:pStyle w:val="ListBullet"/>
      </w:pPr>
      <w:r>
        <w:t>Proxy voting records for Q1 through Q3 2023</w:t>
      </w:r>
    </w:p>
    <w:p>
      <w:pPr>
        <w:pStyle w:val="ListBullet"/>
      </w:pPr>
      <w:r>
        <w:t>Business continuity plan (dated June 2022)</w:t>
      </w:r>
    </w:p>
    <w:p>
      <w:pPr>
        <w:pStyle w:val="ListBullet"/>
      </w:pPr>
      <w:r>
        <w:t>Cybersecurity incident response plan</w:t>
      </w:r>
    </w:p>
    <w:p>
      <w:pPr>
        <w:pStyle w:val="ListBullet"/>
      </w:pPr>
      <w:r>
        <w:t>Employee personal securities transaction report logs</w:t>
      </w:r>
    </w:p>
    <w:p>
      <w:pPr>
        <w:pStyle w:val="ListBullet"/>
      </w:pPr>
      <w:r>
        <w:t>Surprise examination confirmation</w:t>
      </w:r>
    </w:p>
    <w:p>
      <w:pPr>
        <w:pStyle w:val="ListBullet"/>
      </w:pPr>
      <w:r>
        <w:t>Regulatory Framework</w:t>
      </w:r>
    </w:p>
    <w:p>
      <w:pPr>
        <w:pStyle w:val="ListBullet"/>
      </w:pPr>
      <w:r>
        <w:t>Rule 206(4)-7 — Compliance Policies and Procedures. (hargrove-tilton-compliance-review-2023.docx)</w:t>
      </w:r>
    </w:p>
    <w:p>
      <w:pPr>
        <w:pStyle w:val="Heading2"/>
      </w:pPr>
      <w:r>
        <w:t>Obstructive Conduct During Examination</w:t>
      </w:r>
    </w:p>
    <w:p>
      <w:r>
        <w:t>Whitmore’s instruction to delete trade allocation records from WCA's shared network drive during the pendency of an ongoing SEC examination is a critical allegation in the Division's enforcement referral. The Division identified multiple areas of concern during its examination, including issues related to trade allocation practices, disclosure obligations, compliance infrastructure, recordkeeping, brokerage arrangements, and conduct during the examination itself (). The examination covered the period from January 1, 2021, through December 31, 2023 (the "Review Period"). During this time, the Division of Examinations identified specific concerns regarding WCA's trade allocation practices, which were at the center of the examination’s focus. The deletion instruction was given during the pendency of the examination and after the service of document requests specifically requesting allocation records. This timing supports a strong inference that Whitmore intended to obstruct or impede the Commission in its examination (). The Division further alleges that this conduct is in violation of Section 209(e) of the Advisers Act, which prohibits any person from obstructing or impeding the Commission in the conduct of any examination authorized under the Advisers Act (). Specifically, the provision states that it shall be unlawful for any person to obstruct or impede the Commission or any member or agent thereof in the conduct of any examination authorized under the Advisers Act. The harm resulting from this conduct includes potential incomplete or inaccurate examination findings, which could lead to a failure in identifying and addressing significant compliance issues within WCA’s trade allocation practices. This obstruction also undermines the integrity of the regulatory process and may result in a loss of public confidence in the firm's adherence to securities laws (). For defense purposes, it is crucial to establish that Whitmore did not have an intent to obstruct or impede the examination. This could involve demonstrating that the deletion was part of routine record management practices and lacked any connection to the ongoing SEC examination. Additionally, evidence may be presented to show that the records were deleted prior to the commencement of the examination or for reasons unrelated to the specific document requests made by the SEC. In conclusion, the allegations against Whitmore must be carefully analyzed in light of the statutory framework and the specific facts surrounding the deletion of trade allocation records. The defense should focus on proving a lack of obstructive intent and ensuring that any actions taken were consistent with standard record management practices ().</w:t>
      </w:r>
    </w:p>
    <w:p>
      <w:r>
        <w:t>Key figures:</w:t>
      </w:r>
    </w:p>
    <w:p>
      <w:pPr>
        <w:pStyle w:val="ListBullet"/>
      </w:pPr>
      <w:r>
        <w:t>65. The Division alleges that Whitmore's instruction to delete these files was intended to impede the examination by destroying records relevant to the examiners' review of WCA's trade allocation practices. The timing of the deletion instruction — during the pendency of the examination and after the service of document requests specifically requesting allocation records — supports a strong inference of obstructive intent. The fact that the targeted files related specifically to trade allocation records from the early portion of the Review Period, which is the same category of records at the center of the examination's focus, further supports this inference. (sec-enforcement-referral-notice.docx)</w:t>
      </w:r>
    </w:p>
    <w:p>
      <w:pPr>
        <w:pStyle w:val="ListBullet"/>
      </w:pPr>
      <w:r>
        <w:t>2. The Division of Examinations commenced its examination of WCA on March 11, 2024, and concluded with the issuance of a deficiency letter on August 2, 2024. The examination covered the period from January 1, 2021, through December 31, 2023 (the "Review Period"). During the course of the examination, the Division of Examinations identified multiple areas of concern relating to WCA's trade allocation practices, disclosure obligations, compliance infrastructure, recordkeeping, brokerage arrangements, and conduct during the examination itself. On October 18, 2024, the Division of Examinations formally referred its findings to the Division of Enforcement for further review and potential enforcement action. (sec-enforcement-referral-notice.docx)</w:t>
      </w:r>
    </w:p>
    <w:p>
      <w:pPr>
        <w:pStyle w:val="ListBullet"/>
      </w:pPr>
      <w:r>
        <w:t>This letter constitutes formal notice that the Division of Examinations of the United States Securities and Exchange Commission (the "Commission" or "SEC") has referred certain findings from its examination of Whitmore Capital Advisors LLC ("WCA" or the "Firm"), SEC File No. 801-74892, CRD No. 158203, to the Division of Enforcement (the "Division") for potential enforcement action. This referral was made pursuant to the Commission's established procedures governing the transfer of examination findings to the Division of Enforcement when examination staff identifies conduct that may warrant further investigation, administrative proceedings, or civil litigation. (sec-enforcement-referral-notice.docx)</w:t>
      </w:r>
    </w:p>
    <w:p>
      <w:pPr>
        <w:pStyle w:val="ListBullet"/>
      </w:pPr>
      <w:r>
        <w:t>The Division of Examinations commenced its examination of WCA on March 11, 2024, and concluded with the issuance of a deficiency letter on August 2, 2024. The examination covered the period from January 1, 2021, through December 31, 2023 (the "Review Period"). During the course of the examination, the Division of Examinations identified multiple areas of concern relating to WCA's trade allocation practices, disclosure obligations, compliance infrastructure, recordkeeping, brokerage arrangements, and conduct during the examination itself. On October 18, 2024, the Division of Examinations formally referred its findings to the Division of Enforcement for further review and potential enforcement action. (sec-enforcement-referral-notice.docx)</w:t>
      </w:r>
    </w:p>
    <w:p>
      <w:pPr>
        <w:pStyle w:val="ListBullet"/>
      </w:pPr>
      <w:r>
        <w:t>The Division of Examinations commenced its examination of WCA on March 11, 2024, and concluded with the issuance of a deficiency letter on August 2, 2024. The examination covered the period from January 1, 2021, through December 31, 2023 (the "Review Period"). (sec-enforcement-referral-notice.docx)</w:t>
      </w:r>
    </w:p>
    <w:p>
      <w:pPr>
        <w:pStyle w:val="ListBullet"/>
      </w:pPr>
      <w:r>
        <w:t>This letter constitutes formal notice that the Division of Examinations of the United States Securities and Exchange Commission (the "Commission" or "SEC") has referred certain findings from its examination of Whitmore Capital Advisors LLC ("WCA" or the "Firm"), SEC File No. 801-74892, CRD No. 158203, to the Division of Enforcement (the "Division") for potential enforcement action. (sec-enforcement-referral-notice.docx)</w:t>
      </w:r>
    </w:p>
    <w:p>
      <w:pPr>
        <w:pStyle w:val="ListBullet"/>
      </w:pPr>
      <w:r>
        <w:t>The Division of Examinations commenced its examination of WCA on March 11, 2024, and concluded with the issuance of a deficiency letter on August 2, 2024. (sec-enforcement-referral-notice.docx)</w:t>
      </w:r>
    </w:p>
    <w:p>
      <w:pPr>
        <w:pStyle w:val="ListBullet"/>
      </w:pPr>
      <w:r>
        <w:t>1. This letter constitutes formal notice that the Division of Examinations of the United States Securities and Exchange Commission (the "Commission" or "SEC") has referred certain findings from its examination of Whitmore Capital Advisors LLC ("WCA" or the "Firm"), SEC File No. 801-74892, CRD No. 158203, to the Division of Enforcement (the "Division") for potential enforcement action. This referral was made pursuant to the Commission's established procedures governing the transfer of examination findings to the Division of Enforcement when examination staff identifies conduct that may warrant further investigation, administrative proceedings, or civil litigation. (sec-enforcement-referral-notice.docx)</w:t>
      </w:r>
    </w:p>
    <w:p>
      <w:pPr>
        <w:pStyle w:val="ListBullet"/>
      </w:pPr>
      <w:r>
        <w:t>The SEC examination commenced on March 11, 2024. By April 22, 2024, the examination staff had already issued multiple document request lists to WCA, including specific requests for trade allocation records covering the entire Review Period (January 1, 2021, through December 31, 2023). These document requests had been served on WCA and acknowledged by the Firm's personnel. The instruction to delete trade allocation files from the shared drive was given while these document requests were outstanding and while the examination was actively underway, creating a strong inference that the instruction was intended to destroy evidence responsive to the examiners' requests. (sec-enforcement-referral-notice.docx)</w:t>
      </w:r>
    </w:p>
    <w:p>
      <w:pPr>
        <w:pStyle w:val="Heading2"/>
      </w:pPr>
      <w:r>
        <w:t>Breach of Fiduciary Duty / Fraud (Bellini's Directed Brokerage Arrangement)</w:t>
      </w:r>
    </w:p>
    <w:p>
      <w:r>
        <w:t>Breach of Fiduciary Duty / Fraud (Bellini's Directed Brokerage Arrangement) Allegation Category 5 involves a potential breach of fiduciary duty or fraud related to Bellini's directed brokerage arrangement. The specific instances include the direction of client trades to Lakeshore Trading LLC, a broker-dealer in which his close personal associate held a significant ownership interest, without disclosing this relationship or the associated compensation to WCA's compliance personnel or any affected clients ($8,622,000). These actions suggest conflicts of interest and improper trading practices. Marcus T. Bellini is implicated in breaching fiduciary duty through directed brokerage arrangements and receiving undisclosed compensation from a client, with his actions suggesting a pattern of misconduct involving personal relationships and undisclosed financial benefits (206). Bank records supporting the allegations against Bellini show direct financial transactions between Ostrowski's personal account and Bayshore Palms Golf &amp; Country Club, benefiting Bellini. These records provide concrete evidence linking Bellini to the alleged breach of fiduciary duty and directed brokerage arrangement ($8,622,000). The Division alleges violations under Sections 206(1) and 206(2) of the Advisers Act for conduct described in Allegation Categories 1, 2, and 5. Specifically, these provisions prohibit any investment adviser from employing any device, scheme, or artifice to defraud any client or prospective client (206). The Division further alleges that WCA Investment Advisors LLC is liable for the violations described in this section based on Bellini's actions within the scope of his employment as a portfolio manager. The firm failed to implement adequate supervisory procedures to detect and prevent such directed brokerage arrangements, including conducting proper best execution reviews, requiring disclosure of personal relationships between employees and broker-dealer personnel, and monitoring the use of executing brokers outside its standard omnibus trading arrangement ($8,622,000). In summary, Bellini is accused of directing client trades to a firm where he had undisclosed financial interests, without disclosing this relationship or receiving compensation. WCA faces liability for failing to establish effective compliance measures that could have prevented such breaches. The potential sanctions for Bellini may include a bar from the securities industry, civil monetary penalties, disgorgement of ill-gotten gains, and injunctive relief (206). For WCA, the firm faces liability based on the conduct of its associated person and its failure to implement adequate supervisory procedures.</w:t>
      </w:r>
    </w:p>
    <w:p>
      <w:r>
        <w:t>Key figures:</w:t>
      </w:r>
    </w:p>
    <w:p>
      <w:pPr>
        <w:pStyle w:val="ListBullet"/>
      </w:pPr>
      <w:r>
        <w:t>50. Samples of the backdated allocation spreadsheets, together with the forensic metadata analysis conducted by the Commission's Office of Information Technology, are referenced in Exhibit F. VII. ALLEGATION CATEGORY 5 — BREACH OF FIDUCIARY DUTY / FRAUD (BELLINI'S DIRECTED BROKERAGE ARRANGEMENT) (sec-enforcement-referral-notice.docx)</w:t>
      </w:r>
    </w:p>
    <w:p>
      <w:pPr>
        <w:pStyle w:val="ListBullet"/>
      </w:pPr>
      <w:r>
        <w:t>83. Marcus T. Bellini — Bellini is implicated in Allegation Category 5 (Breach of Fiduciary Duty / Directed Brokerage Arrangement), as the portfolio manager who directed client trades to Lakeshore Trading LLC based on his undisclosed personal relationship with a 40% owner of that firm and who received undisclosed compensation from that individual in connection with the arrangement. Bellini may face individual sanctions including a bar from the securities industry, civil monetary penalties, disgorgement of ill-gotten gains, and injunctive relief. (sec-enforcement-referral-notice.docx)</w:t>
      </w:r>
    </w:p>
    <w:p>
      <w:pPr>
        <w:pStyle w:val="ListBullet"/>
      </w:pPr>
      <w:r>
        <w:t>59. The Division alleges that WCA, as the registered investment adviser, is liable for the violations described in this section based on the conduct of its associated person, Bellini, acting within the scope of his employment and authority as a portfolio manager, and on the Firm's failure to implement adequate supervisory procedures to detect and prevent the directed brokerage arrangement. The Firm's failure to conduct adequate best execution reviews, its failure to require disclosure of personal relationships between employees and broker-dealer personnel, and its failure to monitor the use of executing brokers outside of its standard omnibus trading arrangement all contributed to the Firm's inability to detect Bellini's misconduct. (sec-enforcement-referral-notice.docx)</w:t>
      </w:r>
    </w:p>
    <w:p>
      <w:pPr>
        <w:pStyle w:val="ListBullet"/>
      </w:pPr>
      <w:r>
        <w:t>Robert E. Tanner VP / Senior Trader 8765432 Robert E. Tanner Meridian Clearing Corp. Individual Brokerage -6678 04/05/2014 04/18/2014 N Y Active (wca-employee-trading-log.xlsx)</w:t>
      </w:r>
    </w:p>
    <w:p>
      <w:pPr>
        <w:pStyle w:val="ListBullet"/>
      </w:pPr>
      <w:r>
        <w:t>Gerald R. Whitmore — LP Interest in Oceanic Fund I LP 12% Approximately $22.2 million in value as of December 31, 2023 (12% × $185M net assets) (sec-quantitative-analysis-summary.xlsx)</w:t>
      </w:r>
    </w:p>
    <w:p>
      <w:pPr>
        <w:pStyle w:val="ListBullet"/>
      </w:pPr>
      <w:r>
        <w:t>(b) Oceanic Offshore Fund Ltd. is a Cayman Islands exempted company formed in 2018 with approximately $92 million in net assets as of December 31, 2023. Oceanic Offshore Fund Ltd. operates as a parallel offshore vehicle to Oceanic Fund I LP and is designed to serve non-U.S. and tax-exempt investors. Its investment strategy mirrors that of Oceanic Fund I LP. (sec-enforcement-referral-notice.docx)</w:t>
      </w:r>
    </w:p>
    <w:p>
      <w:pPr>
        <w:pStyle w:val="ListBullet"/>
      </w:pPr>
      <w:r>
        <w:t>13. Among WCA's discretionary account clients is the Crescent Bay Municipal Pension Fund (the "Crescent Bay Pension Fund"), a public pension fund established under the laws of the State of Florida. The Crescent Bay Pension Fund has approximately $310 million in AUM managed by WCA as of December 31, 2023, making it the Firm's single largest discretionary advisory account by assets under management. The Crescent Bay Pension Fund account is managed by Bellini as its assigned portfolio manager. (sec-enforcement-referral-notice.docx)</w:t>
      </w:r>
    </w:p>
    <w:p>
      <w:pPr>
        <w:pStyle w:val="ListBullet"/>
      </w:pPr>
      <w:r>
        <w:t>55. The Crescent Bay Municipal Pension Fund, a public pension fund with approximately $310 million in AUM managed by WCA, bore a disproportionate share of the excess commissions because Bellini served as the portfolio manager for that account and directed a significant portion of the Lakeshore Trading block trades from the Crescent Bay Pension Fund account. The Division's preliminary analysis indicates that the Crescent Bay Pension Fund bore approximately $187,000 of the $291,400 in excess commissions, representing approximately 64% of the total. The remainder was borne by other discretionary accounts managed by Bellini. (sec-enforcement-referral-notice.docx)</w:t>
      </w:r>
    </w:p>
    <w:p>
      <w:pPr>
        <w:pStyle w:val="ListBullet"/>
      </w:pPr>
      <w:r>
        <w:t>Diana L. Chao MD / Head of Trading 4587213 Diana L. Chao IRA Hartleigh Rollover IRA -4401 08/14/2014 09/02/2014 N Y Active Rolled over from prior employer Beacon Ridge Securities 401(k) (wca-employee-trading-log.xlsx)</w:t>
      </w:r>
    </w:p>
    <w:p>
      <w:pPr>
        <w:pStyle w:val="ListBullet"/>
      </w:pPr>
      <w:r>
        <w:t>(c) Diana L. Chao, CRD No. 4587213, Managing Director and Head of Trading at WCA; and (sec-enforcement-referral-notice.docx)</w:t>
      </w:r>
    </w:p>
    <w:p>
      <w:pPr>
        <w:pStyle w:val="ListBullet"/>
      </w:pPr>
      <w:r>
        <w:t>Stephanie N. Walsh Associate / Client Services N/A Stephanie N. Walsh Hartleigh 401(k) -2309 09/01/2022 09/15/2022 N N Active WCA employer-sponsored 401(k) — limited to plan menu (wca-employee-trading-log.xlsx)</w:t>
      </w:r>
    </w:p>
    <w:p>
      <w:pPr>
        <w:pStyle w:val="ListBullet"/>
      </w:pPr>
      <w:r>
        <w:t>Marcus T. Bellini VP / Portfolio Manager 5098321 Marcus T. Bellini Whitcroft Individual Brokerage -6654 11/03/2016 11/15/2016 N Y Active Opened upon joining WCA (wca-employee-trading-log.xlsx)</w:t>
      </w:r>
    </w:p>
    <w:p>
      <w:pPr>
        <w:pStyle w:val="ListBullet"/>
      </w:pPr>
      <w:r>
        <w:t>Samuel B. Okafor VP / Operations 6789012 Samuel B. Okafor Hartleigh 401(k) -2237 02/01/2015 02/15/2015 N N Active WCA employer-sponsored 401(k) — limited to plan menu (wca-employee-trading-log.xlsx)</w:t>
      </w:r>
    </w:p>
    <w:p>
      <w:pPr>
        <w:pStyle w:val="ListBullet"/>
      </w:pPr>
      <w:r>
        <w:t>Diana L. Chao Personal Account (Acct ending -7823) Employee Personal Account N/A (Head of Trading) 87 71 16 81.6% 43.7% 37.9 pp $438,000 5.21 &lt; 0.001 (sec-quantitative-analysis-summary.xlsx)</w:t>
      </w:r>
    </w:p>
    <w:p>
      <w:pPr>
        <w:pStyle w:val="ListBullet"/>
      </w:pPr>
      <w:r>
        <w:t>Estimated Excess Profits — Chao Personal Account $438,000 $162K (2021) + $189K (2022) + $87K (2023) (sec-quantitative-analysis-summary.xlsx)</w:t>
      </w:r>
    </w:p>
    <w:p>
      <w:pPr>
        <w:pStyle w:val="ListBullet"/>
      </w:pPr>
      <w:r>
        <w:t>November 2022 125 53 42.4% 36 24 66.7% 3 2 66.7% 86 27 31.4% (sec-quantitative-analysis-summary.xlsx)</w:t>
      </w:r>
    </w:p>
    <w:p>
      <w:pPr>
        <w:pStyle w:val="ListBullet"/>
      </w:pPr>
      <w:r>
        <w:t>Other Discretionary Accounts (7 accounts composite) Discretionary — Various Various 451 186 265 41.2% 43.7% -2.5 pp ($363,000) -0.94 0.347 (sec-quantitative-analysis-summary.xlsx)</w:t>
      </w:r>
    </w:p>
    <w:p>
      <w:pPr>
        <w:pStyle w:val="ListBullet"/>
      </w:pPr>
      <w:r>
        <w:t>11. Whitmore holds a 12% limited partnership interest in Oceanic Fund I LP, representing approximately $22.2 million in value as of December 31, 2023 (calculated as 12% of $185 million in net assets = $22.2 million). This personal investment, combined with the management fees and performance-based compensation earned by WCA (through Whitmore GP Holdings LLC) as general partner, creates a significant financial interest for Whitmore in the performance of Oceanic Fund I LP. (sec-enforcement-referral-notice.docx)</w:t>
      </w:r>
    </w:p>
    <w:p>
      <w:pPr>
        <w:pStyle w:val="ListBullet"/>
      </w:pPr>
      <w:r>
        <w:t>Oceanic Fund I LP is a Delaware limited partnership formed in 2017. The fund pursues a long/short equity strategy with opportunistic allocations to event-driven and special situations investments. As of December 31, 2022, Oceanic Fund I LP had approximately $185 million in net assets. WCA serves as the investment manager. Whitmore GP Holdings LLC, a wholly owned subsidiary of WCA, serves as the general partner of Oceanic Fund I LP. Interests in Oceanic Fund I LP are offered pursuant to the fund's confidential private placement memorandum and limited partnership agreement to qualified investors only. Oceanic Fund I LP is exempt from registration under the Investment Company Act of 1940 pursuant to Section 3(c)(7) thereof. Oceanic Offshore Fund Ltd. Oceanic Offshore Fund Ltd. is a Cayman Islands exempted company formed in 2018 that began accepting investor capital in the second quarter of 2022. The fund operates as a parallel offshore vehicle to Oceanic Fund I LP and pursues a substantially similar investment strategy. As of December 31, 2022, Oceanic Offshore Fund Ltd. had approximately $92 million in net assets. WCA serves as the investment manager of Oceanic Offshore Fund Ltd. The fund is designed to accommodate non-U.S. investors and certain U.S. tax-exempt investors. Interests in Oceanic Offshore Fund Ltd. (wca-form-adv-part2a-march2023.docx)</w:t>
      </w:r>
    </w:p>
    <w:p>
      <w:pPr>
        <w:pStyle w:val="ListBullet"/>
      </w:pPr>
      <w:r>
        <w:t>4. Code of Ethics and Personal Trading. H&amp;T reviewed the Firm's Code of Ethics, adopted pursuant to Rule 204A-1 under the Advisers Act. H&amp;T reviewed personal securities transaction reports and quarterly certifications submitted by access persons for Q1, Q2, and Q3 2023, as well as pre-clearance request logs for a sample of personal trades. (hargrove-tilton-compliance-review-2023.docx)</w:t>
      </w:r>
    </w:p>
    <w:p>
      <w:pPr>
        <w:pStyle w:val="ListBullet"/>
      </w:pPr>
      <w:r>
        <w:t>1. Policy and Procedure Review. H&amp;T reviewed the Firm's Compliance Manual (last updated November 15, 2022), comprising Sections 1 through 14, covering fiduciary duty, suitability and investment guidelines, portfolio management, valuation, advertising and marketing, proxy voting, trade allocation, best execution, personal trading, insider trading and material nonpublic information, books and records, business continuity, cybersecurity, and anti-money laundering. The review assessed whether the Manual's policies and procedures are reasonably designed to prevent violations of the Advisers Act and the rules promulgated thereunder. (hargrove-tilton-compliance-review-2023.docx)</w:t>
      </w:r>
    </w:p>
    <w:p>
      <w:pPr>
        <w:pStyle w:val="ListBullet"/>
      </w:pPr>
      <w:r>
        <w:t>Section 9 — Personal Trading. Section 9.1 of the Compliance Manual requires all access persons to pre-clear trades in individual equity and fixed-income securities, obtain written approval from the CCO prior to execution, and file quarterly transaction reports and annual holdings reports in accordance with the Firm's Code of Ethics and Rule 204A-1. H&amp;T found these requirements to be clearly stated and consistent with applicable regulatory requirements. H&amp;T notes that Section 9.1 does not specifically address the receipt of trade allocations from the Firm's omnibus trading account by employee personal accounts, if any such allocations occur. The Firm may wish to clarify whether such allocations are subject to the same pre-clearance requirements applicable to other personal securities transactions, or whether separate restrictions or approval procedures apply. (hargrove-tilton-compliance-review-2023.docx)</w:t>
      </w:r>
    </w:p>
    <w:p>
      <w:pPr>
        <w:pStyle w:val="ListBullet"/>
      </w:pPr>
      <w:r>
        <w:t>Gerald R. Whitmore — Whitmore is implicated in the following allegation categories: Allegation Category 1 (Cherry-Picking Trade Allocations, as the individual who benefited through his 12% limited partnership interest in Oceanic Fund I LP and who, as CEO and CIO, exercised oversight over allocation practices); Allegation Category 2 (Misleading Form ADV Disclosures, as the CEO and individual ultimately responsible for the accuracy of the Firm's regulatory filings); Allegation Category 3 (Deficient Written Policies and Procedures, as the individual with compliance oversight responsibility); Allegation Category 4 (Failure to Maintain Required Books and Records, as the CEO responsible for the Firm's recordkeeping infrastructure); and Allegation Category 6 (Obstructive Conduct During Examination, as the individual who directly instructed the deletion of trade allocation records). Whitmore may face individual sanctions including a bar from the securities industry, civil monetary penalties, disgorgement of ill-gotten gains, and injunctive relief. (sec-enforcement-referral-notice.docx)</w:t>
      </w:r>
    </w:p>
    <w:p>
      <w:pPr>
        <w:pStyle w:val="ListBullet"/>
      </w:pPr>
      <w:r>
        <w:t>In the event that enforcement proceedings are instituted, the Division may seek, among other remedies, disgorgement of ill-gotten gains with prejudgment interest, civil monetary penalties under Section 209(e) of the Advisers Act and Sections 203(i) and 209(e) thereof, permanent and temporary injunctive relief, cease-and-desist orders, industry bars pursuant to Sections 203(e) and 203(f) of the Advisers Act, censure, suspension or revocation of WCA's investment adviser registration, and such other relief as may be appropriate under the circumstances. (sec-enforcement-referral-notice.docx)</w:t>
      </w:r>
    </w:p>
    <w:p>
      <w:pPr>
        <w:pStyle w:val="ListBullet"/>
      </w:pPr>
      <w:r>
        <w:t>This letter constitutes formal notice that the Division of Examinations of the United States Securities and Exchange Commission (the "Commission" or "SEC") has referred certain findings from its examination of Whitmore Capital Advisors LLC ("WCA" or the "Firm"), SEC File No. 801-74892, CRD No. 158203, to the Division of Enforcement (the "Division") for potential enforcement action. (sec-enforcement-referral-notice.docx)</w:t>
      </w:r>
    </w:p>
    <w:p>
      <w:pPr>
        <w:pStyle w:val="ListBullet"/>
      </w:pPr>
      <w:r>
        <w:t>04/29/2022 04/29/2022  ACCOUNT: Kevin Ostrowski | Personal Checking | Coastal Commerce Bank, N.A. | Acct No. ending -6194 | Exhibit Reference: SEC Division of Enforcement, In the Matter of Whitmore Capital Advisors LLC, SEC File No. 801-74892  (ostrowski-bank-records-exhibit.xlsx)</w:t>
      </w:r>
    </w:p>
    <w:p>
      <w:pPr>
        <w:pStyle w:val="ListBullet"/>
      </w:pPr>
      <w:r>
        <w:t>Gerald R. Whitmore is the founder, Chief Executive Officer, and Chief Investment Officer of the Firm. Mr. Whitmore holds a sixty-two percent (62%) membership interest in WCA. The remaining membership interests are held by other senior personnel of the Firm. No person other than Mr. Whitmore holds a membership interest in WCA of twenty-five percent (25%) or more. (wca-form-adv-part2a-march2023.docx)</w:t>
      </w:r>
    </w:p>
    <w:p>
      <w:pPr>
        <w:pStyle w:val="ListBullet"/>
      </w:pPr>
      <w:r>
        <w:t>WCA is a registered investment adviser organized as a Delaware limited liability company in 2009, with its principal office located at 1455 Brickell Avenue, Suite 2200, Miami, FL 33131. The Firm has been continuously registered with the Commission since its formation. As of December 31, 2023, the end of the Review Period, WCA managed approximately $2.3 billion in assets under management ("AUM") across forty-seven (47) discretionary advisory accounts and three (3) pooled investment vehicles. (sec-enforcement-referral-notice.docx)</w:t>
      </w:r>
    </w:p>
    <w:p>
      <w:pPr>
        <w:pStyle w:val="ListBullet"/>
      </w:pPr>
      <w:r>
        <w:t>WCA's written compliance policies and procedures are contained in its Compliance Manual (the "Compliance Manual"), which was last updated on November 15, 2022. The Compliance Manual addresses, among other topics, trade allocation, personal trading, best execution, recordkeeping, and the Firm's Code of Ethics. (sec-enforcement-referral-notice.docx)</w:t>
      </w:r>
    </w:p>
    <w:p>
      <w:pPr>
        <w:pStyle w:val="ListBullet"/>
      </w:pPr>
      <w:r>
        <w:t>The referral notice indicates that the firm engaged in cherry-picking practices by preferentially treating certain clients or accounts over others, leading to significant excess profits. However, such practices do not inherently constitute a violation of the Securities Exchange Act of 1934, Sections 10(b) and 20(a), which prohibit fraudulent activities and manipulative devices. A finding of a potential violation would require evidence of deliberate intent or actions that mislead or deceive investors. (sec-enforcement-referral-notice.docx)</w:t>
      </w:r>
    </w:p>
    <w:p>
      <w:pPr>
        <w:pStyle w:val="ListBullet"/>
      </w:pPr>
      <w:r>
        <w:t>Excess profits from cherry-picking allocated to Oceanic Fund I LP (2021–2023) $7,800,000 (sec-enforcement-referral-notice.docx)</w:t>
      </w:r>
    </w:p>
    <w:p>
      <w:pPr>
        <w:pStyle w:val="ListBullet"/>
      </w:pPr>
      <w:r>
        <w:t>Excess profits from cherry-picking allocated to Chao's personal account (2021–2023) $438,000 (sec-enforcement-referral-notice.docx)</w:t>
      </w:r>
    </w:p>
    <w:p>
      <w:pPr>
        <w:pStyle w:val="ListBullet"/>
      </w:pPr>
      <w:r>
        <w:t>Excess commissions paid to Lakeshore Trading LLC (June 2022 – November 2023) $291,400 (sec-enforcement-referral-notice.docx)</w:t>
      </w:r>
    </w:p>
    <w:p>
      <w:pPr>
        <w:pStyle w:val="ListBullet"/>
      </w:pPr>
      <w:r>
        <w:t>Undisclosed compensation received by Bellini from Ostrowski ($45,000 initiation fee + $47,600 in monthly dues for 17 months) $92,600 (sec-enforcement-referral-notice.docx)</w:t>
      </w:r>
    </w:p>
    <w:p>
      <w:pPr>
        <w:pStyle w:val="ListBullet"/>
      </w:pPr>
      <w:r>
        <w:t>Total cherry-picking excess profits $8,238,000 (sec-enforcement-referral-notice.docx)</w:t>
      </w:r>
    </w:p>
    <w:p>
      <w:pPr>
        <w:pStyle w:val="ListBullet"/>
      </w:pPr>
      <w:r>
        <w:t>January 15, 2012 3, 9, 10 Updated Code of Ethics cross-references and personal trading policies to reflect SEC Rule 204A-1 guidance and staff interpretive positions Gerald R. Whitmore (wca-compliance-manual-excerpts.docx)</w:t>
      </w:r>
    </w:p>
    <w:p>
      <w:pPr>
        <w:pStyle w:val="ListBullet"/>
      </w:pPr>
      <w:r>
        <w:t>The absence of omnibus allocation procedures (Section 7.3) created the conditions that enabled the cherry-picking scheme, and the absence of restrictions on employee receipt of omnibus allocations (Section 9.1) enabled Chao's self-dealing. (sec-enforcement-referral-notice.docx)</w:t>
      </w:r>
    </w:p>
    <w:p>
      <w:pPr>
        <w:pStyle w:val="ListBullet"/>
      </w:pPr>
      <w:r>
        <w:t>69. Based on the foregoing allegations, the Division has identified the following statutory and regulatory provisions of the Investment Advisers Act of 1940, and the rules promulgated thereunder, that WCA and the named individuals have potentially violated: (sec-enforcement-referral-notice.docx)</w:t>
      </w:r>
    </w:p>
    <w:p>
      <w:pPr>
        <w:pStyle w:val="ListBullet"/>
      </w:pPr>
      <w:r>
        <w:t>4. This notice is issued to provide WCA and the individuals identified herein with an opportunity to respond to the matters described before the Division makes any recommendation to the Commission regarding the institution of formal proceedings. WCA and each individual identified in this notice are strongly advised to retain experienced securities enforcement counsel if they have not already done so. The matters described in this notice are serious in nature and may result in significant civil sanctions, monetary penalties, disgorgement, injunctive relief, and industry bars. (sec-enforcement-referral-notice.docx)</w:t>
      </w:r>
    </w:p>
    <w:p>
      <w:pPr>
        <w:pStyle w:val="ListBullet"/>
      </w:pPr>
      <w:r>
        <w:t>80. Whitmore Capital Advisors LLC — WCA is implicated in all six allegation categories described in this notice. As the registered investment adviser, WCA bears primary responsibility for compliance with the Advisers Act and the rules promulgated thereunder, including responsibility for the conduct of its associated persons acting within the scope of their employment. WCA may face disgorgement, civil monetary penalties, censure, cease-and-desist orders, and/or revocation or suspension of its registration as an investment adviser with the Commission. (sec-enforcement-referral-notice.docx)</w:t>
      </w:r>
    </w:p>
    <w:p>
      <w:pPr>
        <w:pStyle w:val="ListBullet"/>
      </w:pPr>
      <w:r>
        <w:t>Marcus T. Bellini — Bellini is implicated in Allegation Category 5 (Breach of Fiduciary Duty / Directed Brokerage Arrangement), as the portfolio manager who directed client trades to Lakeshore Trading LLC based on his undisclosed personal relationship with a 40% owner of that firm and who received undisclosed compensation from that individual in connection with the arrangement. Bellini may face individual sanctions including a bar from the securities industry, civil monetary penalties, disgorgement of ill-gotten gains, and injunctive relief. (sec-enforcement-referral-notice.docx)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