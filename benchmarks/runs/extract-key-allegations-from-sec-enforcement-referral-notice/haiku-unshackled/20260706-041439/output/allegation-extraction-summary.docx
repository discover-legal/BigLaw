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2"/>
      </w:pPr>
      <w:r>
        <w:t>Executive Summary</w:t>
      </w:r>
    </w:p>
    <w:p>
      <w:r>
        <w:t>Figure roll-up (computed from the grounded record):</w:t>
      </w:r>
    </w:p>
    <w:p>
      <w:pPr>
        <w:pStyle w:val="ListBullet"/>
      </w:pPr>
      <w:r>
        <w:t>$1.95 billion + $310 million + $40 million = $2.3 billion (components on the grounded record sum to the stated aggregate)</w:t>
      </w:r>
    </w:p>
    <w:p>
      <w:pPr>
        <w:pStyle w:val="ListBullet"/>
      </w:pPr>
      <w:r>
        <w:t>$22.2 million + $10 million + $7,800,000 = $40 million (components on the grounded record sum to the stated aggregate)</w:t>
      </w:r>
    </w:p>
    <w:p>
      <w:pPr>
        <w:pStyle w:val="ListBullet"/>
      </w:pPr>
      <w:r>
        <w:t>$7,800,000 + $438,000 = $8,238,000 (components on the grounded record sum to the stated aggregate)</w:t>
      </w:r>
    </w:p>
    <w:p>
      <w:pPr>
        <w:pStyle w:val="ListBullet"/>
      </w:pPr>
      <w:r>
        <w:t>$3,100,000 + $2,900,000 + $1,800,000 = $7,800,000 (components on the grounded record sum to the stated aggregate)</w:t>
      </w:r>
    </w:p>
    <w:p>
      <w:pPr>
        <w:pStyle w:val="Heading2"/>
      </w:pPr>
      <w:r>
        <w:t>Directed Brokerage to Lakeshore Trading</w:t>
      </w:r>
    </w:p>
    <w:p>
      <w:r>
        <w:t>Item 12 of WCA's Brochure, which addresses the Firm's brokerage practices. Diana L. Chao ("Chao") has served as Managing Director and Head of Trading at WCA since 2014. Chao was employed at Beacon Ridge Securities from 2008 to 2014. Whitmore Capital Advisors LLC 1455 Brickell Avenue, Suite 2200 Miami, FL 33131.</w:t>
      </w:r>
    </w:p>
    <w:p>
      <w:r>
        <w:t>which began accepting investor capital in the second quarter of 2022. WCA Strategic Credit Fund LP had approximately $40 million in net assets. These reviews shall be conducted on a quarterly basis by the Head of Trading. 7.3 Trade Allocation Procedures.</w:t>
      </w:r>
    </w:p>
    <w:p>
      <w:r>
        <w:t>The Head of Trading shall report all trade errors to the Chief Compliance Officer within one business day of discovery. Section 7 — Trade Allocation. Section 7 of the Compliance Manual addresses the Firm's policies and procedures governing the allocation of investment opportunities among client accounts. Section 7.3 specifically sets forth a "rotation" methodology for the allocation of IPO and secondary offering shares among eligible client accounts. Under this methodology, allocations of IPO and secondary shares are to be made on a rotating basis to ensure equitable distribution over time, taking into account each account's investment objectives, risk tolerance, and available cash. H&amp;T found the rotation methodology for IPO and secondary offering allocations to be clearly articulated and consistent with the Firm's fiduciary obligations. Section 8 — Best Execution. Section 8 of the Compliance Manual states that WCA has an obligation to seek best execution for client transactions and describes the Firm's practice of periodically reviewing execution quality. The section notes that the Firm utilizes Meridian Clearing Corp. as its primary clearing firm and describes the factors the Firm considers in evaluating execution quality, including price, speed of execution, reliability, and overall cost. H&amp;T found the section adequate in its general description of best execution obligations. H&amp;T's review of the best execution section was limited to an assessment of the written policy and did not include independent testing of execution quality or comparison of commission rates across executing brokers. (c) Diana L. Chao, CRD No. 4587213, Managing Director and Head of Trading at WCA; and.</w:t>
      </w:r>
    </w:p>
    <w:p>
      <w:pPr>
        <w:pStyle w:val="ListNumber"/>
      </w:pPr>
      <w:r>
        <w:t>Section 7.3 of the Compliance Manual, titled "Trade Allocation," described a "rotation" methodology for the allocation of IPO (initial public offering) and secondary offering allocations among eligible client accounts. However, Section 7.3 contained no procedures whatsoever for the allocation of equity trades executed through omnibus accounts. As noted in Paragraphs 16 and 37, omnibus equity trades constituted approximately 73% of the Firm's total equity trading volume during the Review Period (5,776 omnibus trades out of 7,912 total equity trades). The absence of any written procedure governing the allocation of omnibus fills — which represented the vast majority of the Firm's equity trading activity — is a fundamental deficiency. The Compliance Manual effectively left the most significant and frequently occurring category of allocation decisions entirely unaddressed, creating an environment in which discretionary and self-interested allocation was possible without any procedural constraint or compliance checkpoint. 39. The annual compliance review conducted by Hargrove &amp; Tilton LLP for the calendar year 2023, dated December 8, 2023, did not test trade allocation patterns despite the Firm's heavy reliance on omnibus trading. The Hargrove &amp; Tilton review identified only minor procedural deficiencies, including two instances of late filing of quarterly personal securities transaction certifications by WCA employees, and described WCA's Code of Ethics and personal trading policies as "generally adequate." The Hargrove &amp; Tilton review did not conduct any statistical testing of trade allocations, did not compare profitable allocation rates across accounts, and did not identify any of the allocation-related deficiencies described in this notice. The Division alleges that WCA's reliance on the Hargrove &amp; Tilton review as its annual compliance review does not satisfy the Firm's independent obligation under Rule 206(4)-7 to maintain reasonably designed policies and procedures, particularly in light of the fundamental gaps in the Compliance Manual's coverage of omnibus trade allocations. 53. Kevin Ostrowski ("Ostrowski") is a 40% owner of Lakeshore Trading LLC. Ostrowski and Bellini attended the University of Virginia together from 1999 through 2003 and were college roommates during their junior and senior years. The Division alleges that Bellini and Ostrowski maintained a close personal relationship throughout the years following their graduation and that this personal relationship was the basis for the directed brokerage arrangement. The Division further alleges that the existence of Bellini's personal relationship with Ostrowski was not disclosed to WCA's compliance personnel, to Whitmore, or to any affected client, including the Crescent Bay Municipal Pension Fund. 54. Lakeshore Trading charged WCA's clients commissions averaging 4.2 cents per share on the 23 directed trades. By comparison, WCA's other executing brokers — including Meridian Clearing Corp. and two other broker-dealers used by the Firm during the Review Period — charged commissions averaging 1.1 cents per share for comparable equity block trades during the same period. The excess commissions paid to Lakeshore Trading on these 23 trades totaled approximately $291,400, calculated as follows:.</w:t>
      </w:r>
    </w:p>
    <w:p>
      <w:r>
        <w:t>7.1 General Principles of Trade Execution. (d) The availability and quality of research services provided by executing broker-dealers, to the extent such services are obtained under permissible soft dollar arrangements as described in Section 12 of this Manual;. (f) The ability of the executing broker-dealer to handle difficult or large orders without undue market impact;. (g) The executing broker-dealer's access to various markets, exchanges, and electronic communication networks; and.</w:t>
      </w:r>
    </w:p>
    <w:p>
      <w:r>
        <w:t>(h) The financial responsibility and reputation of the executing broker-dealer. 7.4 Trade Errors. 7.5 Directed Brokerage. Whitmore Capital Advisors LLC Form ADV Part 2A: Firm Brochure March 28, 2023 Whitmore Capital Advisors LLC 1455 Brickell Avenue, Suite 2200 Miami, FL 33131 Telephone: (305) 555-0142 Website: www.whitmorecapital.com Email: compliance@whitmorecapital.com SEC File No.: 801-74892 CRD No.: 158203 This brochure provides information about the qualifications and business practices of Whitmore Capital Advisors LLC. If you have any questions about the contents of this brochure, please contact us at (305) 555-0142 or compliance@whitmorecapital.com. The information in this brochure has not been approved or verified by the United States Securities and Exchange Commission or by any state securities authority. Additional information about Whitmore Capital Advisors LLC also is available on the SEC's website at www.adviserinfo.sec.gov. You can search this site by a unique identifying number, known as a CRD number. The CRD number for Whitmore Capital Advisors LLC is 158203. Registration of an investment adviser does not imply any level of skill or training. The oral and written communications of an adviser provide you with information about which you determine to hire or retain an adviser. Additional information about Whitmore Capital Advisors LLC is available on the SEC's website at www.adviserinfo.sec.gov.</w:t>
      </w:r>
    </w:p>
    <w:p>
      <w:r>
        <w:t>1455 Brickell Avenue, Suite 2200 Miami, FL 33131 cc: Catherine M. Rusch, Esq. Calloway, Rusch &amp; Whitfield LLP 610 Lexington Avenue, 30th Floor New York, NY 10022 Re: Formal Enforcement Referral Notice — Whitmore Capital Advisors LLC, SEC File No. 801-74892, CRD No. 158203 Dear Mr. Whitmore: I. INTRODUCTION AND PURPOSE OF NOTICE. 85. Lakeshore Trading LLC. Lakeshore Trading LLC is identified as a participant in the directed brokerage scheme described in Allegation Category 5. The Division has not named Lakeshore Trading as a respondent in this referral but reserves the right to do so. Additionally, the Division may refer the matter to FINRA for further review and potential disciplinary action with respect to Lakeshore Trading's conduct as a registered broker-dealer and FINRA member. XII. LIST OF ATTACHED EXHIBITS. 52. During the period from June 2022 through November 2023 (approximately eighteen months), Bellini directed twenty-three (23) block trades totaling approximately $48.7 million in notional value, representing the purchase or sale of approximately 9.4 million shares of various equity securities, to Lakeshore Trading LLC ("Lakeshore Trading"), a broker-dealer registered with the Commission and a member of the Financial Industry Regulatory Authority ("FINRA"). These 23 directed trades were executed outside of WCA's standard omnibus trading arrangement at Meridian Clearing Corp. and were instead placed directly with Lakeshore Trading on a principal or agency basis. 32. Item 12 of WCA's Brochure, which addresses the Firm's brokerage practices, discussed WCA's use of Meridian Clearing Corp. as its primary clearing broker and described the Firm's general approach to seeking best execution. However, Item 12 did not disclose any arrangement with Lakeshore Trading LLC, any relationship between WCA employee Bellini and Kevin Ostrowski (a 40% owner of Lakeshore Trading), or any potential conflict of interest arising from directed brokerage, as described further in Section VII below. The omission of this information from the Brochure rendered the brokerage practices disclosure incomplete and potentially misleading.</w:t>
      </w:r>
    </w:p>
    <w:p>
      <w:pPr>
        <w:pStyle w:val="ListNumber"/>
      </w:pPr>
      <w:r>
        <w:t>WCA's Form ADV Part 2A did not disclose any arrangement with Lakeshore Trading LLC, any relationship between Bellini and Ostrowski, or any potential conflict of interest arising from the directed brokerage. As noted in Paragraph 32, Item 12 of WCA's Brochure discussed the Firm's brokerage practices but made no reference to Lakeshore Trading or to the existence of any personal relationship between WCA personnel and the owners of any executing broker-dealer. Whitmore Strategic Credit Fund LP, a Delaware LP with $58 million in net assets, represents a third pooled vehicle managed by WCA, establishing a comparative baseline for analyzing whether trade allocation disparities extend across multiple fund structures. The Crescent Bay Municipal Pension Fund, a Florida public pension fund with $310 million in AUM managed by WCA, is identified as the firm's largest discretionary account and a victim of alleged preferential trade allocation, establishing a significant public pension fund as a harmed client. Of 4,217 analyzed trades, 1,843 were same-day profitable (43.7%) and 2,374 were unprofitable or breakeven, establishing the baseline distribution of profitable versus unprofitable trades available for allocation.</w:t>
      </w:r>
    </w:p>
    <w:p>
      <w:r>
        <w:t>Oceanic Fund I LP received same-day profitable allocations at 68.4% versus 41.2% for other accounts, with a t-statistic of 4.73 (p &lt; 0.001), establishing statistically significant evidence of non-random preferential allocation to Oceanic Fund I LP with less than 0.1% probability of random occurrence. Diana L. Chao's personal brokerage account (ending -7823) received 87 allocations from omnibus fills, of which 71 were same-day profitable (81.6%). This allocation performance requires comparative analysis against firm-wide averages and other accounts to establish whether it represents preferential treatment or is consistent with normal allocation patterns and market conditions during the review period. WCA's Form ADV Part 2A (Brochure), Item 6, represented that trades are allocated "pro rata in proportion to each account's target allocation and available cash" with "no preferential treatment," creating a material misrepresentation contradicted by the quantitative evidence of preferential allocation to Oceanic Fund I LP. WCA's Form ADV Part 2A, Item 12 (Brokerage Practices), failed to disclose any arrangement with Lakeshore Trading LLC, the relationship between Bellini and Lakeshore owner Kevin Ostrowski, or potential conflicts from directed brokerage, constituting material omissions regarding brokerage practices and conflicts of interest.</w:t>
      </w:r>
    </w:p>
    <w:p>
      <w:r>
        <w:t>WCA's Compliance Manual Section 7.3 ("Trade Allocation") contained procedures for IPO/secondary offering rotation but contained no procedures whatsoever for omnibus equity trade allocation. This represents a critical procedural gap given that omnibus trades constituted a substantial portion of the firm's trading volume. [Note: The specific percentage of omnibus trades relative to total trading volume could not be verified from available documentation.] Hargrove &amp; Tilton LLP's annual compliance review for calendar year 2023 (dated December 8, 2023) did not include testing of trade allocation patterns, despite the firm's heavy reliance on omnibus trading. [This factual assertion requires additional evidence demonstrating either: (a) applicable regulatory requirements mandating such testing, (b) industry standards requiring allocation pattern testing for omnibus trading activities, or (c) absence of alternative compensating controls] to establish whether this omission constituted a compliance deficiency. During June 2022 – November 2023, Bellini directed 23 block trades totaling $48.7 million in notional value (approximately 9.4 million shares) to Lakeshore Trading LLC, a FINRA-registered broker-dealer, establishing a pattern of directed brokerage to a firm owned in part by Bellini's college roommate. Kevin Ostrowski, a 40% owner of Lakeshore Trading LLC, attended the University of Virginia with Bellini from 1999–2003 and was Bellini's college roommate during junior and senior years, establishing a personal relationship that creates a conflict of interest in Bellini's direction of block trades to Ostrowski's firm.</w:t>
      </w:r>
    </w:p>
    <w:p>
      <w:r>
        <w:t>Lakeshore Trading charged WCA's clients average commissions of 4.2 cents per share on 23 directed trades, compared to 1.1 cents per share charged by other executing brokers, resulting in excess commissions of approximately $291,400 ($0.031 per share × 9.4 million shares), establishing quantified harm from directed brokerage. WCA utilizes Meridian Clearing Corp. as its primary prime broker and clearing firm. The majority of the Firm's equity trades during the Review Period were executed through an omnibus account maintained at Meridian Clearing Corp. (Account No. ending -4501). Conclusion: WCA executed 5,776 equity trades through an omnibus account at Meridian Clearing Corp. (Account No. -4501) representing 73% of total equity trading volume (5,776 of 7,912 trades), establishing the scale and centrality of the omnibus account to WCA's trading operations. Conclusion: Of 4,217 analyzed trades, 1,843 (43.7%) were same-day profitable, while 2,374 (56.3%) were unprofitable or breakeven, establishing the baseline profitability distribution for allocation comparison.</w:t>
      </w:r>
    </w:p>
    <w:p>
      <w:r>
        <w:t>Conclusion: Oceanic Fund I LP received same-day profitable allocations at 68.4% versus 41.2% for other accounts (including Crescent Bay Municipal Pension Fund, individual accounts, and Whitmore Strategic Credit Fund LP), with a t-statistic of 4.73 (p &lt; 0.001), establishing statistical significance at the 99.9% confidence level that the disparity is non-random and unlikely to have occurred by chance. This disparity warrants further investigation to determine whether it results from allocation bias, differences in account characteristics, investment profiles, risk tolerances, timing of placement, or other factors. Conclusion: Item 12 of WCA's Brochure did not disclose any arrangement with Lakeshore Trading LLC, any relationship between Bellini and Kevin Ostrowski (40% owner of Lakeshore Trading), or any potential conflict of interest arising from directed brokerage, constituting material omissions of conflicts of interest and best execution practices. Conclusion: Section 7.3 of WCA's Compliance Manual described allocation procedures only for IPO and secondary offerings using a "rotation" methodology, but contained no procedures whatsoever for equity trades executed through omnibus accounts, establishing a critical gap in documented compliance controls. Omnibus equity trades constituted 73% of total equity trading volume, yet the Compliance Manual contained no allocation procedures for omnibus trades (Item 26), indicating a documentation gap in a key compliance reference document. This absence raises questions about whether allocation controls were adequately documented in all compliance materials, though allocation procedures could exist in other operational documents, trading systems, or supervisory protocols not examined in this finding.</w:t>
      </w:r>
    </w:p>
    <w:p>
      <w:r>
        <w:t>The annual compliance review conducted by Hargrove &amp; Tilton LLP for calendar year 2023 (dated December 8, 2023) did not test trade allocation patterns. With omnibus trading representing 73% of WCA's volume, the compliance file should be examined to determine whether: (1) applicable regulations required allocation pattern testing for omnibus accounts; (2) alternative testing methods employed by the Firm addressed risks associated with omnibus account trading; and (3) the Firm's written compliance procedures identified trade allocation pattern testing as a required control. The absence of this specific test may indicate a compliance gap, but requires evaluation against the Firm's actual regulatory obligations and implemented alternative procedures. Conclusion: Bellini directed 23 block trades totaling approximately $48.7 million in notional value (approximately 9.4 million shares) to Lakeshore Trading LLC, a FINRA-registered broker-dealer, establishing the scope of the directed brokerage arrangement. Conclusion: Lakeshore Trading charged WCA's clients commissions averaging 4.2 cents per share on the 23 directed trades, compared to 1.1 cents per share charged by WCA's other executing brokers (Meridian Clearing Corp. and two others), resulting in excess commissions of approximately $291,400 (9,400,000 shares × $0.031 excess per share), establishing quantified harm from non-competitive execution. Conclusion: Crescent Bay Municipal Pension Fund ($310 million AUM, managed by WCA) bore approximately $187,000 (64%) of the $291,400 excess commission overcharge from directed brokerage to Lakeshore Trading, establishing harm to a public pension beneficiary resulting from WCA's directed brokerage decision.</w:t>
      </w:r>
    </w:p>
    <w:p>
      <w:r>
        <w:t>Diana L. Chao (CRD No. 4587213) — Managing Director, Head of Trading; implicated in four allegation categories. January 15, 2012 3, 9, 10 Updated Code of Ethics cross-references and personal trading policies to reflect SEC Rule 204A-1 guidance and staff interpretive positions Gerald R. Whitmore. Lakeshore Trading charged WCA's clients commissions averaging 4.2 cents per share on the 23 directed trades. By comparison, WCA's other executing brokers — including Meridian Clearing Corp. and two other broker-dealers used by the Firm during the Review Period — charged commissions averaging 1.1 cents per share for comparable equity block trades during the same period. The excess commissions paid to Lakeshore Trading on these 23 trades totaled approximately $291,400, calculated as follows: Approximately 9,400,000 shares traded × ($0.042 average commission per share paid to Lakeshore Trading − $0.011 average commission per share paid to other executing brokers) = 9,400,000 shares × $0.031 excess commission per share = $291,400 in excess commissions. 05/01/2022 05/02/2022 Wire Transfer Lakeshore Trading LLC Owner Distribution - K.Ostrowski - May 2022 $15,000.00 $127,344.91.</w:t>
      </w:r>
    </w:p>
    <w:p>
      <w:r>
        <w:t>During the period from June 2022 through November 2023 (approximately eighteen months), Bellini directed twenty-three (23) block trades totaling approximately $48.7 million in notional value, representing the purchase or sale of approximately 9.4 million shares of various equity securities, to Lakeshore Trading LLC ("Lakeshore Trading"), a broker-dealer registered with the Commission and a member of the Financial Industry Regulatory Authority ("FINRA"). Kevin Ostrowski ("Ostrowski") is a 40% owner of Lakeshore Trading LLC. Ostrowski and Bellini attended the University of Virginia together from 1999 through 2003 and were college roommates during their junior and senior years. The Division alleges that Bellini and Ostrowski maintained a close personal relationship throughout the years following their graduation and that this personal relationship was the basis for the directed brokerage arrangement. The Division further alleges that the existence of Bellini's personal relationship with Ostrowski was not disclosed to WCA's compliance personnel, to Whitmore, or to any affected client, including the Crescent Bay Municipal Pension Fund. 06/15/2022 06/15/2022 Wire Transfer Lakeshore Trading LLC K.Ostrowski distribution - bonus Q2 $12,500.00 $88,307.18. Kevin Ostrowski, 40% owner of Lakeshore Trading LLC, who made payments to Bayshore Palms Golf &amp; Country Club for the benefit of Bellini; and Tomás Delgado, IT Administrator at WCA, who received the instruction from Whitmore to delete files from the Firm's shared network drive.</w:t>
      </w:r>
    </w:p>
    <w:p>
      <w:r>
        <w:t>Section 206(2) of the Advisers Act [15 U.S.C. § 80b-6(2)] — Prohibits any investment adviser from engaging in any transaction, practice, or course of business which operates as a fraud or deceit upon any client or prospective client. The Division alleges that this provision was violated by the conduct described in Allegation Category 1 (Cherry-Picking Trade Allocations), Allegation Category 2 (Misleading Form ADV Disclosures), and Allegation Category 5 (Breach of Fiduciary Duty / Directed Brokerage Arrangement). Diana L. Chao, CRD No. 4587213, Managing Director and Head of Trading at WCA. The annual compliance review conducted by Hargrove &amp; Tilton LLP for the calendar year 2023, dated December 8, 2023, did not test trade allocation patterns despite the Firm's heavy reliance on omnibus trading. The Hargrove &amp; Tilton review identified only minor procedural deficiencies, including two instances of late filing of quarterly personal securities transaction certifications by WCA employees, and described WCA's Code of Ethics and personal trading policies as "generally adequate." The Hargrove &amp; Tilton review did not conduct any statistical testing of trade allocations, did not compare profitable allocation rates across accounts, and did not identify any of the allocation-related deficiencies described in this notice. During the Review Period, WCA executed the majority of its equity trades through an omnibus account at Meridian Clearing Corp. (Account No. ending -4501). Specifically, WCA executed 5,776 equity trades through the omnibus account out of a total of 7,912 equity trades during the Review Period, representing approximately 73% of total equity trading volume.</w:t>
      </w:r>
    </w:p>
    <w:p>
      <w:r>
        <w:t>Of the 4,217 trades analyzed, 1,843 were profitable on the day of allocation (i.e., the relevant security's closing price on the allocation date exceeded the execution price for long purchases, or the closing price was below the execution price for short sales). The remaining 2,374 trades were either unprofitable on the day of allocation or were allocated at approximately breakeven, defined as a closing price within 0.1% of the execution price. Section 7.3 of the Compliance Manual, titled "Trade Allocation," described a "rotation" methodology for the allocation of IPO (initial public offering) and secondary offering allocations among eligible client accounts. However, Section 7.3 contained no procedures whatsoever for the allocation of equity trades executed through omnibus accounts. Whitmore Strategic Credit Fund LP (Delaware, $58M AUM as of 12/31/2023) is identified as a third pooled vehicle, establishing it as a comparator account for analyzing disparate trade allocation treatment. Of 4,217 analyzed trades, 1,843 (43.7%) were same-day profitable and 2,374 (56.3%) were unprofitable or breakeven, establishing the baseline distribution against which preferential allocation rates are compared.</w:t>
      </w:r>
    </w:p>
    <w:p>
      <w:r>
        <w:t>Oceanic Fund I LP received same-day profitable allocations at 68.4% versus 41.2% for other accounts (t-statistic 4.73, p &lt; 0.001), establishing statistically significant evidence of non-random preferential allocation favoring the fund in which Whitmore holds a substantial personal interest. Chao's personal brokerage account (ending -7823) received 87 omnibus allocations, of which 71 (81.6%) were same-day profitable. This profitability rate warrants investigation for potential preferential allocation patterns, pending comparison with firm-wide allocation profitability averages. Item 6 of the Brochure falsely represented that WCA allocates trades "pro rata" and that "no account receives preferential treatment," directly contradicting the statistical evidence of systematic preferential allocation to Oceanic Fund I LP. Section 7.3 of the Compliance Manual addressed IPO/secondary offering allocation procedures but contained no procedures for omnibus equity trade allocation. If omnibus equity trades represent a material portion of firm trading activity, this absence may constitute a gap in written compliance procedures for a significant trading methodology.</w:t>
      </w:r>
    </w:p>
    <w:p>
      <w:r>
        <w:t>Omnibus trades constituted 73% of total equity trading volume. This high prevalence creates potential compliance risk if applicable regulations (specify: SEC rules, FINRA standards, or internal policies) require documented allocation procedures. The Compliance Manual's failure to address omnibus allocation procedures may represent a material deficiency if: (1) such procedures are required by applicable regulatory standards, and (2) the firm's actual allocation practices lack corresponding documented controls, creating demonstrable compliance exposure. The annual compliance review by Hargrove &amp; Tilton LLP (dated December 8, 2023) did not test trade allocation patterns despite the firm's heavy reliance on omnibus trading, establishing a failure of the compliance review function to identify the alleged misconduct. Bellini directed 23 block trades totaling $48.7M in notional value (approximately 9.4M shares) to Lakeshore Trading LLC, establishing the scope of the directed trading arrangement. Kevin Ostrowski owns 40% of Lakeshore Trading and was Bellini's college roommate (University of Virginia, 1999–2003), establishing a personal relationship and financial interest that creates a material conflict of interest in the directed trading arrangement.</w:t>
      </w:r>
    </w:p>
    <w:p>
      <w:r>
        <w:t>Lakeshore Trading charged average commissions of 4.2 cents per share versus 1.1 cents per share charged by other brokers, resulting in $291,400 in excess commissions on the 23 directed trades, establishing quantified client harm from the directed trading arrangement. Rule 206(4)-7 requires written compliance policies and procedures reasonably designed to prevent Advisers Act violations, annual review of adequacy, and designation of a chief compliance officer, establishing the regulatory standard against which WCA's alleged deficiencies in trade allocation and personal trading procedures are measured. WCA is a registered investment adviser organized as a Delaware limited liability company in 2009, with its principal office located at 1455 Brickell Avenue, Suite 2200, Miami, FL 33131. The Firm has been continuously registered with the Commission since its formation. As of December 31, 2023, the end of the Review Period, WCA managed approximately $2.3 billion in assets under management ("AUM") across forty-seven (47) discretionary advisory accounts and three (3) pooled investment vehicles. Among WCA's discretionary account clients is the Crescent Bay Municipal Pension Fund (the "Crescent Bay Pension Fund"), a public pension fund established under the laws of the State of Florida. The Crescent Bay Pension Fund has approximately $310 million in AUM managed by WCA as of December 31, 2023, making it the Firm's single largest discretionary advisory account by assets under management.</w:t>
      </w:r>
    </w:p>
    <w:p>
      <w:r>
        <w:t>The OQR's statistical analysis revealed a pronounced and statistically significant disparity in the allocation of same-day profitable trades. Oceanic Fund I LP received allocations of same-day profitable trades at a rate of 68.4%, while other client accounts — including the Crescent Bay Municipal Pension Fund, individual discretionary accounts, and Whitmore Strategic Credit Fund LP — received same-day profitable allocations at a rate of only 41.2%. The OQR conducted a two-sample t-test comparing the profitable allocation rates, which yielded a t-statistic of 4.73 (p &lt; 0.001), indicating that the probability of this disparity occurring by random chance was less than one in one thousand. Item 12 of WCA's Brochure, which addresses the Firm's brokerage practices, discussed WCA's use of Meridian Clearing Corp. as its primary clearing broker and described the Firm's general approach to seeking best execution. However, Item 12 did not disclose any arrangement with Lakeshore Trading LLC, any relationship between WCA employee Bellini and Kevin Ostrowski (a 40% owner of Lakeshore Trading), or any potential conflict of interest arising from directed brokerage, as described further in Section VII below. The Division alleges that WCA failed to create and maintain contemporaneous records of trade allocation decisions as required by Rule 204-2(a)(3) and Rule 204-2(a)(7) under the Advisers Act. The Division alleges that Chao, as Head of Trading, was primarily responsible for creating and maintaining trade execution and allocation records in the ordinary course of business. Whitmore, as CEO with compliance oversight responsibility, is also responsible for ensuring that the Firm maintained adequate recordkeeping systems and that records were preserved in accordance with regulatory requirements.</w:t>
      </w:r>
    </w:p>
    <w:p>
      <w:r>
        <w:t>WCA executed 5,776 equity trades through the omnibus account out of a total of 7,912 equity trades during the Review Period, representing approximately 73% of total equity trading volume. Oceanic Fund I LP received allocations of same-day profitable trades at a rate of 68.4%, while other client accounts — including the Crescent Bay Municipal Pension Fund, individual discretionary accounts, and Whitmore Strategic Credit Fund LP — received same-day profitable allocations at a rate of only 41.2%. The OQR conducted a two-sample t-test comparing the profitable allocation rates, which yielded a t-statistic of 4.73 (p &lt; 0.001), indicating that the probability of this disparity occurring by random chance was less than one in one thousand. Bellini directed twenty-three (23) block trades totaling approximately $48.7 million in notional value, representing the purchase or sale of approximately 9.4 million shares of various equity securities, to Lakeshore Trading LLC ("Lakeshore Trading"), a broker-dealer registered with the Commission and a member of the Financial Industry Regulatory Authority ("FINRA"). These 23 directed trades were executed outside of WCA's standard omnibus trading arrangement at Meridian Clearing Corp. and were instead placed directly with Lakeshore Trading on a principal or agency basis. WCA's Form ADV Part 2A did not disclose any arrangement with Lakeshore Trading LLC, any relationship between Bellini and Ostrowski, or any potential conflict of interest arising from the directed brokerage.</w:t>
      </w:r>
    </w:p>
    <w:p>
      <w:r>
        <w:t>WCA's best execution review procedures did not flag Lakeshore Trading's substantially higher commission rates. The Division's review of the Firm's compliance records revealed no evidence that the Firm conducted any best execution analysis specifically covering the Lakeshore Trading transactions. The Compliance Manual does not appear to require periodic comparison of commission rates across executing brokers, and no written best execution review reports for the Review Period were produced to the examiners that addressed the Lakeshore Trading transactions or compared Lakeshore Trading's commission rates to those of other executing brokers. WCA Strategic Credit Fund LP is subject to an incentive allocation equal to fifteen percent (15%) of net new profits above a five percent (5%) annualized preferred return, subject to a high-water mark.</w:t>
      </w:r>
    </w:p>
    <w:p>
      <w:r>
        <w:t>The grounded record also shows: Condo HOA - Unit 14B - May 2022 $1,275.00.</w:t>
      </w:r>
    </w:p>
    <w:p>
      <w:pPr>
        <w:pStyle w:val="Heading2"/>
      </w:pPr>
      <w:r>
        <w:t>Undisclosed Personal Relationship</w:t>
      </w:r>
    </w:p>
    <w:p>
      <w:r>
        <w:t>Telephone: (305) 555-0142. Conclusion: Diana L. Chao, Managing Director and Head of Trading since 2014, is an individual respondent with direct responsibility for trade execution and allocation decisions, establishing personal liability for cherry-picking scheme implementation and undisclosed personal account allocations. Conclusion: Kevin Ostrowski, a 40% owner of Lakeshore Trading LLC, was Bellini's college roommate at the University of Virginia (1999-2003), establishing a personal relationship that created a conflict of interest and potential quid pro quo arrangement. Item 11 of the Brochure failed to disclose Chao's personal trading account (ending -7823) receiving allocations from the firm's omnibus account, a material conflict of interest and personal trading arrangement required to be disclosed.</w:t>
      </w:r>
    </w:p>
    <w:p>
      <w:pPr>
        <w:pStyle w:val="Heading2"/>
      </w:pPr>
      <w:r>
        <w:t>Undisclosed Compensation Receipt from Bellini</w:t>
      </w:r>
    </w:p>
    <w:p>
      <w:r>
        <w:t>DISCREPANCY (defense issue) — Bellini from Ostrowski, undisclosed compensation total: $45,000 (sec-enforcement-referral-notice.docx); $47,600 (sec-enforcement-referral-notice.docx). A $2,600 discrepancy in undisclosed compensation to Bellini directly affects the calculation of total illicit payments and scienter; if one figure is incomplete or erroneous, it undermines the accuracy of the enforcement referral's quantification of misconduct and could impact damages exposure or credibility of the regulatory record. Marcus T. Bellini (CRD No. 5098321). Club initiation fee paid to Bayshore Palms Golf &amp; Country Club on behalf of Marcus T. Bellini 05/03/2022. Monthly membership dues paid to Bayshore Palms Golf &amp; Country Club on behalf of Marcus T. Bellini (May 2022 – Dec 2022) 05/03/2022 – 12/01/2022 8.</w:t>
      </w:r>
    </w:p>
    <w:p>
      <w:r>
        <w:t>Monthly membership dues paid to Bayshore Palms Golf &amp; Country Club on behalf of Marcus T. Bellini (Jan 2023 – Dec 2023) 01/03/2023 – 12/01/2023 12. Monthly membership dues paid to Bayshore Palms Golf &amp; Country Club on behalf of Marcus T. Bellini (Jan 2024) 01/02/2024 1. Total of all payments from Ostrowski personal account to Bayshore Palms Golf &amp; Country Club on behalf of Marcus T. Bellini 05/03/2022 – 01/02/2024 22. Marcus T. Bellini ("Bellini") has served as Vice President and Portfolio Manager at WCA since 2016.</w:t>
      </w:r>
    </w:p>
    <w:p>
      <w:r>
        <w:t>Bellini manages eighteen (18) of the Firm's forty-seven (47) discretionary advisory accounts. Marcus T. Bellini, Vice President and Portfolio Manager, who now manages eighteen (18) discretionary client accounts. WCA charges a management fee of 1.50% per annum, billed quarterly in arrears. WCA charges a management fee of 1.25% per annum, billed quarterly in arrears.</w:t>
      </w:r>
    </w:p>
    <w:p>
      <w:r>
        <w:t>07/01/2022 07/03/2022 ACH Debit Bayshore Palms Golf &amp; Country Club Monthly Dues - Aug 2022 - Bellini, Marcus T. $2,800.00 $93,795.21. (d) Marcus T. Bellini, CRD No. 5098321, Vice President and Portfolio Manager at WCA. 51. The Division alleges that Bellini, while acting as portfolio manager for the Crescent Bay Municipal Pension Fund account and other client accounts, breached his fiduciary duty and engaged in fraudulent conduct in violation of Sections 206(1) and 206(2) of the Advisers Act by directing client trades to a broker-dealer in which a close personal associate held a significant ownership interest, without disclosure to WCA's compliance personnel or to any affected client, and while receiving undisclosed personal compensation in connection with the arrangement. 56. The Division alleges that Bellini received undisclosed compensation from Ostrowski in connection with the directed brokerage arrangement. Specifically, bank records obtained by the Division indicate that Ostrowski made payments to Bayshore Palms Golf &amp; Country Club on behalf of Bellini as follows:.</w:t>
      </w:r>
    </w:p>
    <w:p>
      <w:r>
        <w:t>Item 14 — Client Referrals and Other Compensation. 55. The Crescent Bay Municipal Pension Fund, a public pension fund with approximately $310 million in AUM managed by WCA, bore a disproportionate share of the excess commissions because Bellini served as the portfolio manager for that account and directed a significant portion of the Lakeshore Trading block trades from the Crescent Bay Pension Fund account. The Division's preliminary analysis indicates that the Crescent Bay Pension Fund bore approximately $187,000 of the $291,400 in excess commissions, representing approximately 64% of the total. The remainder was borne by other discretionary accounts managed by Bellini. 13. Among WCA's discretionary account clients is the Crescent Bay Municipal Pension Fund (the "Crescent Bay Pension Fund"), a public pension fund established under the laws of the State of Florida. The Crescent Bay Pension Fund has approximately $310 million in AUM managed by WCA as of December 31, 2023, making it the Firm's single largest discretionary advisory account by assets under management. The Crescent Bay Pension Fund account is managed by Bellini as its assigned portfolio manager. (b) Monthly membership dues of $2,800 per month for a period of 17 months, totaling $47,600 in dues ($2,800 × 17 = $47,600). The total undisclosed compensation received by Bellini, in the form of payments made by Ostrowski to Bayshore Palms Golf &amp; Country Club for Bellini's benefit, was approximately $92,600 ($45,000 initiation fee + $47,600 in monthly dues = $92,600). The Division alleges that these payments constituted compensation to Bellini for directing client trades to Lakeshore Trading and were not disclosed to WCA, its compliance personnel, or any affected client.</w:t>
      </w:r>
    </w:p>
    <w:p>
      <w:pPr>
        <w:pStyle w:val="ListNumber"/>
      </w:pPr>
      <w:r>
        <w:t>Marcus T. Bellini — Bellini is implicated in Allegation Category 5 (Breach of Fiduciary Duty / Directed Brokerage Arrangement), as the portfolio manager who directed client trades to Lakeshore Trading LLC based on his undisclosed personal relationship with a 40% owner of that firm and who received undisclosed compensation from that individual in connection with the arrangement. Bellini may face individual sanctions including a bar from the securities industry, civil monetary penalties, disgorgement of ill-gotten gains, and injunctive relief. Marcus T. Bellini (CRD No. 5098321) is identified as a Vice President and Portfolio Manager at WCA, establishing his individual capacity as a potential respondent in the enforcement action. Marcus T. Bellini manages 18 of WCA's 47 discretionary accounts and two pooled vehicles (Oceanic Fund I LP and Oceanic Offshore Fund Ltd.), establishing his portfolio management authority and potential conflicts of interest through directed brokerage arrangements. Conclusion: Marcus T. Bellini, Vice President and Portfolio Manager (CRD No. 5098321) since 2016, managing 18 of 47 discretionary accounts including two pooled vehicles, is a potential individual respondent with liability for directed brokerage scheme and related excess commission violations.</w:t>
      </w:r>
    </w:p>
    <w:p>
      <w:r>
        <w:t>Marcus T. Bellini ("Bellini") has served as Vice President and Portfolio Manager at WCA since 2016. In this role, Bellini manages eighteen (18) of the Firm's forty-seven (47) discretionary advisory accounts, including two of the Firm's three pooled investment vehicles — specifically, Oceanic Fund I LP and Oceanic Offshore Fund Ltd. Conclusion: For 2,614 of 5,776 omnibus equity trades (45.2%), WCA was unable to produce any written record, electronic log, or order management system entry documenting the allocation rationale at the time of execution, establishing a violation of Rule 204-2(a)(3)'s requirement to maintain memoranda of each order and its allocation. Marcus T. Bellini (CRD No. 5098321) — Vice President, Portfolio Manager; implicated in Allegation Category 5. The Division alleges that Bellini received undisclosed compensation from Ostrowski in connection with the directed brokerage arrangement.</w:t>
      </w:r>
    </w:p>
    <w:p>
      <w:r>
        <w:t>Monthly membership dues of $2,800 per month for a period of 17 months, totaling $47,600 in dues ($2,800 × 17 = $47,600). The total undisclosed compensation received by Bellini, in the form of payments made by Ostrowski to Bayshore Palms Golf &amp; Country Club for Bellini's benefit, was approximately $92,600 ($45,000 initiation fee + $47,600 in monthly dues = $92,600). Bank records reflecting payments from Ostrowski's personal account to Bayshore Palms Golf &amp; Country Club for the benefit of Bellini are attached as Exhibit C. Lakeshore Trading commission records and trade confirmations are referenced in Exhibit F. Marcus T. Bellini — Bellini is implicated in Allegation Category 5 (Breach of Fiduciary Duty / Directed Brokerage Arrangement), as the portfolio manager who directed client trades to Lakeshore Trading LLC based on his undisclosed personal relationship with a 40% owner of that firm and who received undisclosed compensation from that individual in connection with the arrangement. The Crescent Bay Municipal Pension Fund, a public pension fund with approximately $310 million in AUM managed by WCA, bore a disproportionate share of the excess commissions because Bellini served as the portfolio manager for that account and directed a significant portion of the Lakeshore Trading block trades from the Crescent Bay Pension Fund account. The Division's preliminary analysis indicates that the Crescent Bay Pension Fund bore approximately $187,000 of the $291,400 in excess commissions, representing approximately 64% of the total.</w:t>
      </w:r>
    </w:p>
    <w:p>
      <w:r>
        <w:t>Marcus T. Bellini, CRD No. 5098321, Vice President and Portfolio Manager at WCA. Form ADV Amendment History: No evidence of interim amendments filed to correct alleged omissions; full amendment history not provided. Item 11 of WCA's Brochure also failed to disclose that Chao maintained a personal trading account at Meridian Clearing Corp. (Account No. ending -7823) that received allocations from the Firm's omnibus trading account. For 2,614 of the 5,776 omnibus equity trades executed during the Review Period (2,614 ÷ 5,776 = 45.2%), WCA was unable to produce any written record, electronic log, or order management system entry documenting the allocation rationale at the time of execution.</w:t>
      </w:r>
    </w:p>
    <w:p>
      <w:r>
        <w:t>Marcus T. Bellini is identified as Vice President and Portfolio Manager managing 18 of 47 discretionary accounts and two pooled vehicles, establishing his authority over portfolio decisions and his role in directing block trades to Lakeshore Trading. The Division alleges that Bellini, while acting as portfolio manager for the Crescent Bay Municipal Pension Fund account and other client accounts, breached his fiduciary duty and engaged in fraudulent conduct in violation of Sections 206(1) and 206(2) of the Advisers Act by directing client trades to a broker-dealer in which a close personal associate held a significant ownership interest, without disclosure to WCA's compliance personnel or to any affected client, and while receiving undisclosed personal compensation in connection with the arrangement. The total undisclosed compensation received by Bellini, in the form of payments made by Ostrowski to Bayshore Palms Golf &amp; Country Club for Bellini's benefit, was approximately $92,600 ($45,000 initiation fee + $47,600 in monthly dues = $92,600).</w:t>
      </w:r>
    </w:p>
    <w:tbl>
      <w:tblPr>
        <w:tblStyle w:val="TableGrid"/>
        <w:tblW w:type="auto" w:w="0"/>
        <w:tblLook w:firstColumn="1" w:firstRow="1" w:lastColumn="0" w:lastRow="0" w:noHBand="0" w:noVBand="1" w:val="04A0"/>
      </w:tblPr>
      <w:tblGrid>
        <w:gridCol w:w="4320"/>
        <w:gridCol w:w="4320"/>
      </w:tblGrid>
      <w:tr>
        <w:tc>
          <w:tcPr>
            <w:tcW w:type="dxa" w:w="4320"/>
          </w:tcPr>
          <w:p>
            <w:r>
              <w:t>Entry</w:t>
            </w:r>
          </w:p>
        </w:tc>
        <w:tc>
          <w:tcPr>
            <w:tcW w:type="dxa" w:w="4320"/>
          </w:tcPr>
          <w:p>
            <w:r>
              <w:t>Amount</w:t>
            </w:r>
          </w:p>
        </w:tc>
      </w:tr>
      <w:tr>
        <w:tc>
          <w:tcPr>
            <w:tcW w:type="dxa" w:w="4320"/>
          </w:tcPr>
          <w:p>
            <w:r>
              <w:t>Beginning balance carried forward</w:t>
            </w:r>
          </w:p>
        </w:tc>
        <w:tc>
          <w:tcPr>
            <w:tcW w:type="dxa" w:w="4320"/>
          </w:tcPr>
          <w:p>
            <w:r>
              <w:t>$112,344.91</w:t>
            </w:r>
          </w:p>
        </w:tc>
      </w:tr>
      <w:tr>
        <w:tc>
          <w:tcPr>
            <w:tcW w:type="dxa" w:w="4320"/>
          </w:tcPr>
          <w:p>
            <w:r>
              <w:t>Initiation Fee - Bellini, Marcus T.</w:t>
            </w:r>
          </w:p>
        </w:tc>
        <w:tc>
          <w:tcPr>
            <w:tcW w:type="dxa" w:w="4320"/>
          </w:tcPr>
          <w:p>
            <w:r>
              <w:t>$45,000.00</w:t>
            </w:r>
          </w:p>
        </w:tc>
      </w:tr>
      <w:tr>
        <w:tc>
          <w:tcPr>
            <w:tcW w:type="dxa" w:w="4320"/>
          </w:tcPr>
          <w:p>
            <w:r>
              <w:t>Monthly Dues - June 2022 - Bellini, Marcus T.</w:t>
            </w:r>
          </w:p>
        </w:tc>
        <w:tc>
          <w:tcPr>
            <w:tcW w:type="dxa" w:w="4320"/>
          </w:tcPr>
          <w:p>
            <w:r>
              <w:t>$2,800.00</w:t>
            </w:r>
          </w:p>
        </w:tc>
      </w:tr>
      <w:tr>
        <w:tc>
          <w:tcPr>
            <w:tcW w:type="dxa" w:w="4320"/>
          </w:tcPr>
          <w:p>
            <w:r>
              <w:t>Estimated Tax Payment Q2 2022</w:t>
            </w:r>
          </w:p>
        </w:tc>
        <w:tc>
          <w:tcPr>
            <w:tcW w:type="dxa" w:w="4320"/>
          </w:tcPr>
          <w:p>
            <w:r>
              <w:t>$3,912.75</w:t>
            </w:r>
          </w:p>
        </w:tc>
      </w:tr>
      <w:tr>
        <w:tc>
          <w:tcPr>
            <w:tcW w:type="dxa" w:w="4320"/>
          </w:tcPr>
          <w:p>
            <w:r>
              <w:t>Payment - Acct ending 4-71008</w:t>
            </w:r>
          </w:p>
        </w:tc>
        <w:tc>
          <w:tcPr>
            <w:tcW w:type="dxa" w:w="4320"/>
          </w:tcPr>
          <w:p>
            <w:r>
              <w:t>$4,832.47</w:t>
            </w:r>
          </w:p>
        </w:tc>
      </w:tr>
      <w:tr>
        <w:tc>
          <w:tcPr>
            <w:tcW w:type="dxa" w:w="4320"/>
          </w:tcPr>
          <w:p>
            <w:r>
              <w:t>Auto Lease Payment - May 2022</w:t>
            </w:r>
          </w:p>
        </w:tc>
        <w:tc>
          <w:tcPr>
            <w:tcW w:type="dxa" w:w="4320"/>
          </w:tcPr>
          <w:p>
            <w:r>
              <w:t>$1,187.33</w:t>
            </w:r>
          </w:p>
        </w:tc>
      </w:tr>
      <w:tr>
        <w:tc>
          <w:tcPr>
            <w:tcW w:type="dxa" w:w="4320"/>
          </w:tcPr>
          <w:p>
            <w:r>
              <w:t>IRA Contribution - July 2022</w:t>
            </w:r>
          </w:p>
        </w:tc>
        <w:tc>
          <w:tcPr>
            <w:tcW w:type="dxa" w:w="4320"/>
          </w:tcPr>
          <w:p>
            <w:r>
              <w:t>$6,500.00</w:t>
            </w:r>
          </w:p>
        </w:tc>
      </w:tr>
      <w:tr>
        <w:tc>
          <w:tcPr>
            <w:tcW w:type="dxa" w:w="4320"/>
          </w:tcPr>
          <w:p>
            <w:r>
              <w:t>Estimated Tax Payment Q3 2022</w:t>
            </w:r>
          </w:p>
        </w:tc>
        <w:tc>
          <w:tcPr>
            <w:tcW w:type="dxa" w:w="4320"/>
          </w:tcPr>
          <w:p>
            <w:r>
              <w:t>$4,800.00</w:t>
            </w:r>
          </w:p>
        </w:tc>
      </w:tr>
      <w:tr>
        <w:tc>
          <w:tcPr>
            <w:tcW w:type="dxa" w:w="4320"/>
          </w:tcPr>
          <w:p>
            <w:r>
              <w:t>—</w:t>
            </w:r>
          </w:p>
        </w:tc>
        <w:tc>
          <w:tcPr>
            <w:tcW w:type="dxa" w:w="4320"/>
          </w:tcPr>
          <w:p>
            <w:r>
              <w:t>$2,800.00</w:t>
            </w:r>
          </w:p>
        </w:tc>
      </w:tr>
      <w:tr>
        <w:tc>
          <w:tcPr>
            <w:tcW w:type="dxa" w:w="4320"/>
          </w:tcPr>
          <w:p>
            <w:r>
              <w:t>—</w:t>
            </w:r>
          </w:p>
        </w:tc>
        <w:tc>
          <w:tcPr>
            <w:tcW w:type="dxa" w:w="4320"/>
          </w:tcPr>
          <w:p>
            <w:r>
              <w:t>$22,400.00</w:t>
            </w:r>
          </w:p>
        </w:tc>
      </w:tr>
    </w:tbl>
    <w:p>
      <w:pPr>
        <w:pStyle w:val="Heading2"/>
      </w:pPr>
      <w:r>
        <w:t>File Deletion Instruction</w:t>
      </w:r>
    </w:p>
    <w:p>
      <w:r>
        <w:t>SEC File No. 801-74892. CRD No. 158203. five recommendations for enhancement. 65. The Division alleges that Whitmore's instruction to delete these files was intended to impede the examination by destroying records relevant to the examiners' review of WCA's trade allocation practices. The timing of the deletion instruction — during the pendency of the examination and after the service of document requests specifically requesting allocation records — supports a strong inference of obstructive intent. The fact that the targeted files related specifically to trade allocation records from the early portion of the Review Period, which is the same category of records at the center of the examination's focus, further supports this inference.</w:t>
      </w:r>
    </w:p>
    <w:p>
      <w:r>
        <w:t>The SEC's Office of Information Technology recovered 47 deleted files from the relevant folders on WCA's shared network drive through forensic analysis, establishing that deleted allocation records were recoverable and that the deletion was not permanent. An internal WCA email from Whitmore to Delgado (Exhibit A to the referral notice) corroborates the instruction to delete files, specifically referencing "clean up of legacy files on the shared drive" and instructing removal of "old allocation folders from Q1 2021 through Q1 2022," establishing documentary evidence of the deletion instruction. Conclusion: The SEC's Office of Information Technology recovered 47 deleted files from the shared network drive using standard digital forensic recovery techniques, including trade allocation spreadsheets for January 2021 through approximately March 2022, establishing that the deleted records were recoverable and material to the OQR's statistical analysis. Conclusion: An internal WCA email from Whitmore to Delgado (Exhibit A to the referral notice) corroborates the instruction to delete files, referencing the "clean up of legacy files on the shared drive" and instructing Delgado to "remove the old allocation folders from Q1 2021 through Q1 2022," establishing contemporaneous documentary evidence of the deletion instruction.</w:t>
      </w:r>
    </w:p>
    <w:p>
      <w:r>
        <w:t>Deleted Files: 47 deleted files recovered from forensic analysis of shared network drive; original allocation folders from Q1 2021–Q1 2022 deleted on April 22, 2024 (during pending examination). An internal WCA email from Whitmore to Delgado, attached to this notice as Exhibit A, corroborates the instruction to delete files from the shared drive. The email references the "clean up of legacy files on the shared drive" and instructs Delgado to "remove the old allocation folders from Q1 2021 through Q1 2022. Exhibit A: Internal WCA Email — Gerald R. Whitmore to Tomás Delgado, regarding "clean up of legacy files on the shared drive" (filename: whitmore-delgado-email.eml). On April 22, 2024, during the pendency of the SEC examination (commenced March 11, 2024), Whitmore instructed IT Administrator Delgado to delete trade allocation spreadsheets from 2021 and early 2022, establishing evidence of intentional destruction of documents.</w:t>
      </w:r>
    </w:p>
    <w:p>
      <w:r>
        <w:t>An internal email from Whitmore to Delgado (Exhibit A) references instructions to "clean up legacy files" and "remove the old allocation folders from Q1 2021 through Q1 2022." While this email provides contemporaneous documentary evidence of the deletion instruction, the finding of obstruction requires additional context: whether the deletion occurred during a pending investigation or litigation hold, whether the files qualified as legitimately "old" or "legacy" under the company's document retention policy, and evidence of intent to impede legal proceedings rather than conduct routine records management.</w:t>
      </w:r>
    </w:p>
    <w:p>
      <w:r>
        <w:t>Key figures:</w:t>
      </w:r>
    </w:p>
    <w:p>
      <w:pPr>
        <w:pStyle w:val="ListBullet"/>
      </w:pPr>
      <w:r>
        <w:t>Other Individuals. The Division notes the involvement of the: 40% (sec-enforcement-referral-notice.docx)</w:t>
      </w:r>
    </w:p>
    <w:p>
      <w:pPr>
        <w:pStyle w:val="Heading2"/>
      </w:pPr>
      <w:r>
        <w:t>Cherry-picking Scheme</w:t>
      </w:r>
    </w:p>
    <w:p>
      <w:r>
        <w:t>a performance allocation of 20% of net profits above a 6% preferred return hurdle. twenty percent (20%) of net new profits above a six percent (6%) annualized preferred return (the "hurdle rate"). 26. The Division alleges that the cherry-picking pattern caused direct financial harm to WCA's other advisory clients, who received a disproportionate share of unprofitable or less profitable trade allocations as a result of the favoritism directed toward Oceanic Fund I LP and Chao's personal account. These harmed clients include, but are not limited to, the Crescent Bay Municipal Pension Fund, individual high-net-worth discretionary account holders, and Whitmore Strategic Credit Fund LP. The harm to these clients is the mirror image of the excess profits described above — the trades that would have been allocated to these clients under a fair pro rata methodology were instead diverted to the favored accounts. 82. Diana L. Chao — Chao is implicated in the following allegation categories: Allegation Category 1 (Cherry-Picking Trade Allocations, as the Head of Trading who was directly responsible for allocation decisions and who personally benefited from the cherry-picking pattern through favorable allocations to her personal account); Allegation Category 2 (Misleading Form ADV Disclosures, as a managing director with direct knowledge of the allocation practices who failed to ensure disclosure of her personal trading account); and Allegation Category 4 (Failure to Maintain Required Books and Records, as the Head of Trading primarily responsible for trade execution and allocation records). Chao may face individual sanctions including a bar from the securities industry, civil monetary penalties, disgorgement of ill-gotten gains, and injunctive relief.</w:t>
      </w:r>
    </w:p>
    <w:p>
      <w:pPr>
        <w:pStyle w:val="ListNumber"/>
      </w:pPr>
      <w:r>
        <w:t>The Division estimates that the excess profits in Chao's personal account attributable to cherry-picking totaled approximately $438,000 over the Review Period. This estimate was calculated using the same methodology described above — comparing actual returns on allocations to Chao's account against the returns expected under a pro rata allocation methodology. The excess profits are broken down by year as follows: • Calendar Year 2021: $162,000 • Calendar Year 2022: $189,000 • Calendar Year 2023: $87,000 • Total (2021–2023): $438,000 ($162,000 + $189,000 + $87,000 = $438,000). 25. The total excess profits attributable to the cherry-picking scheme are estimated at $8,238,000 ($7,800,000 in excess profits allocated to Oceanic Fund I LP + $438,000 in excess profits allocated to Chao's personal account = $8,238,000). This figure represents the Division's current estimate and may be revised as the investigation continues. 22. The Division alleges that Chao, as Head of Trading and the individual responsible for overseeing all trade execution and allocation across client accounts, was directly responsible for the allocation decisions that produced the patterns described above. Chao exercised day-to-day discretion over the allocation of omnibus fills to individual client accounts and to her own personal brokerage account. The Division alleges that Chao personally benefited from the cherry-picking pattern by receiving an outsized share of profitable trade allocations in her personal account, and that she facilitated the favoritism shown to Oceanic Fund I LP either at the direction of Whitmore or with his knowledge and acquiescence. Diana L. Chao, as Managing Director and Head of Trading since 2014 with Series 7 and Series 66 licenses, exercises supervisory control over all trade execution and allocation across discretionary accounts and pooled vehicles, positioning her as a key decision-maker in the alleged cherry-picking scheme.</w:t>
      </w:r>
    </w:p>
    <w:p>
      <w:r>
        <w:t>WCA's use of Meridian Clearing Corp. as primary prime broker with an omnibus account (ending -4501) for the majority of equity trades during the Review Period establishes the operational infrastructure through which the alleged cherry-picking scheme was executed. The Division alleges a pattern of "cherry-picking" (favorable trade allocation) by WCA, Whitmore, and Chao in violation of Sections 206(1) and 206(2) of the Advisers Act, establishing the primary substantive violation category. The Division estimates total excess profits from the cherry-picking scheme at $8,238,000 ($7.8 million to Oceanic Fund I LP + $438,000 to Chao's personal account), establishing the quantified harm attributable to the alleged violations. Section 206(1) of the Advisers Act [15 U.S.C. § 80b-6(1)] prohibits investment advisers from employing any device, scheme, or artifice to defraud clients or prospective clients, establishing the statutory basis for the cherry-picking and directed brokerage allegations.</w:t>
      </w:r>
    </w:p>
    <w:p>
      <w:r>
        <w:t>Conclusion: Oceanic Fund I LP (Delaware limited partnership, formed 2017, $185 million AUM as of 12/31/2023) is the primary beneficiary of the cherry-picking scheme, receiving 68.4% allocation rate of same-day profitable trades versus 41.2% for other accounts. Conclusion: The Division alleges a pattern of "cherry-picking" — favorable trade allocation — by WCA, Whitmore, and Chao during the Review Period, establishing the core fraudulent scheme allegation under Sections 206(1) and 206(2). Conclusion: The total excess profits attributable to the cherry-picking scheme are estimated at $8,238,000 ($7,800,000 to Oceanic Fund I LP + $438,000 to Chao's personal account), establishing the quantified harm and scope of the fraudulent conduct. Chao received 87 allocations in her personal account without triggering any compliance review, pre-clearance requirement, or approval process, establishing that the allocation scheme operated outside documented procedures and without supervisory oversight. This procedural bypass, in conjunction with [specify additional evidence of intent], supports an inference of intentional concealment.</w:t>
      </w:r>
    </w:p>
    <w:p>
      <w:r>
        <w:t>Excess profits from cherry-picking allocated to Oceanic Fund I LP (2021–2023) $7,800,000 Excess profits from cherry-picking allocated to Chao's personal account (2021–2023) $438,000 Total cherry-picking excess profits $8,238,000 Excess commissions paid to Lakeshore Trading LLC (June 2022 – November 2023) $291,400 Undisclosed compensation received by Bellini from Ostrowski ($45,000 initiation fee + $47,600 in monthly dues for 17 months) $92,600 Total alleged ill-gotten gains / client harm $8,622,000. The total excess profits attributable to the cherry-picking scheme are estimated at $8,238,000 ($7,800,000 in excess profits allocated to Oceanic Fund I LP + $438,000 in excess profits allocated to Chao's personal account = $8,238,000). The Division alleges that Chao, as Head of Trading and the individual responsible for overseeing all trade execution and allocation across client accounts, was directly responsible for the allocation decisions that produced the patterns described above. Chao exercised day-to-day discretion over the allocation of omnibus fills to individual client accounts and to her own personal brokerage account. The Division alleges that Chao personally benefited from the cherry-picking pattern by receiving an outsized share of profitable trade allocations in her personal account, and that she facilitated the favoritism shown to Oceanic Fund I LP either at the direction of Whitmore or with his knowledge and acquiescence. The Division alleges that during the Review Period, WCA, Whitmore, and Chao engaged in a pattern of favorable trade allocation commonly referred to as "cherry-picking," in violation of Sections 206(1) and 206(2) of the Advisers Act. Specifically, the Division alleges that WCA, through the actions and omissions of Whitmore and Chao, systematically allocated same-day profitable trades to favored accounts — principally Oceanic Fund I LP and Chao's personal brokerage account — while allocating unprofitable or less profitable trades to other client accounts, including the Crescent Bay Municipal Pension Fund and other discretionary advisory clients.</w:t>
      </w:r>
    </w:p>
    <w:p>
      <w:r>
        <w:t>The Division alleges that the cherry-picking pattern caused direct financial harm to WCA's other advisory clients, who received a disproportionate share of unprofitable or less profitable trade allocations as a result of the favoritism directed toward Oceanic Fund I LP and Chao's personal account. These harmed clients include, but are not limited to, the Crescent Bay Municipal Pension Fund, individual high-net-worth discretionary account holders, and Whitmore Strategic Credit Fund LP. Diana L. Chao — Chao is implicated in the following allegation categories: Allegation Category 1 (Cherry-Picking Trade Allocations, as the Head of Trading who was directly responsible for allocation decisions and who personally benefited from the cherry-picking pattern through favorable allocations to her personal account); Allegation Category 2 (Misleading Form ADV Disclosures, as a managing director with direct knowledge of the allocation practices who failed to ensure disclosure of her personal trading account); and Allegation Category 4 (Failure to Maintain Required Books and Records, as the Head of Trading primarily responsible for trade execution and allocation records). Diana L. Chao is identified as Managing Director and Head of Trading since 2014, establishing her operational control over trade execution and allocation decisions and her direct involvement in the alleged cherry-picking scheme. Oceanic Offshore Fund Ltd. (Cayman Islands, $92M AUM as of 12/31/2023) is identified as a material pooled vehicle managed by WCA, establishing it as a key beneficiary of the alleged cherry-picking scheme.</w:t>
      </w:r>
    </w:p>
    <w:p>
      <w:r>
        <w:t>Meridian Clearing Corp. is identified as WCA's primary prime broker and clearing firm, with the omnibus account (ending -4501) serving as the execution vehicle for approximately 73% of equity trades, establishing the operational infrastructure through which the alleged cherry-picking occurred. The SEC's Office of Quantitative Research analyzed 4,217 omnibus trades, establishing the empirical foundation for the statistical analysis supporting the cherry-picking allegations. Whitmore's financial incentive is established through dual mechanisms: (1) direct LP interest appreciation ($22.2M), and (2) indirect GP compensation (1.5% management fee + 20% performance allocation above 6% hurdle), establishing motive for the alleged cherry-picking. Total estimated excess profits of $8,238,000 ($7.8M to Oceanic Fund I LP + $438,000 to Chao's personal account) are quantified, establishing the magnitude of alleged client harm and personal enrichment.</w:t>
      </w:r>
    </w:p>
    <w:p>
      <w:r>
        <w:t>Rule 206(4)-7 requires that an adviser's written policies and procedures be "reasonably designed to prevent violation" of the Advisers Act and the rules thereunder. The Division alleges that WCA's Compliance Manual was not reasonably designed to prevent the violations described in this notice. The absence of omnibus allocation procedures (Section 7.3) created the conditions that enabled the cherry-picking scheme, and the absence of restrictions on employee receipt of omnibus allocations (Section 9.1) enabled Chao's self-dealing. A reasonably designed compliance program would have included, at minimum, written allocation methodologies for omnibus trades, systematic post-trade allocation review, and express prohibitions or restrictions on employee participation in omnibus allocations.</w:t>
      </w:r>
    </w:p>
    <w:p>
      <w:r>
        <w:t>The grounded record also shows: K.Ostrowski distribution - bonus Q2 $12,500.00; Total Estimated Cherry-Picking Excess Profits $8,238,000 $7,800,000 + $438,000.</w:t>
      </w:r>
    </w:p>
    <w:p>
      <w:pPr>
        <w:pStyle w:val="Heading2"/>
      </w:pPr>
      <w:r>
        <w:t>Excess Commissions Scheme</w:t>
      </w:r>
    </w:p>
    <w:p>
      <w:r>
        <w:t>in potential violation of Section 209(e) of the Advisers Act. Section 209(e) makes it unlawful for any person to obstruct or impede the Commission. The fund charges a management fee of 1.5% of net assets per annum. The quarterly fee is equal to one-fourth (1/4) of the applicable annual fee rate. (a) Commission rates charged by executing broker-dealers;.</w:t>
      </w:r>
    </w:p>
    <w:p>
      <w:pPr>
        <w:pStyle w:val="ListNumber"/>
      </w:pPr>
      <w:r>
        <w:t>Separately, the Division alleges that Chao's personal brokerage account (Account No. ending -7823) maintained at Meridian Clearing Corp. received eighty-seven (87) allocations from omnibus fills during the Review Period. Of those 87 allocations, 71 were same-day profitable, representing a profitable allocation rate of 81.6% (71 ÷ 87 = 81.6%). This rate is substantially and statistically significantly higher than the 41.2% profitable allocation rate experienced by other client accounts. The 81.6% profitable allocation rate for Chao's personal account is also substantially higher than the 68.4% profitable allocation rate for Oceanic Fund I LP, suggesting that Chao's personal account may have been the most favored recipient of profitable allocations. WCA executed 5,776 equity trades through the omnibus account out of 7,912 total equity trades during the Review Period (73% of volume), establishing that omnibus trading was the dominant execution method and the primary vehicle for the alleged scheme. The Crescent Bay Municipal Pension Fund bore approximately $187,000 of the $291,400 in excess commissions (64%), because Bellini served as portfolio manager for that account and directed a significant portion of Lakeshore Trading block trades from that account, establishing that a major public pension fund client bore a disproportionate share of the excess commission harm. Chao's personal brokerage account (Account No. -7823) at Meridian Clearing Corp. received 87 allocations from omnibus fills, of which 71 (81.6%) were same-day profitable, establishing a notably high allocation profitability rate for that account.</w:t>
      </w:r>
    </w:p>
    <w:p>
      <w:r>
        <w:t>Estimated Excess Profits — Chao Personal Account $438,000 $162K (2021) + $189K (2022) + $87K (2023). Estimated Excess Profits — Oceanic Fund I LP $7,800,000 $3.1M (2021) + $2.9M (2022) + $1.8M (2023). Chao's personal brokerage account (Account No. ending -7823) maintained at Meridian Clearing Corp. received eighty-seven (87) allocations from omnibus fills during the Review Period. Of those 87 allocations, 71 were same-day profitable, representing a profitable allocation rate of 81.6% (71 ÷ 87 = 81.6%). The 73% omnibus trading volume (5,776 of 7,912 total equity trades) is quantified, establishing that omnibus account allocations represent the dominant trading methodology and the primary vehicle for the alleged misconduct.</w:t>
      </w:r>
    </w:p>
    <w:p>
      <w:r>
        <w:t>The Crescent Bay Municipal Pension Fund ($310M AUM) bore approximately $187,000 (64%) of the $291,400 in excess commissions because Bellini directed a significant portion of Lakeshore trades from that account, establishing that a public pension fund client bore a disproportionate share of the excess commission burden. Separately, the Division alleges that Chao's personal brokerage account (Account No. ending -7823) maintained at Meridian Clearing Corp. received eighty-seven (87) allocations from omnibus fills during the Review Period. Of those 87 allocations, 71 were same-day profitable, representing a profitable allocation rate of 81.6% (71 ÷ 87 = 81.6%). This rate is substantially and statistically significantly higher than the 41.2% profitable allocation rate experienced by other client accounts. For Oceanic Fund I LP: $3.1 million (2021) + $2.9 million (2022) + $1.8 million (2023) = $7.8 million total. For Chao personal account: $162,000 (2021) + $189,000 (2022) + $87,000 (2023) = $438,000 total. Combined excess: $8,238,000.</w:t>
      </w:r>
    </w:p>
    <w:p>
      <w:r>
        <w:t>The grounded record also shows: Estimated Tax Payment Q2 2022 - supplemental $5,524.64.</w:t>
      </w:r>
    </w:p>
    <w:p>
      <w:pPr>
        <w:pStyle w:val="Heading2"/>
      </w:pPr>
      <w:r>
        <w:t>Document Preservation Obligation</w:t>
      </w:r>
    </w:p>
    <w:p>
      <w:r>
        <w:t>Rule 206(4)-7 — Compliance Policies and Procedures. retained in the Firm's compliance files for a minimum of five (5) years from the date of completion. H&amp;T reviewed a sample of 25 advisory agreements, client correspondence, and account statements to assess the Firm's compliance with the books and records requirements of Rule 204-2. H&amp;T reviewed a sample of advisory agreements, client correspondence, and account statements and confirmed that the Firm maintains such records as required by Rule 204-2(a)(1) through (a)(7).</w:t>
      </w:r>
    </w:p>
    <w:p>
      <w:r>
        <w:t>H&amp;T recommends that the Firm review its electronic record retention policies to ensure that minimum retention periods are clearly specified and consistent with Rule 204-2(e), which requires that records be maintained for a period of not less than five years from the end of the fiscal year during which the last entry was made on such record, the first two years in an easily accessible place. 35. A copy of WCA's Form ADV Part 2A filed on March 28, 2023, is attached to this notice as Exhibit D. 46. Rule 204-2(a)(3) under the Advisers Act requires every investment adviser registered with the Commission to make and keep true, accurate, and current a memorandum of each order given by the investment adviser for the purchase or sale of any security, showing the terms and conditions of the order and of any modification or cancellation thereof, the time of entry and the time of execution or cancellation, the price at which the order was executed, and the allocation of the order among client accounts. WCA's failure to maintain contemporaneous allocation records for 45.2% of its omnibus equity trades, and the apparent backdating of 312 additional allocation records, constitutes a violation of this provision. 9.2 Reporting Requirements.</w:t>
      </w:r>
    </w:p>
    <w:p>
      <w:pPr>
        <w:pStyle w:val="ListNumber"/>
      </w:pPr>
      <w:r>
        <w:t>Relevant excerpts from the Compliance Manual are attached as Exhibit E. The Hargrove &amp; Tilton annual compliance review report dated December 8, 2023, is attached as Exhibit G. VI. ALLEGATION CATEGORY 4 — FAILURE TO MAINTAIN REQUIRED BOOKS AND RECORDS. 67. Section 209(e) of the Advisers Act provides that it shall be unlawful for any person to obstruct or impede the Commission or any member or agent thereof in the conduct of any examination authorized under the Advisers Act. This provision applies to conduct occurring during the course of a Commission examination and encompasses both the destruction of documents and the concealment of information from examination staff. The Division alleges that Whitmore's conduct — instructing the deletion of trade allocation records from the Firm's shared drive during the pendency of an examination in which those records had been specifically requested — constitutes a clear violation of Section 209(e). 78. The Division reserves the right to revise these estimates as its investigation continues, additional documents and information are produced, and further analysis is conducted. The figures set forth above represent the Division's current best estimates based on the information available as of the date of this notice. Additional harm to clients may be identified as the investigation progresses, and the Division may seek to quantify other categories of harm not yet fully assessed, including potential losses attributable to the recordkeeping deficiencies that prevented complete analysis of all omnibus trades. For 2,614 of 5,776 omnibus trades (45.2%), WCA could not produce any written record, electronic log, or order management system entry documenting allocation rationale, establishing a failure to maintain required allocation records under Advisers Act Rule 204-2(a)(3).</w:t>
      </w:r>
    </w:p>
    <w:p>
      <w:r>
        <w:t>Advisers Act Rule 204-2(a)(3) requires investment advisers to maintain contemporaneous memoranda of each order showing terms, conditions, execution time, price, and allocation among client accounts, establishing the regulatory standard violated by WCA's failure to maintain or produce allocation records. Advisers Act Rule 204-2(a)(7) requires investment advisers to maintain originals of received and copies of sent written communications relating to recommendations, order execution, and account performance, establishing the regulatory standard for communications records potentially violated by WCA. Conclusion: Section 207 of the Advisers Act (15 U.S.C. § 80b-7) criminalizes material misstatements and omissions in SEC filings, establishing liability for false or misleading brochure disclosures regardless of scienter. Conclusion: Rule 204-2(a)(3) and Rule 204-2(a)(7) (17 C.F.R. § 275.204-2) establish mandatory recordkeeping requirements for trade orders, allocations, and communications. Violations of these recordkeeping requirements may be enforced under varying standards depending on the enforcement theory and violation type; while the recordkeeping obligation itself is strict, SEC enforcement actions typically require proof of scienter, recklessness, or negligence, rather than automatic strict liability without regard to the respondent's state of mind.</w:t>
      </w:r>
    </w:p>
    <w:p>
      <w:r>
        <w:t>Section 209(e) of the Advisers Act (15 U.S.C. § 80b-9(e)) prohibits obstructing or impeding SEC examinations. Document destruction may constitute one form of such obstruction, but the statute does not establish document destruction as a separate violation category distinct from the general obstruction prohibition. H&amp;T reviewed WCA's record-keeping practices for compliance with Rule 204-2 under the Advisers Act. The Division's forensic analysis of the Firm's server, performed by the Commission's Office of Information Technology pursuant to a voluntary document production by WCA, recovered forty-seven (47) deleted files from the relevant folders on the Firm's shared network drive. Rule 204-2(a)(3) and Rule 204-2(a)(7) under the Advisers Act [17 C.F.R. § 275.204-2(a)(3) and 17 C.F.R. § 275.204-2(a)(7)] — Require every investment adviser registered with the Commission to make and keep true, accurate, and current certain books and records, including memoranda of each order given for the purchase or sale of any security (including the allocation of trades among accounts) and originals and copies of all written communications relating to recommendations, advice, and the placing or execution of orders.</w:t>
      </w:r>
    </w:p>
    <w:p>
      <w:r>
        <w:t>For 45.2% of omnibus trades (2,614 of 5,776), WCA could not produce any written record, electronic log, or order management system entry documenting allocation rationale, establishing a violation of Rule 204-2(a)(3) recordkeeping requirements. Rule 204-2(a)(3) requires contemporaneous written records of trade orders including allocation among accounts, establishing the regulatory standard against which WCA's failure to maintain allocation records and the post-dated metadata constitute violations. Section 207 of the Advisers Act prohibits willful misstatements or omissions of material facts in registration statements or reports, establishing the statutory basis for the Form ADV disclosure violation allegations. Rule 204-2(a)(3) and (a)(7) require contemporaneous written records of trade orders (including allocation rationale) and copies of all written communications relating to recommendations and order execution, establishing the recordkeeping standards violated by WCA's failure to maintain allocation documentation and post-dated metadata.</w:t>
      </w:r>
    </w:p>
    <w:p>
      <w:r>
        <w:t>Section 209(e) of the Advisers Act prohibits obstruction or impedance of SEC examinations, investigations, or proceedings, establishing the statutory basis for the document destruction allegation. A copy of WCA's Form ADV Part 2A filed on March 28, 2023, is attached to this notice as Exhibit D. Rule 204-2(a)(7) under the Advisers Act requires every investment adviser registered with the Commission to make and keep originals of all written communications received and copies of all written communications sent by such investment adviser relating to (among other things) any recommendation made or proposed to be made and any advice given or proposed to be given, the placing or execution of any order to purchase or sell any security, and the performance or rate of return of any or all managed accounts. WCA's Form ADV Part 2A (the "Brochure"), most recently filed with the Commission as an annual amendment on March 28, 2023 — which was the most recent annual amendment filed during the Review Period — contained materially misleading statements and omissions in violation of Section 207 of the Advisers Act and Rule 206(4)-1(a)(5) thereunder.</w:t>
      </w:r>
    </w:p>
    <w:p>
      <w:pPr>
        <w:pStyle w:val="Heading2"/>
      </w:pPr>
      <w:r>
        <w:t>Parties, Entities, and Ownership Interests</w:t>
      </w:r>
    </w:p>
    <w:p>
      <w:r>
        <w:t>Sections 206(1) and 206(2) — Fiduciary Duty. Item 6 of WCA's Brochure, which addresses the Firm's performance-based fees and side-by-side management arrangements. Item 11 of WCA's Brochure, which addresses the Firm's Code of Ethics. WCA has adopted a Code of Ethics (the "Code") pursuant to Rule 204A-1 under the Investment Advisers Act of 1940.</w:t>
      </w:r>
    </w:p>
    <w:p>
      <w:r>
        <w:t>organized as a Delaware limited liability company in 2009. WCA reported regulatory assets under management of approximately $2.3 billion. 47 discretionary client accounts. 3 pooled investment vehicles.</w:t>
      </w:r>
    </w:p>
    <w:p>
      <w:r>
        <w:t>assets under management (approximately $2.3 billion as of the most recent reporting date). a Delaware limited liability company formed in 2009. 62% membership interest holder in WCA. WCA managed approximately $2.3 billion in assets under management ("AUM").</w:t>
      </w:r>
    </w:p>
    <w:p>
      <w:r>
        <w:t>forty-seven (47) discretionary advisory accounts. three (3) pooled investment vehicles. Whitmore holds a 62% membership interest in WCA. Whitmore was employed at Trident Asset Management from 2001 to 2009.</w:t>
      </w:r>
    </w:p>
    <w:p>
      <w:r>
        <w:t>Oceanic Fund I LP is a Delaware limited partnership formed in 2017. Oceanic Fund I LP is a Delaware limited partnership formed in 2017 with approximately $185 million in net assets as of December 31, 2023. Oceanic Offshore Fund Ltd. is a Cayman Islands exempted company formed in 2018. Oceanic Offshore Fund Ltd. is a Cayman Islands exempted company formed in 2018 with approximately $92 million in net assets as of December 31, 2023.</w:t>
      </w:r>
    </w:p>
    <w:p>
      <w:r>
        <w:t>Form ADV Part 2A: Firm Brochure March 28, 2023. The Firm's regulatory assets under management have increased to approximately $2.3 billion as of December 31, 2022. a Cayman Islands exempted company originally formed in 2018. WCA has been registered with the United States Securities and Exchange Commission ("SEC") as an investment adviser since 2010.</w:t>
      </w:r>
    </w:p>
    <w:p>
      <w:r>
        <w:t>Mr. Whitmore holds a sixty-two percent (62%) membership interest in WCA. No person other than Mr. Whitmore holds a membership interest in WCA of twenty-five percent (25%) or more. WCA manages approximately $2.3 billion in regulatory assets under management. forty-seven (47) discretionary separate accounts.</w:t>
      </w:r>
    </w:p>
    <w:p>
      <w:r>
        <w:t>Oceanic Fund I LP had approximately $185 million in net assets. Oceanic Offshore Fund Ltd. had approximately $92 million in net assets. WCA Strategic Credit Fund LP is a Delaware limited partnership formed in 2020. WCA manages forty-seven (47) separate discretionary accounts.</w:t>
      </w:r>
    </w:p>
    <w:p>
      <w:r>
        <w:t>WCA's regulatory assets under management were approximately $2.3 billion. the general partner of Oceanic Fund I LP (Whitmore GP Holdings LLC) and the investment manager of Oceanic Offshore Fund Ltd. (WCA) are entitled to receive an incentive allocation equal to twenty percent (20%) of net new profits. The fund's general partner is entitled to receive an incentive allocation equal to fifteen percent (15%) of net new profits. Rule 206(4)-1 — Marketing Rule.</w:t>
      </w:r>
    </w:p>
    <w:p>
      <w:r>
        <w:t>safe harbor provided by Section 28(e) of the Securities Exchange Act of 1934. Pursuant to Rule 206(4)-7 under the Investment Advisers Act of 1940. comprising Sections 1 through 14. Access Persons are prohibited from profiting from the purchase and sale, or sale and purchase, of the same security (or equivalent security, including options or other derivatives) within a thirty (30) calendar-day period.</w:t>
      </w:r>
    </w:p>
    <w:p>
      <w:r>
        <w:t>H&amp;T reviewed the Firm's Form ADV Part 1A, Form ADV Part 2A (Brochure) most recently filed with the SEC on March 28, 2023, and Form ADV Part 2B brochure supplements for supervised persons. Item 4 — Advisory Business. (a) Whitmore Capital Advisors LLC, a Delaware limited liability company formed in 2009, registered with the Commission as an investment adviser under File No. 801-74892, CRD No. 158203, with its principal office located at 1455 Brickell Avenue, Suite 2200, Miami, FL 33131;. (b) Gerald R. Whitmore, CRD No. 2341876, Chief Executive Officer and Chief Investment Officer of WCA, and 62% membership interest holder in WCA;.</w:t>
      </w:r>
    </w:p>
    <w:p>
      <w:r>
        <w:t>(a) Oceanic Fund I LP is a Delaware limited partnership formed in 2017 with approximately $185 million in net assets as of December 31, 2023. WCA serves as general partner of Oceanic Fund I LP through its wholly owned subsidiary, Whitmore GP Holdings LLC, a Delaware limited liability company. Oceanic Fund I LP's investment strategy is substantially similar to that of the Firm's discretionary accounts, focusing on a diversified portfolio of domestic equities. The fund charges a management fee of 1.5% of net assets per annum and a performance allocation of 20% of net profits above a 6% preferred return hurdle, subject to a high-water mark. (b) Oceanic Offshore Fund Ltd. is a Cayman Islands exempted company formed in 2018 with approximately $92 million in net assets as of December 31, 2023. Oceanic Offshore Fund Ltd. operates as a parallel offshore vehicle to Oceanic Fund I LP and is designed to serve non-U.S. and tax-exempt investors. Its investment strategy mirrors that of Oceanic Fund I LP. (c) The Firm also manages a third pooled vehicle, Whitmore Strategic Credit Fund LP, a Delaware limited partnership with approximately $58 million in net assets as of December 31, 2023. This vehicle is focused on credit and fixed-income strategies and is not the subject of specific allegations in this referral notice. 29. Item 6 of WCA's Brochure, which addresses the Firm's performance-based fees and side-by-side management arrangements, stated that WCA allocates trades on a "pro rata basis in proportion to each account's target allocation and available cash" and that "no account or group of accounts receives preferential treatment in the allocation of investment opportunities." The Division contends that this disclosure was materially false and misleading in light of the cherry-picking pattern described in Section III above. The Firm's actual allocation practice — which systematically favored Oceanic Fund I LP and Chao's personal account — was fundamentally inconsistent with the "pro rata" methodology described in the Brochure and with the representation that no account received preferential treatment.</w:t>
      </w:r>
    </w:p>
    <w:p>
      <w:pPr>
        <w:pStyle w:val="ListNumber"/>
      </w:pPr>
      <w:r>
        <w:t>The Division alleges that WCA's written compliance policies and procedures, as set forth in the Firm's Compliance Manual (last updated November 15, 2022), failed to comply with the requirements of Rule 206(4)-7 under the Advisers Act. Rule 206(4)-7 requires each investment adviser registered with the Commission to adopt and implement written policies and procedures reasonably designed to prevent violation of the Advisers Act and the rules adopted by the Commission thereunder. The Division alleges that WCA's Compliance Manual contained significant gaps that rendered it inadequate to prevent the violations described in this notice. 49. The Division alleges that Chao, as Head of Trading, was primarily responsible for creating and maintaining trade execution and allocation records in the ordinary course of business. Whitmore, as CEO with compliance oversight responsibility, is also responsible for ensuring that the Firm maintained adequate recordkeeping systems and that records were preserved in accordance with regulatory requirements. (e) The overall cost of each transaction to the client, taking into account both explicit costs (commissions, fees, and charges) and implicit costs (market impact, opportunity cost, and spread);. (i) Purchases or redemptions of shares of open-end mutual funds (other than exchange-traded funds);.</w:t>
      </w:r>
    </w:p>
    <w:p>
      <w:r>
        <w:t>(ii) Purchases of U.S. government securities (including U.S. Treasury bills, notes, and bonds, and securities issued or guaranteed by U.S. government agencies);. (iii) Purchases of money market instruments, including certificates of deposit, bankers' acceptances, and commercial paper;. (iv) Transactions in accounts over which the Access Person has no direct or indirect influence or control, provided that the Access Person has certified in writing that he or she exercises no such influence or control and the Chief Compliance Officer has approved such certification; and. (v) Transactions effected pursuant to an automatic investment plan (e.g., dividend reinvestment plans) that was pre-approved by the Chief Compliance Officer.</w:t>
      </w:r>
    </w:p>
    <w:p>
      <w:r>
        <w:t>(a) The title and type of each security (e.g., common stock, corporate bond, option);. Item 3 — Table of Contents. Oceanic Fund I LP is exempt from registration under the Investment Company Act of 1940 pursuant to Section 3(c)(7) thereof. Performance-based fees are charged only to investors in the Firm's pooled investment vehicles who are "qualified clients" within the meaning of Rule 205-3 under the Investment Advisers Act of 1940 (the "Advisers Act").</w:t>
      </w:r>
    </w:p>
    <w:p>
      <w:r>
        <w:t>Item 7 — Types of Clients. Item 8 — Methods of Analysis, Investment Strategies and Risk of Loss. Item 10 — Other Financial Industry Activities and Affiliations. Item 15 — Custody.</w:t>
      </w:r>
    </w:p>
    <w:p>
      <w:r>
        <w:t>Item 16 — Investment Discretion. Item 17 — Voting Client Securities. WHITMORE CAPITAL ADVISORS LLC COMPLIANCE POLICIES AND PROCEDURES MANUAL Confidential — For Internal Use Only Whitmore Capital Advisors LLC 1455 Brickell Avenue, Suite 2200 Miami, FL 33131 SEC File No.: 801-74892 CRD No.: 158203 Originally Adopted: March 1, 2010 Last Revised: November 15, 2022 Approved by: Gerald R. Whitmore Chief Executive Officer and Chief Compliance Officer This manual contains proprietary and confidential information of Whitmore Capital Advisors LLC. Distribution, reproduction, or disclosure of this document or any portion hereof to any person outside of the firm without the prior written consent of the Chief Compliance Officer is strictly prohibited. TABLE OF CONTENTS Appendices [EXCERPTED SECTIONS ONLY — Sections 7, 9, 12, and 15 reproduced below; all other sections omitted for brevity.] 11. Whitmore holds a 12% limited partnership interest in Oceanic Fund I LP, representing approximately $22.2 million in value as of December 31, 2023 (calculated as 12% of $185 million in net assets = $22.2 million). This personal investment, combined with the management fees and performance-based compensation earned by WCA (through Whitmore GP Holdings LLC) as general partner, creates a significant financial interest for Whitmore in the performance of Oceanic Fund I LP.</w:t>
      </w:r>
    </w:p>
    <w:p>
      <w:pPr>
        <w:pStyle w:val="ListNumber"/>
      </w:pPr>
      <w:r>
        <w:t>The Division alleges that the favorable allocation to Oceanic Fund I LP was motivated by Whitmore's personal financial interest in that vehicle. As noted in Paragraph 11, Whitmore holds a 12% limited partnership interest in Oceanic Fund I LP valued at approximately $22.2 million as of December 31, 2023. Superior investment performance in Oceanic Fund I LP directly increases the value of Whitmore's limited partnership interest. Moreover, as general partner (through Whitmore GP Holdings LLC), WCA earns a management fee of 1.5% of net assets per annum and a performance allocation of 20% of net profits above the 6% preferred return hurdle. Because Whitmore holds a 62% membership interest in WCA, he indirectly receives the majority of the management fees and performance-based compensation generated by Oceanic Fund I LP. These overlapping financial interests created a powerful incentive for Whitmore and the Firm's trading desk to favor Oceanic Fund I LP in allocation decisions. 30. Item 11 of WCA's Brochure, which addresses the Firm's Code of Ethics, participation or interest in client transactions, and personal trading, disclosed certain conflicts of interest but failed to disclose that Whitmore holds a 12% personal limited partnership interest in Oceanic Fund I LP, valued at approximately $22.2 million as of December 31, 2023. This omission is material because Whitmore's personal financial interest in a pooled vehicle managed by WCA creates a direct conflict of interest with respect to trade allocation decisions, investment opportunity allocation, and the Firm's incentive structure. Investors in WCA's other accounts and vehicles had a right to know that the Firm's CEO and CIO held a substantial personal stake in one of the vehicles competing for favorable trade allocations. Neither the Firm nor any of its current management persons has been the subject of any legal or disciplinary events that are required to be disclosed in response to this Item. Item 10 — Other Financial Industry Activities and Affiliations Affiliated Entities Whitmore GP Holdings LLC is a Delaware limited liability company and a wholly owned subsidiary of WCA. Whitmore GP Holdings LLC serves as the general partner of Oceanic Fund I LP. In its capacity as general partner, Whitmore GP Holdings LLC has certain management authority and fiduciary duties with respect to Oceanic Fund I LP and its limited partners, as described in the fund's limited partnership agreement. This affiliation creates a conflict of interest because WCA serves as the investment manager of Oceanic Fund I LP and, through its wholly owned subsidiary, also serves as the general partner of the fund. WCA's dual role means that the Firm is responsible for both managing the fund's investment portfolio and overseeing the fund's operations, including matters relating to investor admissions, redemptions, fee calculations, and valuation of fund assets. 72. Section 207 of the Advisers Act [15 U.S.C. § 80b-7] — Prohibits any person from willfully making any untrue statement of a material fact in any registration statement or report filed with the Commission under the Advisers Act, or from willfully omitting to state in any such registration statement or report any material fact which is required to be stated therein. The Division alleges that this provision was violated by the conduct described in Allegation Category 2 (Misleading Form ADV Disclosures), specifically with respect to the materially misleading statements and omissions in WCA's Form ADV Part 2A filed on March 28, 2023.</w:t>
      </w:r>
    </w:p>
    <w:p>
      <w:pPr>
        <w:pStyle w:val="ListNumber"/>
      </w:pPr>
      <w:r>
        <w:t>The Division alleges that the misleading disclosures and material omissions described in Paragraphs 29 through 32 above were not corrected during the Review Period or at any time thereafter through the date of this notice. WCA did not file any interim amendments to its Form ADV Part 2A to correct these omissions, notwithstanding its obligation under Rule 204-1(a) to promptly file amendments when information previously filed becomes materially inaccurate. 28. The Division alleges that WCA's Form ADV Part 2A (the "Brochure"), most recently filed with the Commission as an annual amendment on March 28, 2023 — which was the most recent annual amendment filed during the Review Period — contained materially misleading statements and omissions in violation of Section 207 of the Advisers Act and Rule 206(4)-1(a)(5) thereunder. Section 207 prohibits any person from willfully making any untrue statement of a material fact in any registration statement or report filed with the Commission, or from willfully omitting to state any material fact required to be stated therein. Rule 206(4)-1(a)(5) prohibits an investment adviser from publishing, circulating, or distributing any advertisement that contains any untrue statement of a material fact or that is otherwise false or misleading. 31. Item 11 of WCA's Brochure also failed to disclose that Chao maintained a personal trading account at Meridian Clearing Corp. (Account No. ending -7823) that received allocations from the Firm's omnibus trading account. The existence of such an arrangement — in which the person responsible for allocating trades also personally receives allocations from the same pool of executed trades — creates an inherent and significant conflict of interest that should have been disclosed to clients. The failure to disclose this arrangement deprived clients of the ability to evaluate whether the Firm's allocation decisions were being made in their best interests. 77. The following table summarizes the monetary figures and alleged ill-gotten gains identified by the Division:.</w:t>
      </w:r>
    </w:p>
    <w:p>
      <w:pPr>
        <w:pStyle w:val="ListNumber"/>
      </w:pPr>
      <w:r>
        <w:t>Rule 204A-1 under the Advisers Act [17 C.F.R. § 275.204A-1] — Requires every investment adviser registered with the Commission to establish, maintain, and enforce a written code of ethics that includes, among other things, requirements for the reporting of personal securities transactions and holdings by supervised persons. To the extent that WCA's Code of Ethics and personal trading policies failed to capture and monitor the allocation of omnibus fills to Chao's personal brokerage account, or failed to require adequate reporting of personal securities transactions arising from such allocations, this rule is implicated in connection with the conduct described in Allegation Categories 1 and 3 above. X. SUMMARY OF MONETARY FIGURES AND ALLEGED ILL-GOTTEN GAINS. The referral encompasses six distinct categories of alleged violations under the Investment Advisers Act of 1940 and its implementing rules, indicating a multi-count enforcement posture rather than isolated violations. WCA is a Delaware LLC formed in 2009, continuously SEC-registered, managing $2.3 billion in AUM across 47 discretionary accounts and 3 pooled vehicles as of December 31, 2023, establishing the firm's size, structure, and regulatory registration status as material to enforcement context. Gerald R. Whitmore holds 62% membership interest in WCA, serves as founder/CEO/CIO, maintains a Series 65 license, and has prior senior portfolio management experience at Trident Asset Management (2001–2009), establishing his control over firm operations and personal financial interest in firm performance.</w:t>
      </w:r>
    </w:p>
    <w:p>
      <w:r>
        <w:t>Oceanic Fund I LP, a Delaware LP formed in 2017 with $185 million in net assets, charges 1.5% management fee. [Additional performance allocation terms, including any performance fee percentage, hurdle rate, and high-water mark provisions, require separate citation and verification.] Oceanic Offshore Fund Ltd., a Cayman Islands exempted company with $92 million in net assets formed in 2018, operates as a parallel offshore vehicle to Oceanic Fund I LP, indicating a multi-jurisdictional fund structure subject to SEC oversight as to WCA's advisory role. Whitmore's 12% limited partnership interest in Oceanic Fund I LP, valued at approximately $22.2 million as of December 31, 2023, represents a potential financial interest in the fund's performance. To establish motive for alleged trade allocation misconduct, however, additional evidence would be required demonstrating: (1) whether trade allocation decisions would disproportionately benefit Whitmore's LP stake relative to other LPs; (2) whether Whitmore possessed decision-making authority over trade allocations; and (3) a causal link between specific allocation decisions and quantifiable personal enrichment of Whitmore's LP position. Whitmore's 12% LP interest in Oceanic Fund I LP ($22.2 million value) and WCA's general partner interest (earning 1.5% management fee and 20% performance allocation) create dual financial incentives for superior trade allocation to that fund, establishing motive and opportunity for the alleged scheme.</w:t>
      </w:r>
    </w:p>
    <w:p>
      <w:r>
        <w:t>WCA's Form ADV Part 2A, Item 11 (Code of Ethics), failed to disclose Whitmore's 12% LP interest in Oceanic Fund I LP ($22.2 million), constituting a material omission of a significant conflict of interest required to be disclosed under Advisers Act Rule 206(4)-2. WCA's Form ADV Part 2A, Item 11, failed to disclose that Chao maintained a personal trading account receiving allocations from the firm's omnibus account, constituting a material omission of a conflict of interest and personal trading arrangement. Omnibus equity trades constituted 73% of total equity trading volume (5,776 of 7,912 trades). The Compliance Manual lacked written allocation procedures specifically addressing omnibus trades. This absence raises a question whether the firm's overall written policies and procedures were reasonably designed to prevent conflicts of interest in omnibus trade allocation, as required by Advisers Act Rule 206(4)-7, though this requires factual determination of whether existing procedures adequately addressed omnibus-specific allocation conflicts. Section 206(2) of the Advisers Act [15 U.S.C. § 80b-6(2)] prohibits investment advisers from engaging in any transaction, practice, or course of business that operates as fraud or deceit upon clients or prospective clients, establishing the alternative statutory basis for the substantive violation allegations.</w:t>
      </w:r>
    </w:p>
    <w:p>
      <w:r>
        <w:t>Conclusion: The referral encompasses six distinct violation categories under the Advisers Act, indicating a multi-faceted enforcement theory that likely includes fiduciary duty breaches, disclosure violations, recordkeeping failures, and obstruction allegations. Conclusion: Gerald R. Whitmore, founder, CEO, and CIO holding 62% membership interest, is a control person respondent with direct authority over WCA's investment and compliance functions, establishing personal liability for violations occurring under his supervision and for failure to implement adequate compliance procedures. Conclusion: Oceanic Offshore Fund Ltd. (Cayman Islands exempted company, formed 2018, $92 million AUM) is a secondary managed vehicle subject to allocation disparity analysis, though the referral emphasizes Oceanic Fund I LP as the primary beneficiary. Conclusion: Whitmore Strategic Credit Fund LP (Delaware limited partnership, $58 million AUM) is a third pooled vehicle that received below-average allocations (41.2% rate), establishing it as a comparator account for statistical disparity analysis.</w:t>
      </w:r>
    </w:p>
    <w:p>
      <w:r>
        <w:t>Whitmore's 12% limited partnership interest in Oceanic Fund I LP ($22.2 million value as of 12/31/2023) constitutes a significant financial interest that may create conflicts of interest requiring disclosure in Form ADV Part 2A if: (1) the interest was not disclosed in other required forms; (2) the fund's operations create demonstrable conflicts with advisory services provided to clients; and (3) such conflicts would materially affect client decision-making regarding the advisory relationship. Materiality must be established through evidence of actual or potential conflict mechanisms, not solely on the basis of the interest's magnitude. Conclusion: WCA's Brochure Item 6 represented that WCA allocates trades on a "pro rata basis" and that "no account or group of accounts receives preferential treatment," which is directly contradicted by the statistical evidence showing Oceanic Fund I LP received 68.4% profitable allocations versus 41.2% for other accounts, establishing that the disclosure was affirmatively false. Conclusion: Item 11 of WCA's Form ADV Part 2A (Brochure) failed to disclose Whitmore's 12% limited partnership interest in Oceanic Fund I LP, valued at $22.2 million as of 12/31/2023, constituting a material omission of a direct financial conflict of interest that created incentive for preferential allocation to that fund. Conclusion: Item 11 of WCA's Brochure failed to disclose that Chao maintained a personal trading account at Meridian Clearing Corp. (Account No. -7823) that received allocations from WCA's omnibus trading account, constituting a material omission of a conflict of interest and personal trading arrangement.</w:t>
      </w:r>
    </w:p>
    <w:p>
      <w:r>
        <w:t>Conclusion: Section 9.1 of WCA's Compliance Manual required pre-clearance and quarterly/annual reporting of personal securities transactions and holdings consistent with Rule 204A-1, but did not address or restrict employees from receiving allocations from the Firm's omnibus account in their personal brokerage accounts, establishing inadequate controls over personal trading conflicts. Rule 204-2(a)(3) under the Advisers Act requires every investment adviser registered with the Commission to make and keep true, accurate, and current a memorandum of each order given by the investment adviser for the purchase or sale of any security, showing the terms and conditions of the order and of any modification or cancellation thereof, the time of entry and the time of execution or cancellation, the price at which the order was executed, and the allocation of the order among client accounts. Conclusion: Section 206(1) of the Advisers Act (15 U.S.C. § 80b-6(1)) establishes a broad anti-fraud prohibition applicable to any device, scheme, or artifice to defraud clients, providing the foundational statutory basis for cherry-picking allegations. Section 206(2) of the Advisers Act (15 U.S.C. § 80b-6(2)) prohibits fraudulent transactions, practices, or courses of business. While this provision creates an alternative fraud theory that does not require proof of scienter for all elements (such as reliance or loss causation), courts have consistently held that it requires either scienter or scienter-like culpability (such as recklessness). The statute does not extend liability to negligent conduct standing alone.</w:t>
      </w:r>
    </w:p>
    <w:p>
      <w:r>
        <w:t>Rule 206(4)-7 under the Advisers Act (17 C.F.R. § 275.206(4)-7) imposes an affirmative, non-delegable obligation on investment advisers to adopt, implement, and annually review written compliance policies and procedures. Control person liability for Whitmore may attach for such adviser failures only through separate legal theories requiring proof of inadequate supervision or failure to exercise reasonable care over compliance matters, rather than directly from the rule itself. Conclusion: Rule 204A-1 (17 C.F.R. § 275.204A-1) mandates written codes of ethics with personal trading reporting requirements, establishing the regulatory baseline against which Chao's undisclosed account allocations constitute violations. Based on the foregoing allegations, the Division has identified the following statutory and regulatory provisions of the Investment Advisers Act of 1940, and the rules promulgated thereunder, that WCA and the named individuals have potentially violated:. The Firm manages three pooled investment vehicles, the details of which are relevant to the allegations described herein:.</w:t>
      </w:r>
    </w:p>
    <w:p>
      <w:r>
        <w:t>In the event that enforcement proceedings are instituted, the Division may seek, among other remedies, disgorgement of ill-gotten gains with prejudgment interest, civil monetary penalties under Section 209(e) of the Advisers Act and Sections 203(i) and 209(e) thereof, permanent and temporary injunctive relief, cease-and-desist orders, industry bars pursuant to Sections 203(e) and 203(f) of the Advisers Act, censure, suspension or revocation of WCA's investment adviser registration, and such other relief as may be appropriate under the circumstances. Whitmore Capital Advisors LLC — WCA is implicated in all six allegation categories described in this notice. As the registered investment adviser, WCA bears primary responsibility for compliance with the Advisers Act and the rules promulgated thereunder, including responsibility for the conduct of its associated persons acting within the scope of their employment. Section 206(1) of the Advisers Act [15 U.S.C. § 80b-6(1)] — Prohibits any investment adviser from employing any device, scheme, or artifice to defraud any client or prospective client. The Division alleges that this provision was violated by the conduct described in Allegation Category 1 (Cherry-Picking Trade Allocations), Allegation Category 2 (Misleading Form ADV Disclosures), and Allegation Category 5 (Breach of Fiduciary Duty / Directed Brokerage Arrangement). Rule 204A-1 under the Advisers Act [17 C.F.R. § 275.204A-1] — Requires every investment adviser registered with the Commission to establish, maintain, and enforce a written code of ethics that includes, among other things, requirements for the reporting of personal securities transactions and holdings by supervised persons.</w:t>
      </w:r>
    </w:p>
    <w:p>
      <w:r>
        <w:t>Gerald R. Whitmore, CRD No. 2341876, Chief Executive Officer and Chief Investment Officer of WCA, and 62% membership interest holder in WCA. Gerald R. Whitmore ("Whitmore") is the Firm's founder, Chief Executive Officer, and Chief Investment Officer. Whitmore holds a 62% membership interest in WCA and resides at 420 Arvida Parkway, Coral Gables, FL 33156. Whitmore holds a Series 65 (Uniform Investment Adviser Law Examination) license. Prior to founding WCA in 2009, Whitmore was employed at Trident Asset Management from 2001 to 2009, where he served in progressively senior roles culminating in the position of Senior Portfolio Manager. Pursuant to Rule 206(4)-7 under the Investment Advisers Act of 1940, WCA shall conduct an annual review of the adequacy of its compliance policies and procedures and the effectiveness of their implementation. Section 207 of the Advisers Act [15 U.S.C. § 80b-7] — Prohibits any person from willfully making any untrue statement of a material fact in any registration statement or report filed with the Commission under the Advisers Act, or from willfully omitting to state in any such registration statement or report any material fact which is required to be stated therein. The Division alleges that this provision was violated by the conduct described in Allegation Category 2 (Misleading Form ADV Disclosures), specifically with respect to the materially misleading statements and omissions in WCA's Form ADV Part 2A filed on March 28, 2023.</w:t>
      </w:r>
    </w:p>
    <w:p>
      <w:r>
        <w:t>Partial Compliance Manual Excerpts Reviewed: Sections 7.3 and 9.1 provided from a structured compliance manual with documented organization covering specific regulatory violation categories (Sections III–VIII) under the Investment Advisers Act; complete manual scope identifiable from document structure, though full text not reviewed. The Firm also manages a third pooled vehicle, Whitmore Strategic Credit Fund LP, a Delaware limited partnership with approximately $58 million in net assets as of December 31, 2023. Whitmore holds a 12% limited partnership interest in Oceanic Fund I LP, representing approximately $22.2 million in value as of December 31, 2023 (calculated as 12% of $185 million in net assets = $22.2 million). Evidence of a factual discrepancy exists regarding undisclosed partnership interests in Item 11 of WCA's Brochure; however, the legal relevance of this omission requires application of the applicable standard (e.g., SEC Rule 206(4)-1 Form ADV disclosure requirements or applicable fiduciary duties) to establish whether this factual finding constitutes evidence of a violation or breach.</w:t>
      </w:r>
    </w:p>
    <w:p>
      <w:r>
        <w:t>The Division alleges that the misleading disclosures and material omissions described in Paragraphs 29 through 32 above were not corrected during the Review Period or at any time thereafter through the date of this notice. WCA did not file any interim amendments to its Form ADV Part 2A to correct these omissions, notwithstanding its obligation under Rule 204-1(a) to promptly file amendments when information previously filed becomes materially inaccurate. Rule 206(4)-7 under the Advisers Act [17 C.F.R. § 275.206(4)-7] — Requires every investment adviser registered with the Commission to adopt and implement written policies and procedures reasonably designed to prevent violation of the Advisers Act and the rules adopted by the Commission thereunder, to review the adequacy of those policies and procedures and the effectiveness of their implementation on at least an annual basis, and to designate a chief compliance officer responsible for administering such policies and procedures. Six distinct categories of potential Advisers Act violations have been identified, signaling a multi-faceted enforcement theory encompassing fiduciary duty breaches, disclosure failures, compliance infrastructure deficiencies, recordkeeping violations, and obstruction. Gerald R. Whitmore is identified as the primary respondent individual—founder, CEO, CIO, and 62% member—establishing his direct control over firm operations and fiduciary responsibility for all alleged misconduct.</w:t>
      </w:r>
    </w:p>
    <w:p>
      <w:r>
        <w:t>Whitmore holds a 12% limited partnership interest in Oceanic Fund I LP, valued at approximately $22.2 million as of December 31, 2023, creating potential financial exposure to the fund's performance. WCA's Form ADV Part 2A (filed March 28, 2023) contained materially misleading statements and omissions in violation of Section 207 of the Advisers Act and Rule 206(4)-1(a)(5), establishing a disclosure violation allegation. Item 11 of the Brochure failed to disclose Whitmore's 12% LP interest in Oceanic Fund I LP ($22.2M), a material conflict of interest that directly incentivizes preferential allocation and is required to be disclosed under Advisers Act disclosure obligations. Section 206(2) of the Advisers Act prohibits transactions, practices, or courses of business that operate as fraud or deceit upon clients, establishing the alternative statutory basis for the fiduciary duty violation allegations.</w:t>
      </w:r>
    </w:p>
    <w:p>
      <w:r>
        <w:t>WCA is implicated in all six allegation categories as the registered investment adviser bearing primary responsibility for compliance and for the conduct of associated persons acting within the scope of employment. The referral encompasses six categories of potential violations of the Investment Advisers Act of 1940, as amended (the "Advisers Act"), and the rules promulgated thereunder by the Commission, as described in detail in Sections III through VIII below. As noted in Paragraph 11, Whitmore holds a 12% limited partnership interest in Oceanic Fund I LP valued at approximately $22.2 million as of December 31, 2023. Superior investment performance in Oceanic Fund I LP directly increases the value of Whitmore's limited partnership interest. Moreover, as general partner (through Whitmore GP Holdings LLC), WCA earns a management fee of 1.5% of net assets per annum and a performance allocation of 20% of net profits above the 6% preferred return hurdle. Because Whitmore holds a 62% membership interest in WCA, he indirectly receives the majority of the management fees and performance-based compensation generated by Oceanic Fund I LP. Item 11 of WCA's Brochure, which addresses the Firm's Code of Ethics, participation or interest in client transactions, and personal trading, disclosed certain conflicts of interest but failed to disclose that Whitmore holds a 12% personal limited partnership interest in Oceanic Fund I LP, valued at approximately $22.2 million as of December 31, 2023.</w:t>
      </w:r>
    </w:p>
    <w:p>
      <w:r>
        <w:t>The Division alleges that Whitmore, as CEO, majority owner, and the individual with ultimate responsibility for the Firm's regulatory filings, and Chao, as a managing director with direct knowledge of the allocation practices and the existence of her personal trading account, were responsible for ensuring the accuracy and completeness of the Firm's Form ADV disclosures. The Division alleges that WCA's written compliance policies and procedures, as set forth in the Firm's Compliance Manual (last updated November 15, 2022), failed to comply with the requirements of Rule 206(4)-7 under the Advisers Act. Rule 206(4)-7 requires each investment adviser registered with the Commission to adopt and implement written policies and procedures reasonably designed to prevent violation of the Advisers Act and the rules adopted by the Commission thereunder. Exhibit C: Bank Records Exhibit — Ostrowski Personal Account Transactions, reflecting payments made by Kevin Ostrowski to Bayshore Palms Golf &amp; Country Club for the benefit of Marcus T. Bellini (filename: ostrowski-bank-records-exhibit.xlsx). The Division alleges that the favorable allocation to Oceanic Fund I LP was motivated by Whitmore's personal financial interest in that vehicle. As noted in Paragraph 11, Whitmore holds a 12% limited partnership interest in Oceanic Fund I LP valued at approximately $22.2 million as of December 31, 2023. Superior investment performance in Oceanic Fund I LP directly increases the value of Whitmore's limited partnership interest. Moreover, as general partner (through Whitmore GP Holdings LLC), WCA earns a management fee of 1.5% of net assets per annum and a performance allocation of 20% of net profits above the 6% preferred return hurdle. Because Whitmore holds a 62% membership interest in WCA, he indirectly receives the majority of the management fees and performance-based compensation generated by Oceanic Fund I LP.</w:t>
      </w:r>
    </w:p>
    <w:p>
      <w:r>
        <w:t>The Division alleges that WCA's Form ADV Part 2A (the "Brochure"), most recently filed with the Commission as an annual amendment on March 28, 2023 — which was the most recent annual amendment filed during the Review Period — contained materially misleading statements and omissions in violation of Section 207 of the Advisers Act and Rule 206(4)-1(a)(5) thereunder. Section 207 prohibits any person from willfully making any untrue statement of a material fact in any registration statement or report filed with the Commission, or from willfully omitting to state any material fact required to be stated therein. Rule 206(4)-7 requires each investment adviser registered with the Commission to adopt and implement written policies and procedures reasonably designed to prevent violation of the Advisers Act and the rules adopted by the Commission thereunder. The Division alleges that WCA's Compliance Manual contained significant gaps that rendered it inadequate to prevent the violations described in this notice. By:  Priya Nandakumar Assistant Director, Asset Management Unit Division of Enforcement U.S. Securities and Exchange Commission 100 F Street, N.E. Washington, D.C. 20549 Telephone: (202) 551-4927 Email: nandakumarp@sec.gov.</w:t>
      </w:r>
    </w:p>
    <w:tbl>
      <w:tblPr>
        <w:tblStyle w:val="TableGrid"/>
        <w:tblW w:type="auto" w:w="0"/>
        <w:tblLook w:firstColumn="1" w:firstRow="1" w:lastColumn="0" w:lastRow="0" w:noHBand="0" w:noVBand="1" w:val="04A0"/>
      </w:tblPr>
      <w:tblGrid>
        <w:gridCol w:w="4320"/>
        <w:gridCol w:w="4320"/>
      </w:tblGrid>
      <w:tr>
        <w:tc>
          <w:tcPr>
            <w:tcW w:type="dxa" w:w="4320"/>
          </w:tcPr>
          <w:p>
            <w:r>
              <w:t>Entry</w:t>
            </w:r>
          </w:p>
        </w:tc>
        <w:tc>
          <w:tcPr>
            <w:tcW w:type="dxa" w:w="4320"/>
          </w:tcPr>
          <w:p>
            <w:r>
              <w:t>Amount</w:t>
            </w:r>
          </w:p>
        </w:tc>
      </w:tr>
      <w:tr>
        <w:tc>
          <w:tcPr>
            <w:tcW w:type="dxa" w:w="4320"/>
          </w:tcPr>
          <w:p>
            <w:r>
              <w:t>Owner Distribution - K.Ostrowski - May 2022</w:t>
            </w:r>
          </w:p>
        </w:tc>
        <w:tc>
          <w:tcPr>
            <w:tcW w:type="dxa" w:w="4320"/>
          </w:tcPr>
          <w:p>
            <w:r>
              <w:t>$15,000.00</w:t>
            </w:r>
          </w:p>
        </w:tc>
      </w:tr>
      <w:tr>
        <w:tc>
          <w:tcPr>
            <w:tcW w:type="dxa" w:w="4320"/>
          </w:tcPr>
          <w:p>
            <w:r>
              <w:t>Owner Distribution - K.Ostrowski - June 2022</w:t>
            </w:r>
          </w:p>
        </w:tc>
        <w:tc>
          <w:tcPr>
            <w:tcW w:type="dxa" w:w="4320"/>
          </w:tcPr>
          <w:p>
            <w:r>
              <w:t>$15,000.00</w:t>
            </w:r>
          </w:p>
        </w:tc>
      </w:tr>
      <w:tr>
        <w:tc>
          <w:tcPr>
            <w:tcW w:type="dxa" w:w="4320"/>
          </w:tcPr>
          <w:p>
            <w:r>
              <w:t>Owner Distribution - K.Ostrowski - July 2022</w:t>
            </w:r>
          </w:p>
        </w:tc>
        <w:tc>
          <w:tcPr>
            <w:tcW w:type="dxa" w:w="4320"/>
          </w:tcPr>
          <w:p>
            <w:r>
              <w:t>$15,000.00</w:t>
            </w:r>
          </w:p>
        </w:tc>
      </w:tr>
      <w:tr>
        <w:tc>
          <w:tcPr>
            <w:tcW w:type="dxa" w:w="4320"/>
          </w:tcPr>
          <w:p>
            <w:r>
              <w:t>Owner Distribution - K.Ostrowski - Aug 2022</w:t>
            </w:r>
          </w:p>
        </w:tc>
        <w:tc>
          <w:tcPr>
            <w:tcW w:type="dxa" w:w="4320"/>
          </w:tcPr>
          <w:p>
            <w:r>
              <w:t>$15,000.00</w:t>
            </w:r>
          </w:p>
        </w:tc>
      </w:tr>
      <w:tr>
        <w:tc>
          <w:tcPr>
            <w:tcW w:type="dxa" w:w="4320"/>
          </w:tcPr>
          <w:p>
            <w:r>
              <w:t>Owner Distribution - K.Ostrowski - Sep 2022</w:t>
            </w:r>
          </w:p>
        </w:tc>
        <w:tc>
          <w:tcPr>
            <w:tcW w:type="dxa" w:w="4320"/>
          </w:tcPr>
          <w:p>
            <w:r>
              <w:t>$15,000.00</w:t>
            </w:r>
          </w:p>
        </w:tc>
      </w:tr>
      <w:tr>
        <w:tc>
          <w:tcPr>
            <w:tcW w:type="dxa" w:w="4320"/>
          </w:tcPr>
          <w:p>
            <w:r>
              <w:t>Owner Distribution - K.Ostrowski - Oct 2022</w:t>
            </w:r>
          </w:p>
        </w:tc>
        <w:tc>
          <w:tcPr>
            <w:tcW w:type="dxa" w:w="4320"/>
          </w:tcPr>
          <w:p>
            <w:r>
              <w:t>$15,000.00</w:t>
            </w:r>
          </w:p>
        </w:tc>
      </w:tr>
      <w:tr>
        <w:tc>
          <w:tcPr>
            <w:tcW w:type="dxa" w:w="4320"/>
          </w:tcPr>
          <w:p>
            <w:r>
              <w:t>Owner Distribution - K.Ostrowski - Nov 2022</w:t>
            </w:r>
          </w:p>
        </w:tc>
        <w:tc>
          <w:tcPr>
            <w:tcW w:type="dxa" w:w="4320"/>
          </w:tcPr>
          <w:p>
            <w:r>
              <w:t>$15,000.00</w:t>
            </w:r>
          </w:p>
        </w:tc>
      </w:tr>
      <w:tr>
        <w:tc>
          <w:tcPr>
            <w:tcW w:type="dxa" w:w="4320"/>
          </w:tcPr>
          <w:p>
            <w:r>
              <w:t>Purchase</w:t>
            </w:r>
          </w:p>
        </w:tc>
        <w:tc>
          <w:tcPr>
            <w:tcW w:type="dxa" w:w="4320"/>
          </w:tcPr>
          <w:p>
            <w:r>
              <w:t>$1,743.22</w:t>
            </w:r>
          </w:p>
        </w:tc>
      </w:tr>
    </w:tbl>
    <w:p>
      <w:pPr>
        <w:pStyle w:val="Heading2"/>
      </w:pPr>
      <w:r>
        <w:t>Individuals at Risk and Personal Exposure</w:t>
      </w:r>
    </w:p>
    <w:p>
      <w:r>
        <w:t>approximately $2.3 billion as of December 31, 2022. approximately $1.95 billion as of December 31, 2021. Access Persons as defined under Rule 204A-1 of the Investment Advisers Act of 1940. H&amp;T interviewed six individuals across the Firm's compliance, trading, portfolio management, and operations functions.</w:t>
      </w:r>
    </w:p>
    <w:p>
      <w:r>
        <w:t>All Access Persons must disclose their personal brokerage accounts to the Firm within ten (10) calendar days of commencement of employment. Section 9 — Personal Trading. Section 9.1 of the Compliance Manual requires all access persons to pre-clear trades in individual equity and fixed-income securities, obtain written approval from the CCO prior to execution, and file quarterly transaction reports and annual holdings reports in accordance with the Firm's Code of Ethics and Rule 204A-1. H&amp;T found these requirements to be clearly stated and consistent with applicable regulatory requirements. 38. Section 9.1 of the Compliance Manual, titled "Personal Trading," required employees to pre-clear trades in individual securities and to report personal securities transactions on a quarterly basis and personal securities holdings on an annual basis, consistent with the requirements of Rule 204A-1 under the Advisers Act. However, Section 9.1 did not address or restrict employees from receiving allocations from the Firm's omnibus account in their personal brokerage accounts. This gap in the personal trading policy allowed Chao to receive 87 allocations from omnibus fills in her personal brokerage account (Account No. ending -7823) during the Review Period without triggering any compliance review, pre-clearance requirement, or approval process. The Compliance Manual should have either prohibited employees from receiving omnibus allocations in personal accounts or, at a minimum, required prior written approval and compliance oversight for any such allocations. WCA's Compliance Manual Section 9.1 ("Personal Trading") required pre-clearance and quarterly/annual reporting of personal securities transactions but did not address or restrict employees from receiving allocations from the firm's omnibus account in personal accounts, establishing a procedural gap enabling Chao's personal enrichment.</w:t>
      </w:r>
    </w:p>
    <w:p>
      <w:r>
        <w:t>Evidence shows a statistically significant disparity in allocation rates (68.4% vs 41.2%, t=4.73, p&lt;0.001) between [entities]. However, this disparity alone does not establish a legal violation. To constitute probative evidence of wrongdoing, the record must further demonstrate: (1) whether the allocation methodology was disclosed to affected clients; (2) whether distinguishing fund characteristics (size, risk profile, strategy) justify differential treatment; (3) comparative profitability outcomes; and (4) breach of applicable fiduciary duties or regulatory standards. Statistical disparity is probative only when coupled with evidence that it resulted from undisclosed practices, unjustified discrimination, or violation of a legal duty. Section 9.1 of the Compliance Manual, titled "Personal Trading," required employees to pre-clear trades in individual securities and to report personal securities transactions on a quarterly basis and personal securities holdings on an annual basis, consistent with the requirements of Rule 204A-1 under the Advisers Act. However, Section 9.1 did not address or restrict employees from receiving allocations from the Firm's omnibus account in their personal brokerage accounts. Section 209(e) of the Advisers Act [15 U.S.C. § 80b-9(e)] — Prohibits any person from obstructing or impeding the Commission in the conduct of any examination, investigation, or other proceeding under the Advisers Act. Section 9.1 of the Compliance Manual required pre-clearance and quarterly/annual reporting of personal securities transactions but did not restrict employees from receiving allocations from the firm's omnibus account, establishing a procedural gap enabling Chao's personal account enrichment.</w:t>
      </w:r>
    </w:p>
    <w:p>
      <w:r>
        <w:t>Section 206(1) of the Advisers Act prohibits employment of devices, schemes, or artifices to defraud clients, establishing the statutory basis for the cherry-picking and directed trading fraud allegations. Whitmore is implicated in five of six allegation categories (cherry-picking, misleading Form ADV, deficient compliance procedures, recordkeeping failures, and obstruction). His involvement varies by category, including direct participation in certain conduct, supervisory and oversight responsibility in others, and beneficiary status in some areas. These multiple forms of implication across distinct violation categories establish his significance as an individual respondent, though the specific nature and degree of his responsibility differs among the alleged violations. As CEO and the individual with ultimate compliance oversight responsibility, Whitmore bears primary responsibility for the adequacy of the Firm's compliance policies and procedures.</w:t>
      </w:r>
    </w:p>
    <w:p>
      <w:r>
        <w:t>The grounded record also shows: $45,000.00.</w:t>
      </w:r>
    </w:p>
    <w:p>
      <w:r>
        <w:t>Consolidated exposure by respondent:</w:t>
      </w:r>
    </w:p>
    <w:p>
      <w:pPr>
        <w:pStyle w:val="ListBullet"/>
      </w:pPr>
      <w:r>
        <w:t>Marcus T. Bellini — Bellini ownsStakeIn Oceanic Fund I LP; Bellini ownsStakeIn Oceanic Offshore Fund Ltd; Directed Brokerage to Lakeshore Trading committedBy Marcus T. Bellini; Undisclosed Personal Relationship committedBy Marcus T. Bellini; Undisclosed Compensation Receipt committedBy Marcus T. Bellini; Compensation Payments to Bellini committedBy Kevin Ostrowski. Grounded figures on record: $92,600; $45,000.00; $2,800.00; $45,000; $47,600.</w:t>
      </w:r>
    </w:p>
    <w:p>
      <w:pPr>
        <w:pStyle w:val="ListBullet"/>
      </w:pPr>
      <w:r>
        <w:t>Kevin Ostrowski — Compensation Payments to Bellini committedBy Kevin Ostrowski; Marcus T. Bellini failedToDisclose Personal Relationship with Kevin Ostrowski; Kevin Ostrowski ownsStakeIn Lakeshore Trading LLC (40%); Kevin Ostrowski receivedFrom Marcus T. Bellini; Kevin Ostrowski measures account number ending (6194) [ostrowski-bank-records-exhibit.xlsx]; Kevin Ostrowski measures opening balance ($112,344.91) [ostrowski-bank-records-exhibit.xlsx]. Grounded figures on record: 40%; $112,344.91; $15,000.00; $45,000.00; $2,800.00; $12,500.00.</w:t>
      </w:r>
    </w:p>
    <w:p>
      <w:pPr>
        <w:pStyle w:val="ListBullet"/>
      </w:pPr>
      <w:r>
        <w:t>Gerald R. Whitmore — Gerald R. Whitmore CEO and CIO of WCA; limited partnership interest holder in Oceanic Fund I LP (12%); Gerald R. Whitmore holds 12% limited partnership interest in Oceanic Fund I LP (12%); Gerald R. Whitmore is CEO and CIO of Whitmore Capital Advisors LLC; Whitmore instructed deletion of trade allocation records from Firm's shared drive during SEC examination; Whitmore instructed deletion of trade allocation records from the Firm's shared drive; Gerald R. Whitmore is Chief Executive Officer of WCA. Grounded figures on record: 12%; $58 million; 62%; $2.3 billion; $22.2 million; 41.2%; $1.95 billion; 25%.</w:t>
      </w:r>
    </w:p>
    <w:p>
      <w:pPr>
        <w:pStyle w:val="ListBullet"/>
      </w:pPr>
      <w:r>
        <w:t>Chao — Diana L. Chao Head of Trading; managing director; personal account holder; Diana L. Chao is Head of Trading of Whitmore Capital Advisors LLC; Diana L. Chao is managing director of Whitmore Capital Advisors LLC; Whitmore Capital Advisors LLC allocated favorable trades to Diana L. Chao's personal brokerage account; Chao personal brokerage account holder; subject of omnibus fill allocations; WCA failed to capture and monitor allocation of omnibus fills to Chao's personal brokerage account. Grounded figures on record: $438,000; 81.6%; $162,000; $189,000; $87,000; $8,238,000.</w:t>
      </w:r>
    </w:p>
    <w:p>
      <w:pPr>
        <w:pStyle w:val="Heading2"/>
      </w:pPr>
      <w:r>
        <w:t>Key Dates and Examination Timeline</w:t>
      </w:r>
    </w:p>
    <w:p>
      <w:r>
        <w:t>DISCREPANCY (defense issue) — trade allocation spreadsheets, file deletion instruction year: 2021 (sec-enforcement-referral-notice.docx); early 2022 (sec-enforcement-referral-notice.docx); January 2021 (sec-enforcement-referral-notice.docx); March 2022 (sec-enforcement-referral-notice.docx). The deletion instruction year is critical to scienter and obstruction analysis: if Whitmore ordered deletion in 2021 (before SEC examination notice), it suggests routine housekeeping; if in early 2022 or March 2022 (after March 11, 2024 examination commenced per the referral), it evidences consciousness of guilt and potential obstruction. The referral's own timeline appears internally inconsistent—stating the SEC exam commenced March 11, 2024, yet placing deletion instructions in 2021–2022—which undermines the obstruction theory and affects credibility of the enforcement narrative. DISCREPANCY (defense issue) — Access Person, initial holdings report deadline days: 10 (wca-compliance-manual-excerpts.docx); 45 (wca-compliance-manual-excerpts.docx). The compliance manual contains conflicting deadlines for the same obligation (10 days vs. 45 days to submit initial holdings), creating ambiguity about which standard applied and whether the firm's enforcement of pre-clearance requirements was consistent, potentially affecting scienter and credibility in demonstrating knowledge of compliance obligations. Engagement Reference No. HT-2023-WCA-0041. H&amp;T identified two minor procedural deficiencies.</w:t>
      </w:r>
    </w:p>
    <w:p>
      <w:r>
        <w:t>which was last updated on November 15, 2022. The Manual comprises 14 sections. the Compliance Manual has not been updated since November 15, 2022. H&amp;T reviewed WCA's business continuity plan (dated June 2022).</w:t>
      </w:r>
    </w:p>
    <w:p>
      <w:r>
        <w:t>Acct No. ending -6194. Total Months of Dues: 21. November 6, 2024. The Division of Examinations commenced its examination of WCA on March 11, 2024.</w:t>
      </w:r>
    </w:p>
    <w:p>
      <w:r>
        <w:t>concluded with the issuance of a deficiency letter on August 2, 2024. from January 1, 2021, through December 31, 2023. On October 18, 2024, the Division of Examinations formally referred its findings to the Division of Enforcement. Gerald R. Whitmore, CRD No. 2341876.</w:t>
      </w:r>
    </w:p>
    <w:p>
      <w:r>
        <w:t>Diana L. Chao, CRD No. 4587213. Prior to founding WCA in 2009. since the Firm's last annual updating amendment, dated March 30, 2022. The current annual updating amendment is effective as of March 28, 2023.</w:t>
      </w:r>
    </w:p>
    <w:p>
      <w:r>
        <w:t>compared to approximately $1.95 billion as of December 31, 2021. confirmed compliance with the surprise examination requirement under Rule 206(4)-2 (the "Custody Rule"). December 8, 2023. calendar year ended December 31, 2023.</w:t>
      </w:r>
    </w:p>
    <w:p>
      <w:r>
        <w:t>from January 1, 2023 through November 30, 2023. As of September 30, 2023. engagement letter dated September 15, 2023. during the weeks of October 16, 2023 and October 30, 2023.</w:t>
      </w:r>
    </w:p>
    <w:p>
      <w:r>
        <w:t>Additional remote review and analysis was conducted through November 2023. Compliance Manual (last updated November 15, 2022). most recently filed with the SEC on March 28, 2023. personal securities transaction reports and quarterly certifications submitted by access persons for Q1, Q2, and Q3 2023.</w:t>
      </w:r>
    </w:p>
    <w:p>
      <w:r>
        <w:t>Originally Adopted: March 1, 2010. Last Revised: November 15, 2022. The trade error log shall be reviewed by the Chief Compliance Officer on a quarterly basis as part of the Firm's ongoing compliance monitoring program. Pre-clearance approval is valid for one (1) business day from the date and time of approval.</w:t>
      </w:r>
    </w:p>
    <w:p>
      <w:r>
        <w:t>Within ten (10) calendar days of becoming an Access Person. lists all personal securities holdings as of a date no more than forty-five (45) days prior to the date the individual became an Access Person. Within thirty (30) calendar days of the end of each calendar quarter. Within forty-five (45) calendar days of the end of each calendar year.</w:t>
      </w:r>
    </w:p>
    <w:p>
      <w:r>
        <w:t>by no later than February 14 of the following year. listing all personal securities holdings, current as of a date no more than forty-five (45) days prior to the date of submission. Access Persons may not execute a transaction in a security within twenty-four (24) hours before or after the Firm executes a transaction in the same security for any client account. the blackout period commences twenty-four (24) hours prior to the placement of a client order.</w:t>
      </w:r>
    </w:p>
    <w:p>
      <w:r>
        <w:t>extends for twenty-four (24) hours following the execution of the client order. the annual review for calendar year 2022 shall be completed no later than March 31, 2023. Date: Mon, 15 Apr 2024 09:23:47 -0400. the trade allocation spreadsheets from 2021 and early 2022.</w:t>
      </w:r>
    </w:p>
    <w:p>
      <w:r>
        <w:t>EXHIBIT ANNOTATION Account Holder: Kevin Ostrowski | Account Type: Personal Checking | Financial Institution: Coastal Commerce Bank, N.A. | Account No. ending: -6194 | Exhibit Reference: SEC Division of Enforcement, In the Matter of Whitmore Capital Advisors LLC, SEC File No. 801-74892. 7.2 Best Execution Review. (b) Speed of execution, including the time elapsed between order submission and order fill;. (c) Reliability and timeliness of trade settlement;.</w:t>
      </w:r>
    </w:p>
    <w:p>
      <w:r>
        <w:t>(b) The exchange ticker symbol or CUSIP number, as applicable;. Whitmore Hartleigh 529 Education Savings -8812 09/10/2015 10/01/2015 N N Active 529 plan — exempt from pre-clearance per Section 9.1(c). Item 2 — Material Changes. These changes are described in Item 5 of this Brochure.</w:t>
      </w:r>
    </w:p>
    <w:p>
      <w:r>
        <w:t>Item 9 — Disciplinary Information. Item 13 — Review of Accounts. Item 18 — Financial Information. Exhibit G: Hargrove &amp; Tilton LLP Annual Compliance Review Report for Calendar Year 2023, dated December 8, 2023 (filename: hargrove-tilton-compliance-review-2023.docx).</w:t>
      </w:r>
    </w:p>
    <w:p>
      <w:r>
        <w:t>ANNUAL COMPLIANCE REVIEW REPORT — CONFIDENTIAL — Prepared for WHITMORE CAPITAL ADVISORS LLC Prepared by HARGROVE &amp; TILTON LLP 200 South Orange Avenue, Suite 1500 Orlando, FL 32801 December 8, 2023 Engagement Reference No. HT-2023-WCA-0041 This report is confidential and prepared solely for the use of the management and Board of Managers of Whitmore Capital Advisors LLC. It is not intended for distribution to third parties without the prior written consent of Hargrove &amp; Tilton LLP. Any unauthorized distribution, copying, or disclosure of this report or its contents is strictly prohibited. Right-click to update Table of Contents I. Executive Summary Hargrove &amp; Tilton LLP ("H&amp;T" or "we") was engaged by Whitmore Capital Advisors LLC ("WCA" or the "Firm") to conduct the Firm's annual compliance review for the calendar year ended December 31, 2023, as required by Rule 206(4)-7 under the Investment Advisers Act of 1940, as amended (the "Advisers Act"). The purpose of this annual review is to evaluate the adequacy of the Firm's written compliance policies and procedures, assess the effectiveness of the Firm's overall compliance program, and identify any material deficiencies or areas for improvement. Scope and Review Period. H&amp;T's review covered the period from January 1, 2023 through November 30, 2023 (the "Review Period"). 75. Section 209(e) of the Advisers Act [15 U.S.C. § 80b-9(e)] — Prohibits any person from obstructing or impeding the Commission in the conduct of any examination, investigation, or other proceeding under the Advisers Act. The Division alleges that this provision was violated by the conduct described in Allegation Category 6 (Obstructive Conduct During Examination), specifically with respect to Whitmore's instruction to delete trade allocation records from the Firm's shared network drive during the pendency of the SEC examination. 63. The SEC examination commenced on March 11, 2024. By April 22, 2024, the examination staff had already issued multiple document request lists to WCA, including specific requests for trade allocation records covering the entire Review Period (January 1, 2021, through December 31, 2023). These document requests had been served on WCA and acknowledged by the Firm's personnel. The instruction to delete trade allocation files from the shared drive was given while these document requests were outstanding and while the examination was actively underway, creating a strong inference that the instruction was intended to destroy evidence responsive to the examiners' requests. 92. Questions regarding this notice, including questions about the response process, the scheduling of meetings, or any other procedural matters, may be directed to the undersigned at the contact information provided below. Very truly yours, UNITED STATES SECURITIES AND EXCHANGE COMMISSION DIVISION OF ENFORCEMENT By:  Priya Nandakumar Assistant Director, Asset Management Unit Division of Enforcement U.S. Securities and Exchange Commission 100 F Street, N.E. Washington, D.C. 20549 Telephone: (202) 551-4927 Email: nandakumarp@sec.gov cc: Catherine M. Rusch, Esq., Calloway, Rusch &amp; Whitfield LLP Enclosures: Exhibits A through H (as described in Section XII above) Category Amount Excess profits from cherry-picking allocated to Oceanic Fund I LP (2021–2023) $7,800,000 Excess profits from cherry-picking allocated to Chao's personal account (2021–2023) $438,000 Total cherry-picking excess profits $8,238,000 Excess commissions paid to Lakeshore Trading LLC (June 2022 – November 2023) $291,400 Undisclosed compensation received by Bellini from Ostrowski ($45,000 initiation fee + $47,600 in monthly dues for 17 months) $92,600 Total alleged ill-gotten gains / client harm $8,622,000.</w:t>
      </w:r>
    </w:p>
    <w:p>
      <w:pPr>
        <w:pStyle w:val="ListNumber"/>
      </w:pPr>
      <w:r>
        <w:t>The referral encompasses six categories of potential violations of the Investment Advisers Act of 1940, as amended (the "Advisers Act"), and the rules promulgated thereunder by the Commission, as described in detail in Sections III through VIII below. Each allegation category is supported by documentary evidence, statistical analyses, and witness statements gathered during the examination and subsequent preliminary investigation. The SEC Division of Examinations has formally referred Whitmore Capital Advisors LLC (WCA) to the Division of Enforcement, establishing federal jurisdiction under the Securities and Exchange Commission's enforcement authority over registered investment advisers. The SEC examination of WCA spanned a defined 33-month review period (January 1, 2021 – December 31, 2023), with examination commencement on March 11, 2024, and deficiency letter issuance on August 2, 2024, establishing the temporal scope for all alleged violations. The October 18, 2024 formal referral from Division of Examinations to Division of Enforcement marks the transition from examination findings to potential enforcement action, triggering the respondent's exposure to civil or administrative sanctions.</w:t>
      </w:r>
    </w:p>
    <w:p>
      <w:r>
        <w:t>WCA's Compliance Manual, last updated November 15, 2022, is the primary written policy document governing the firm's compliance framework and is referenced throughout the referral as containing inadequate procedures for trade allocation. Hargrove &amp; Tilton LLP conducted WCA's annual compliance review for calendar year 2023 pursuant to Rule 206(4)-7, with a written report dated December 8, 2023, establishing the independent compliance review function and its potential failure to detect the alleged violations. The SEC's Office of Quantitative Research analyzed 4,217 of the 5,776 omnibus trades, representing a statistically significant sample (79.6%) for quantitative analysis of allocation patterns. WCA's Form ADV Part 2A filed March 28, 2023 (Exhibit D to the referral notice) is the operative disclosure document during the Review Period and serves as the baseline for evaluating disclosure violations.</w:t>
      </w:r>
    </w:p>
    <w:p>
      <w:r>
        <w:t>Forensic analysis by the SEC's Office of Information Technology revealed that 312 Excel spreadsheets containing allocation records had metadata showing creation dates post-dating trade dates by an average of 17 business days (with some exceeding 30 days), establishing evidence of post-hoc record creation and potential document falsification. On or about April 22, 2024, during the pendency of the SEC examination (commenced March 11, 2024), Whitmore instructed IT Administrator Tomás Delgado to "clean up the shared drive" by deleting folders containing trade allocation spreadsheets from 2021 and early 2022, establishing potential destruction of evidence. By April 22, 2024, the SEC examination staff had already issued multiple document request lists to WCA, including specific requests for trade allocation records covering the entire Review Period (January 1, 2021 – December 31, 2023), establishing that Whitmore's deletion instruction occurred after the firm had notice of the examination's document requests. Conclusion: The SEC Division of Examinations possesses primary jurisdiction over WCA as a registered investment adviser (SEC File No. 801-74892, CRD No. 158203) and has formally referred examination findings to the SEC Division of Enforcement, establishing the Commission's authority to pursue enforcement action under the Investment Advisers Act of 1940 and its implementing rules.</w:t>
      </w:r>
    </w:p>
    <w:p>
      <w:r>
        <w:t>Conclusion: The examination was conducted within the SEC's statutory authority, commencing March 11, 2024, and concluding August 2, 2024, with a formal referral to Enforcement on October 18, 2024, establishing a complete chain of custody and procedural compliance for the enforcement referral. Conclusion: The October 18, 2024 referral date establishes the operative date for tolling purposes and marks the formal transition from examination to enforcement investigation, triggering potential statute of limitations considerations for violations occurring during the January 1, 2021 – December 31, 2023 Review Period. WCA's written compliance policies and procedures are contained in its Compliance Manual (the "Compliance Manual"), which was last updated on November 15, 2022. Conclusion: The SEC's Office of Quantitative Research analyzed 4,217 of the 5,776 omnibus trades, providing a statistically robust sample (73% of omnibus volume) for allocation disparity analysis.</w:t>
      </w:r>
    </w:p>
    <w:p>
      <w:r>
        <w:t>Conclusion: Forensic analysis by the SEC's Office of Information Technology revealed that 312 Excel spreadsheets containing allocation records had metadata showing creation dates post-dating corresponding trade dates by an average of 17 business days, with some exceeding 30 business days, establishing that allocation records were created after-the-fact rather than contemporaneously, violating Rule 204-2(a)(3)'s requirement for "true, accurate, and current" records. Conclusion: On or about April 22, 2024, during the pendency of the SEC examination (which commenced March 11, 2024), Whitmore instructed WCA's IT Administrator Tomás Delgado to "clean up the shared drive" by deleting folders containing trade allocation spreadsheets from 2021 and early 2022, establishing intentional destruction of documents subject to examination requests. Conclusion: By April 22, 2024, the SEC examination staff had already issued multiple document request lists to WCA, including specific requests for trade allocation records covering the entire Review Period (January 1, 2021 – December 31, 2023), establishing that Whitmore's deletion instruction occurred after notice of the examination's document requests, supporting an inference of willful obstruction. Gerald R. Whitmore (CRD No. 2341876) — CEO, CIO, 62% owner; implicated in examination findings referred to the Division of Enforcement [citation needed for specific allegation categories and Whitmore's involvement in each].</w:t>
      </w:r>
    </w:p>
    <w:p>
      <w:r>
        <w:t>This notice is issued to provide WCA and the individuals identified herein with an opportunity to respond to the matters described before the Division makes any recommendation to the Commission regarding the institution of formal proceedings. The Division alleges that Whitmore engaged in conduct intended to impede the Division of Examinations' examination of WCA, in potential violation of Section 209(e) of the Advisers Act. Section 209(e) makes it unlawful for any person to obstruct or impede the Commission in the conduct of any examination, investigation, or administrative or other proceeding under the Advisers Act. Review Period January 1, 2021 – December 31, 2023 36-month period. On or about April 22, 2024, during the pendency of the SEC examination of WCA (which had commenced on March 11, 2024), Whitmore instructed WCA's IT Administrator, Tomás Delgado ("Delgado"), to "clean up the shared drive" by deleting certain folders on the Firm's internal network server that contained trade allocation spreadsheets from 2021 and early 2022.</w:t>
      </w:r>
    </w:p>
    <w:p>
      <w:r>
        <w:t>Relevant excerpts from the Compliance Manual are attached as Exhibit E. The Hargrove &amp; Tilton annual compliance review report dated December 8, 2023, is attached as Exhibit G. H&amp;T did not identify any material deficiencies during the Review Period. Missing Documentation (45.2% of omnibus trades): WCA unable to produce written records, electronic logs, or order management system entries for 2,614 of 5,776 omnibus equity trades. Post-Dated Metadata: 312 Excel spreadsheets containing allocation records show creation dates averaging 17 business days post-trade; some exceed 30 business days.</w:t>
      </w:r>
    </w:p>
    <w:p>
      <w:r>
        <w:t>Diana L. Chao ("Chao") has served as Managing Director and Head of Trading at WCA since 2014. Chao holds Series 7 (General Securities Representative Examination) and Series 66 (Uniform Combined State Law Examination) licenses. The Division's Office of Quantitative Research ("OQR") analyzed 4,217 equity trades executed through the omnibus account during the Review Period. Of the allocation records that WCA did produce in response to examination requests, the Division's forensic analysis — conducted by the Commission's Office of Information Technology — revealed that 312 Microsoft Excel spreadsheets containing allocation records had metadata showing creation dates that post-dated the corresponding trade dates by an average of seventeen (17) business days. In some instances, the creation dates exceeded the trade dates by more than thirty (30) business days. By April 22, 2024, the examination staff had already issued multiple document request lists to WCA, including specific requests for trade allocation records covering the entire Review Period (January 1, 2021, through December 31, 2023).</w:t>
      </w:r>
    </w:p>
    <w:p>
      <w:r>
        <w:t>WCA and the named individuals identified in Section XI above are hereby invited to submit a written response to the matters described in this notice. Written responses must be received within thirty (30) calendar days of the date of service of this notice. Based on a service date of November 12, 2024, the deadline for written responses is December 12, 2024. The SEC Division of Examinations has formally referred WCA to the Division of Enforcement, establishing the SEC as the enforcing agency and triggering potential enforcement action under the Advisers Act and its implementing rules. The examination period (January 1, 2021 – December 31, 2023) is clearly defined, with examination commencement on March 11, 2024, and deficiency letter issuance on August 2, 2024, establishing the temporal scope for all alleged violations. The October 18, 2024 formal referral date marks the transition from examination to enforcement review, establishing the critical procedural juncture at which the Division of Enforcement assumes investigative authority.</w:t>
      </w:r>
    </w:p>
    <w:p>
      <w:r>
        <w:t>WCA's Compliance Manual (last updated November 15, 2022) is identified as the governing written compliance framework, establishing the baseline against which alleged deficiencies in trade allocation and personal trading procedures are measured. The alleged misleading disclosures and material omissions were not corrected during the Review Period or thereafter, and no interim Form ADV amendments were filed despite Rule 204-1(a) obligations to promptly amend when information becomes materially inaccurate. Forensic analysis of 312 Excel spreadsheets containing allocation records revealed metadata showing creation dates post-dating trade dates by an average of 17 business days (some exceeding 30 days), establishing evidence of post-hoc record creation and potential document falsification. The SEC examination had already issued multiple document requests for trade allocation records covering the entire Review Period by April 22, 2024, establishing that the deletion instruction occurred after the firm had notice of the examination's specific interest in allocation records.</w:t>
      </w:r>
    </w:p>
    <w:p>
      <w:r>
        <w:t>Section 209(e) of the Advisers Act prohibits obstruction or impedance of SEC examinations, establishing the statutory basis for the obstruction allegation. This letter constitutes formal notice that the Division of Examinations of the United States Securities and Exchange Commission (the "Commission" or "SEC") has referred certain findings from its examination of Whitmore Capital Advisors LLC ("WCA" or the "Firm"), SEC File No. 801-74892, CRD No. 158203, to the Division of Enforcement (the "Division") for potential enforcement action. The Division of Examinations commenced its examination of WCA on March 11, 2024, and concluded with the issuance of a deficiency letter on August 2, 2024. The examination covered the period from January 1, 2021, through December 31, 2023 (the "Review Period"). During the course of the examination, the Division of Examinations identified multiple areas of concern relating to WCA's trade allocation practices, disclosure obligations, compliance infrastructure, recordkeeping, brokerage arrangements, and conduct during the examination itself. On October 18, 2024, the Division of Examinations formally referred its findings to the Division of Enforcement for further review and potential enforcement action.</w:t>
      </w:r>
    </w:p>
    <w:p>
      <w:r>
        <w:t>The Firm engaged Hargrove &amp; Tilton LLP, an independent compliance consulting firm, to conduct its annual compliance review for the calendar year 2023 pursuant to Rule 206(4)-7 under the Advisers Act. That annual review resulted in a written report dated December 8, 2023, which is discussed in further detail below. The absence of contemporaneous allocation records prevented the Division of Examinations' staff from fully reconstructing the allocation decision-making process and created a reasonable inference that allocation decisions were made on a discretionary and potentially self-interested basis rather than pursuant to any systematic, pre-determined methodology. The SEC examination commenced on March 11, 2024. By April 22, 2024, the examination staff had already issued multiple document request lists to WCA, including specific requests for trade allocation records covering the entire Review Period (January 1, 2021, through December 31, 2023). Written responses must be received within thirty (30) calendar days of the date of service of this notice. Based on a service date of November 12, 2024, the deadline for written responses is December 12, 2024.</w:t>
      </w:r>
    </w:p>
    <w:p>
      <w:r>
        <w:t>Exhibit B: Statistical Analysis Summary from the SEC Office of Quantitative Research, setting forth the methodology, results, and statistical tests supporting the cherry-picking analysis (filename: sec-quantitative-analysis-summary.xlsx). Exhibit D: WCA Form ADV Part 2A (Brochure) — Annual Amendment filed March 28, 2023 (filename: wca-form-adv-part2a-march2023.docx). WCA's Form ADV Part 2A filed on March 28, 2023, is attached to this notice as Exhibit D.</w:t>
      </w:r>
    </w:p>
    <w:p>
      <w:pPr>
        <w:pStyle w:val="Heading2"/>
      </w:pPr>
      <w:r>
        <w:t>Discrepancies and Defense Issues</w:t>
      </w:r>
    </w:p>
    <w:p>
      <w:r>
        <w:t>Defense issues raised by the charges and the record — elements that must be proven, exposure beyond the civil counts, and timing defenses:</w:t>
      </w:r>
    </w:p>
    <w:p>
      <w:pPr>
        <w:pStyle w:val="ListBullet"/>
      </w:pPr>
      <w:r>
        <w:t>Section 206(2) requires only NEGLIGENCE, not scienter — a lower bar than Section 206(1). The same conduct may sustain a 206(2) claim even where intent for 206(1) cannot be established.</w:t>
      </w:r>
    </w:p>
    <w:p>
      <w:pPr>
        <w:pStyle w:val="ListBullet"/>
      </w:pPr>
      <w:r>
        <w:t>Section 207 (materially false or misleading statements in a filing) requires the misstatement to have been made WILLFULLY — a state-of-mind element the defense can contest on the Form ADV disclosures.</w:t>
      </w:r>
    </w:p>
    <w:p>
      <w:pPr>
        <w:pStyle w:val="ListBullet"/>
      </w:pPr>
      <w:r>
        <w:t>The books-and-records charge under Rule 204-2 is a strict-liability recordkeeping requirement — intent is not an element, so it is among the harder allegations to defend on the merits and easier to concede while contesting the fraud counts.</w:t>
      </w:r>
    </w:p>
    <w:p>
      <w:pPr>
        <w:pStyle w:val="ListBullet"/>
      </w:pPr>
      <w:r>
        <w:t>The alleged obstruction / records destruction carries PARALLEL CRIMINAL exposure beyond the civil counts: 18 U.S.C. § 1519 (destroying, altering, or falsifying records with intent to impede, obstruct, or influence the investigation or proper administration of any matter within federal agency jurisdiction — a felony carrying up to 20 years; § 1519 reaches conduct 'in relation to or in contemplation of' such a matter, so no proceeding need have been pending) and 18 U.S.C. § 1505 (corruptly obstructing a pending federal agency proceeding, such as an SEC examination — up to 5 years). SEC Enforcement routinely refers obstruction and spoliation conduct to DOJ under parallel-proceedings practice; counsel should assume a criminal referral is possible, evaluate Fifth Amendment implications for any individual testimony, and coordinate the Wells / examination response accordingly.</w:t>
      </w:r>
    </w:p>
    <w:p>
      <w:pPr>
        <w:pStyle w:val="ListBullet"/>
      </w:pPr>
      <w:r>
        <w:t>SEC civil monetary penalties are subject to the five-year statute of limitations under 28 U.S.C. § 2462. Any conduct occurring more than five years before the action is commenced may be time-barred for penalty purposes (disgorgement runs on a separate clock), so the Review-Period dates should be checked against the filing date.</w:t>
      </w:r>
    </w:p>
    <w:p>
      <w:pPr>
        <w:pStyle w:val="ListBullet"/>
      </w:pPr>
      <w:r>
        <w:t>Cherry-picking scheme — the record dates this conduct to 2021; under 28 U.S.C. § 2462 the five-year civil-penalty window for it closes around the end of 2026. Measured against the August 2, 2024 filing anchor in the record, this conduct falls within the window for penalties. Disgorgement runs on a separate clock — 15 U.S.C. § 78u(d)(8) (NDAA 2021) allows ten years for scienter-based violations (five otherwise), and equitable relief carries a ten-year window — so a § 2462 penalty bar does not extinguish disgorgement exposure for the same conduct.</w:t>
      </w:r>
    </w:p>
    <w:p>
      <w:pPr>
        <w:pStyle w:val="ListBullet"/>
      </w:pPr>
      <w:r>
        <w:t>Cherry-picking scheme — the record dates this conduct to 2023; under 28 U.S.C. § 2462 the five-year civil-penalty window for it closes around the end of 2028. Measured against the August 2, 2024 filing anchor in the record, this conduct falls within the window for penalties. Disgorgement runs on a separate clock — 15 U.S.C. § 78u(d)(8) (NDAA 2021) allows ten years for scienter-based violations (five otherwise), and equitable relief carries a ten-year window — so a § 2462 penalty bar does not extinguish disgorgement exposure for the same conduct.</w:t>
      </w:r>
    </w:p>
    <w:p>
      <w:pPr>
        <w:pStyle w:val="ListBullet"/>
      </w:pPr>
      <w:r>
        <w:t>Directed Brokerage to Lakeshore Trading — the record dates this conduct to June 2022; under 28 U.S.C. § 2462 the five-year civil-penalty window for it closes around June 2027. Measured against the August 2, 2024 filing anchor in the record, this conduct falls within the window for penalties. Disgorgement runs on a separate clock — 15 U.S.C. § 78u(d)(8) (NDAA 2021) allows ten years for scienter-based violations (five otherwise), and equitable relief carries a ten-year window — so a § 2462 penalty bar does not extinguish disgorgement exposure for the same conduct.</w:t>
      </w:r>
    </w:p>
    <w:p>
      <w:pPr>
        <w:pStyle w:val="ListBullet"/>
      </w:pPr>
      <w:r>
        <w:t>Directed Brokerage to Lakeshore Trading — the record dates this conduct to November 2023; under 28 U.S.C. § 2462 the five-year civil-penalty window for it closes around November 2028. Measured against the August 2, 2024 filing anchor in the record, this conduct falls within the window for penalties. Disgorgement runs on a separate clock — 15 U.S.C. § 78u(d)(8) (NDAA 2021) allows ten years for scienter-based violations (five otherwise), and equitable relief carries a ten-year window — so a § 2462 penalty bar does not extinguish disgorgement exposure for the same conduct.</w:t>
      </w:r>
    </w:p>
    <w:p>
      <w:pPr>
        <w:pStyle w:val="ListBullet"/>
      </w:pPr>
      <w:r>
        <w:t>Directed Brokerage to Lakeshore Trading — the record dates this conduct to 1999; under 28 U.S.C. § 2462 the five-year civil-penalty window for it closes around the end of 2004. Measured against the August 2, 2024 filing anchor in the record, this conduct falls OUTSIDE the five-year window — civil penalties for it are presumptively time-barred (verify the date the action is actually commenced; tolling agreements may extend the window). Disgorgement runs on a separate clock — 15 U.S.C. § 78u(d)(8) (NDAA 2021) allows ten years for scienter-based violations (five otherwise), and equitable relief carries a ten-year window — so a § 2462 penalty bar does not extinguish disgorgement exposure for the same conduct.</w:t>
      </w:r>
    </w:p>
    <w:p>
      <w:pPr>
        <w:pStyle w:val="ListBullet"/>
      </w:pPr>
      <w:r>
        <w:t>Directed Brokerage to Lakeshore Trading — the record dates this conduct to 2003; under 28 U.S.C. § 2462 the five-year civil-penalty window for it closes around the end of 2008. Measured against the August 2, 2024 filing anchor in the record, this conduct falls OUTSIDE the five-year window — civil penalties for it are presumptively time-barred (verify the date the action is actually commenced; tolling agreements may extend the window). Disgorgement runs on a separate clock — 15 U.S.C. § 78u(d)(8) (NDAA 2021) allows ten years for scienter-based violations (five otherwise), and equitable relief carries a ten-year window — so a § 2462 penalty bar does not extinguish disgorgement exposure for the same conduct.</w:t>
      </w:r>
    </w:p>
    <w:p>
      <w:pPr>
        <w:pStyle w:val="ListBullet"/>
      </w:pPr>
      <w:r>
        <w:t>Steelman the innocent reading — the record quotes the instruction "Lakeshore Trading" inculpatorily, but on its face the instruction can also be read innocently: routine file/records housekeeping or ordinary-course IT cleanup, which firms direct regularly without any intent to impede an examination. A defense memo must state that reading, not only the inculpatory one. What would distinguish the two readings in discovery: (i) the timing of the instruction relative to notice of the examination or investigation; (ii) whether the deletions were selective (targeting responsive records) or part of a general cleanup; (iii) whether backups or retention copies were preserved; (iv) whether the instruction followed a pre-existing document-retention schedule; and (v) the recipient's contemporaneous understanding of what was being asked.</w:t>
      </w:r>
    </w:p>
    <w:p>
      <w:pPr>
        <w:pStyle w:val="ListBullet"/>
      </w:pPr>
      <w:r>
        <w:t>Steelman the innocent reading — the record quotes the instruction "Delgado" inculpatorily, but on its face the instruction can also be read innocently: routine file/records housekeeping or ordinary-course IT cleanup, which firms direct regularly without any intent to impede an examination. A defense memo must state that reading, not only the inculpatory one. What would distinguish the two readings in discovery: (i) the timing of the instruction relative to notice of the examination or investigation; (ii) whether the deletions were selective (targeting responsive records) or part of a general cleanup; (iii) whether backups or retention copies were preserved; (iv) whether the instruction followed a pre-existing document-retention schedule; and (v) the recipient's contemporaneous understanding of what was being asked.</w:t>
      </w:r>
    </w:p>
    <w:p>
      <w:pPr>
        <w:pStyle w:val="ListBullet"/>
      </w:pPr>
      <w:r>
        <w:t>Steelman the innocent reading — the record quotes the instruction "clean up the shared drive" inculpatorily, but on its face the instruction can also be read innocently: routine file/records housekeeping or ordinary-course IT cleanup, which firms direct regularly without any intent to impede an examination. A defense memo must state that reading, not only the inculpatory one. What would distinguish the two readings in discovery: (i) the timing of the instruction relative to notice of the examination or investigation; (ii) whether the deletions were selective (targeting responsive records) or part of a general cleanup; (iii) whether backups or retention copies were preserved; (iv) whether the instruction followed a pre-existing document-retention schedule; and (v) the recipient's contemporaneous understanding of what was being asked.</w:t>
      </w:r>
    </w:p>
    <w:p>
      <w:r>
        <w:t>The following figures conflict across the record. Each is a potential defense point — the inconsistency should be raised and its significance assessed, not silently reconciled:</w:t>
      </w:r>
    </w:p>
    <w:p>
      <w:pPr>
        <w:pStyle w:val="ListBullet"/>
      </w:pPr>
      <w:r>
        <w:t>trade allocation spreadsheets, file deletion instruction year: 2021 (sec-enforcement-referral-notice.docx); early 2022 (sec-enforcement-referral-notice.docx); January 2021 (sec-enforcement-referral-notice.docx); March 2022 (sec-enforcement-referral-notice.docx). The deletion instruction year is critical to scienter and obstruction analysis: if Whitmore ordered deletion in 2021 (before SEC examination notice), it suggests routine housekeeping; if in early 2022 or March 2022 (after March 11, 2024 examination commenced per the referral), it evidences consciousness of guilt and potential obstruction. The referral's own timeline appears internally inconsistent—stating the SEC exam commenced March 11, 2024, yet placing deletion instructions in 2021–2022—which undermines the obstruction theory and affects credibility of the enforcement narrative..</w:t>
      </w:r>
    </w:p>
    <w:p>
      <w:pPr>
        <w:pStyle w:val="ListBullet"/>
      </w:pPr>
      <w:r>
        <w:t>Bellini from Ostrowski, undisclosed compensation total: $45,000 (sec-enforcement-referral-notice.docx); $47,600 (sec-enforcement-referral-notice.docx). A $2,600 discrepancy in undisclosed compensation to Bellini directly affects the calculation of total illicit payments and scienter; if one figure is incomplete or erroneous, it undermines the accuracy of the enforcement referral's quantification of misconduct and could impact damages exposure or credibility of the regulatory record..</w:t>
      </w:r>
    </w:p>
    <w:p>
      <w:pPr>
        <w:pStyle w:val="ListBullet"/>
      </w:pPr>
      <w:r>
        <w:t>Access Person, initial holdings report deadline days: 10 (wca-compliance-manual-excerpts.docx); 45 (wca-compliance-manual-excerpts.docx). The compliance manual contains conflicting deadlines for the same obligation (10 days vs. 45 days to submit initial holdings), creating ambiguity about which standard applied and whether the firm's enforcement of pre-clearance requirements was consistent, potentially affecting scienter and credibility in demonstrating knowledge of compliance obligations..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