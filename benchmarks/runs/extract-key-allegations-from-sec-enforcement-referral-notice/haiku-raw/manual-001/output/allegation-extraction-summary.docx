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ALLEGATION EXTRACTION AND SUMMARY</w:t>
      </w:r>
    </w:p>
    <w:p>
      <w:pPr>
        <w:jc w:val="center"/>
      </w:pPr>
      <w:r>
        <w:rPr>
          <w:i/>
          <w:sz w:val="24"/>
        </w:rPr>
        <w:t>SEC Enforcement Referral Notice</w:t>
      </w:r>
    </w:p>
    <w:p>
      <w:pPr>
        <w:jc w:val="center"/>
      </w:pPr>
      <w:r>
        <w:rPr>
          <w:i/>
          <w:sz w:val="22"/>
        </w:rPr>
        <w:t>Whitmore Capital Advisors LLC (SEC File No. 801-74892)</w:t>
      </w:r>
    </w:p>
    <w:p>
      <w:r>
        <w:t>November 6, 2024</w:t>
      </w:r>
    </w:p>
    <w:p/>
    <w:p>
      <w:pPr>
        <w:pStyle w:val="Heading1"/>
      </w:pPr>
      <w:r>
        <w:t>EXECUTIVE SUMMARY</w:t>
      </w:r>
    </w:p>
    <w:p>
      <w:r>
        <w:t>The SEC Division of Enforcement has referred six categories of allegations against Whitmore Capital Advisors LLC (WCA), its CEO Gerald R. Whitmore, Managing Director Diana L. Chao, and Vice President Marcus T. Bellini. The allegations encompass systematic trade allocation favoritism ("cherry-picking"), misleading regulatory disclosures, deficient compliance policies, recordkeeping failures, breach of fiduciary duty through undisclosed directed brokerage, and obstructive conduct during examination. Total estimated client harm exceeds $8.6 million.</w:t>
      </w:r>
    </w:p>
    <w:p>
      <w:pPr>
        <w:pStyle w:val="Heading1"/>
      </w:pPr>
      <w:r>
        <w:t>1. ALLEGATION CATEGORY 1: CHERRY-PICKING TRADE ALLOCATIONS</w:t>
      </w:r>
    </w:p>
    <w:p>
      <w:pPr>
        <w:pStyle w:val="Heading2"/>
      </w:pPr>
      <w:r>
        <w:t>Statutory Violations Alleged</w:t>
      </w:r>
    </w:p>
    <w:p>
      <w:r>
        <w:t>Sections 206(1) and 206(2) of the Investment Advisers Act of 1940</w:t>
      </w:r>
    </w:p>
    <w:p>
      <w:pPr>
        <w:pStyle w:val="Heading2"/>
      </w:pPr>
      <w:r>
        <w:t>Core Allegations</w:t>
      </w:r>
    </w:p>
    <w:p>
      <w:r>
        <w:t>WCA, through Whitmore and Chao, systematically allocated same-day profitable trades to favored accounts—principally Oceanic Fund I LP and Chao's personal brokerage account (ending -7823)—while allocating unprofitable or less profitable trades to other client accounts, including the Crescent Bay Municipal Pension Fund ($310 million AUM). This constitutes a scheme to defraud advisory clients and a course of business operating as fraud and deceit.</w:t>
      </w:r>
    </w:p>
    <w:p>
      <w:pPr>
        <w:pStyle w:val="Heading2"/>
      </w:pPr>
      <w:r>
        <w:t>Quantitative Evidence</w:t>
      </w:r>
    </w:p>
    <w:p>
      <w:pPr>
        <w:pStyle w:val="ListBullet"/>
      </w:pPr>
      <w:r>
        <w:rPr>
          <w:b/>
        </w:rPr>
        <w:t xml:space="preserve">Omnibus Trading Volume: </w:t>
      </w:r>
      <w:r>
        <w:t>5,776 omnibus equity trades (73% of total equity trading volume) executed through Meridian Clearing Corp. during Review Period (Jan. 1, 2021 – Dec. 31, 2023)</w:t>
      </w:r>
    </w:p>
    <w:p>
      <w:pPr>
        <w:pStyle w:val="ListBullet"/>
      </w:pPr>
      <w:r>
        <w:rPr>
          <w:b/>
        </w:rPr>
        <w:t xml:space="preserve">Sample Analyzed: </w:t>
      </w:r>
      <w:r>
        <w:t>4,217 trades with complete allocation records analyzed by SEC Office of Quantitative Research</w:t>
      </w:r>
    </w:p>
    <w:p>
      <w:pPr>
        <w:pStyle w:val="ListBullet"/>
      </w:pPr>
      <w:r>
        <w:rPr>
          <w:b/>
        </w:rPr>
        <w:t xml:space="preserve">Profitable Trades: </w:t>
      </w:r>
      <w:r>
        <w:t>1,843 of 4,217 trades (43.7%) were same-day profitable</w:t>
      </w:r>
    </w:p>
    <w:p>
      <w:pPr>
        <w:pStyle w:val="ListBullet"/>
      </w:pPr>
      <w:r>
        <w:rPr>
          <w:b/>
        </w:rPr>
        <w:t xml:space="preserve">Oceanic Fund I LP Allocation Rate: </w:t>
      </w:r>
      <w:r>
        <w:t>68.4% of allocations were same-day profitable (853 of 1,247 allocations)</w:t>
      </w:r>
    </w:p>
    <w:p>
      <w:pPr>
        <w:pStyle w:val="ListBullet"/>
      </w:pPr>
      <w:r>
        <w:rPr>
          <w:b/>
        </w:rPr>
        <w:t xml:space="preserve">Other Client Accounts Rate: </w:t>
      </w:r>
      <w:r>
        <w:t>41.2% of allocations were same-day profitable (919 of 2,978 allocations)</w:t>
      </w:r>
    </w:p>
    <w:p>
      <w:pPr>
        <w:pStyle w:val="ListBullet"/>
      </w:pPr>
      <w:r>
        <w:rPr>
          <w:b/>
        </w:rPr>
        <w:t xml:space="preserve">Disparity: </w:t>
      </w:r>
      <w:r>
        <w:t>27.2 percentage points (68.4% − 41.2%)</w:t>
      </w:r>
    </w:p>
    <w:p>
      <w:pPr>
        <w:pStyle w:val="ListBullet"/>
      </w:pPr>
      <w:r>
        <w:rPr>
          <w:b/>
        </w:rPr>
        <w:t xml:space="preserve">Statistical Significance: </w:t>
      </w:r>
      <w:r>
        <w:t>t-statistic = 4.73; p &lt; 0.001 (probability of random occurrence &lt; 1 in 1,000)</w:t>
      </w:r>
    </w:p>
    <w:p>
      <w:pPr>
        <w:pStyle w:val="ListBullet"/>
      </w:pPr>
      <w:r>
        <w:rPr>
          <w:b/>
        </w:rPr>
        <w:t xml:space="preserve">Chao Personal Account Rate: </w:t>
      </w:r>
      <w:r>
        <w:t>81.6% profitable allocation rate (71 of 87 allocations) – highest among all accounts</w:t>
      </w:r>
    </w:p>
    <w:p>
      <w:pPr>
        <w:pStyle w:val="Heading2"/>
      </w:pPr>
      <w:r>
        <w:t>Estimated Excess Profits</w:t>
      </w:r>
    </w:p>
    <w:tbl>
      <w:tblPr>
        <w:tblStyle w:val="LightGrid-Accent1"/>
        <w:tblW w:type="auto" w:w="0"/>
        <w:tblLook w:firstColumn="1" w:firstRow="1" w:lastColumn="0" w:lastRow="0" w:noHBand="0" w:noVBand="1" w:val="04A0"/>
      </w:tblPr>
      <w:tblGrid>
        <w:gridCol w:w="4320"/>
        <w:gridCol w:w="4320"/>
      </w:tblGrid>
      <w:tr>
        <w:tc>
          <w:tcPr>
            <w:tcW w:type="dxa" w:w="4320"/>
          </w:tcPr>
          <w:p>
            <w:r>
              <w:t>Account / Period</w:t>
            </w:r>
          </w:p>
        </w:tc>
        <w:tc>
          <w:tcPr>
            <w:tcW w:type="dxa" w:w="4320"/>
          </w:tcPr>
          <w:p>
            <w:r>
              <w:t>Excess Profit</w:t>
            </w:r>
          </w:p>
        </w:tc>
      </w:tr>
      <w:tr>
        <w:tc>
          <w:tcPr>
            <w:tcW w:type="dxa" w:w="4320"/>
          </w:tcPr>
          <w:p>
            <w:r>
              <w:t>Oceanic Fund I LP (2021)</w:t>
            </w:r>
          </w:p>
        </w:tc>
        <w:tc>
          <w:tcPr>
            <w:tcW w:type="dxa" w:w="4320"/>
          </w:tcPr>
          <w:p>
            <w:r>
              <w:t>$3,100,000</w:t>
            </w:r>
          </w:p>
        </w:tc>
      </w:tr>
      <w:tr>
        <w:tc>
          <w:tcPr>
            <w:tcW w:type="dxa" w:w="4320"/>
          </w:tcPr>
          <w:p>
            <w:r>
              <w:t>Oceanic Fund I LP (2022)</w:t>
            </w:r>
          </w:p>
        </w:tc>
        <w:tc>
          <w:tcPr>
            <w:tcW w:type="dxa" w:w="4320"/>
          </w:tcPr>
          <w:p>
            <w:r>
              <w:t>$2,900,000</w:t>
            </w:r>
          </w:p>
        </w:tc>
      </w:tr>
      <w:tr>
        <w:tc>
          <w:tcPr>
            <w:tcW w:type="dxa" w:w="4320"/>
          </w:tcPr>
          <w:p>
            <w:r>
              <w:t>Oceanic Fund I LP (2023)</w:t>
            </w:r>
          </w:p>
        </w:tc>
        <w:tc>
          <w:tcPr>
            <w:tcW w:type="dxa" w:w="4320"/>
          </w:tcPr>
          <w:p>
            <w:r>
              <w:t>$1,800,000</w:t>
            </w:r>
          </w:p>
        </w:tc>
      </w:tr>
      <w:tr>
        <w:tc>
          <w:tcPr>
            <w:tcW w:type="dxa" w:w="4320"/>
          </w:tcPr>
          <w:p>
            <w:r>
              <w:t>Oceanic Fund I LP Subtotal</w:t>
            </w:r>
          </w:p>
        </w:tc>
        <w:tc>
          <w:tcPr>
            <w:tcW w:type="dxa" w:w="4320"/>
          </w:tcPr>
          <w:p>
            <w:r>
              <w:t>$7,800,000</w:t>
            </w:r>
          </w:p>
        </w:tc>
      </w:tr>
    </w:tbl>
    <w:p/>
    <w:tbl>
      <w:tblPr>
        <w:tblStyle w:val="LightGrid-Accent1"/>
        <w:tblW w:type="auto" w:w="0"/>
        <w:tblLook w:firstColumn="1" w:firstRow="1" w:lastColumn="0" w:lastRow="0" w:noHBand="0" w:noVBand="1" w:val="04A0"/>
      </w:tblPr>
      <w:tblGrid>
        <w:gridCol w:w="4320"/>
        <w:gridCol w:w="4320"/>
      </w:tblGrid>
      <w:tr>
        <w:tc>
          <w:tcPr>
            <w:tcW w:type="dxa" w:w="4320"/>
          </w:tcPr>
          <w:p>
            <w:r>
              <w:t>Account / Period</w:t>
            </w:r>
          </w:p>
        </w:tc>
        <w:tc>
          <w:tcPr>
            <w:tcW w:type="dxa" w:w="4320"/>
          </w:tcPr>
          <w:p>
            <w:r>
              <w:t>Excess Profit</w:t>
            </w:r>
          </w:p>
        </w:tc>
      </w:tr>
      <w:tr>
        <w:tc>
          <w:tcPr>
            <w:tcW w:type="dxa" w:w="4320"/>
          </w:tcPr>
          <w:p>
            <w:r>
              <w:t>Chao Personal Account (2021)</w:t>
            </w:r>
          </w:p>
        </w:tc>
        <w:tc>
          <w:tcPr>
            <w:tcW w:type="dxa" w:w="4320"/>
          </w:tcPr>
          <w:p>
            <w:r>
              <w:t>$162,000</w:t>
            </w:r>
          </w:p>
        </w:tc>
      </w:tr>
      <w:tr>
        <w:tc>
          <w:tcPr>
            <w:tcW w:type="dxa" w:w="4320"/>
          </w:tcPr>
          <w:p>
            <w:r>
              <w:t>Chao Personal Account (2022)</w:t>
            </w:r>
          </w:p>
        </w:tc>
        <w:tc>
          <w:tcPr>
            <w:tcW w:type="dxa" w:w="4320"/>
          </w:tcPr>
          <w:p>
            <w:r>
              <w:t>$189,000</w:t>
            </w:r>
          </w:p>
        </w:tc>
      </w:tr>
      <w:tr>
        <w:tc>
          <w:tcPr>
            <w:tcW w:type="dxa" w:w="4320"/>
          </w:tcPr>
          <w:p>
            <w:r>
              <w:t>Chao Personal Account (2023)</w:t>
            </w:r>
          </w:p>
        </w:tc>
        <w:tc>
          <w:tcPr>
            <w:tcW w:type="dxa" w:w="4320"/>
          </w:tcPr>
          <w:p>
            <w:r>
              <w:t>$87,000</w:t>
            </w:r>
          </w:p>
        </w:tc>
      </w:tr>
      <w:tr>
        <w:tc>
          <w:tcPr>
            <w:tcW w:type="dxa" w:w="4320"/>
          </w:tcPr>
          <w:p>
            <w:r>
              <w:t>Chao Personal Account Subtotal</w:t>
            </w:r>
          </w:p>
        </w:tc>
        <w:tc>
          <w:tcPr>
            <w:tcW w:type="dxa" w:w="4320"/>
          </w:tcPr>
          <w:p>
            <w:r>
              <w:t>$438,000</w:t>
            </w:r>
          </w:p>
        </w:tc>
      </w:tr>
    </w:tbl>
    <w:p/>
    <w:p>
      <w:pPr>
        <w:pStyle w:val="ListBullet"/>
      </w:pPr>
      <w:r>
        <w:t>TOTAL CHERRY-PICKING EXCESS PROFITS: $8,238,000</w:t>
      </w:r>
    </w:p>
    <w:p>
      <w:pPr>
        <w:pStyle w:val="Heading2"/>
      </w:pPr>
      <w:r>
        <w:t>Motivation for Favoritism</w:t>
      </w:r>
    </w:p>
    <w:p>
      <w:r>
        <w:t>Gerald R. Whitmore holds a 12% limited partnership interest in Oceanic Fund I LP, valued at approximately $22.2 million as of December 31, 2023. Superior investment performance in Oceanic Fund I LP directly increases the value of Whitmore's personal investment. Additionally, as general partner (through Whitmore GP Holdings LLC), WCA earns management fees (1.5% of net assets per annum) and performance allocation (20% of net profits above 6% preferred return hurdle). Because Whitmore holds 62% membership interest in WCA, he indirectly receives the majority of management fees and performance-based compensation generated by Oceanic Fund I LP. These overlapping financial interests created a powerful incentive for preferential allocation.</w:t>
      </w:r>
    </w:p>
    <w:p>
      <w:pPr>
        <w:pStyle w:val="Heading2"/>
      </w:pPr>
      <w:r>
        <w:t>Harmed Clients</w:t>
      </w:r>
    </w:p>
    <w:p>
      <w:r>
        <w:t>The cherry-picking pattern caused direct financial harm to WCA's other advisory clients, who received a disproportionate share of unprofitable or less profitable trade allocations. Harmed clients include the Crescent Bay Municipal Pension Fund ($310 million AUM), individual high-net-worth discretionary account holders, and other pooled investment vehicles.</w:t>
      </w:r>
    </w:p>
    <w:p>
      <w:r>
        <w:br w:type="page"/>
      </w:r>
    </w:p>
    <w:p>
      <w:pPr>
        <w:pStyle w:val="Heading1"/>
      </w:pPr>
      <w:r>
        <w:t>2. ALLEGATION CATEGORY 2: MISLEADING FORM ADV DISCLOSURES</w:t>
      </w:r>
    </w:p>
    <w:p>
      <w:pPr>
        <w:pStyle w:val="Heading2"/>
      </w:pPr>
      <w:r>
        <w:t>Statutory Violations Alleged</w:t>
      </w:r>
    </w:p>
    <w:p>
      <w:r>
        <w:t>Section 207 of the Investment Advisers Act of 1940; Rule 206(4)-1(a)(5)</w:t>
      </w:r>
    </w:p>
    <w:p>
      <w:pPr>
        <w:pStyle w:val="Heading2"/>
      </w:pPr>
      <w:r>
        <w:t>Core Allegations</w:t>
      </w:r>
    </w:p>
    <w:p>
      <w:r>
        <w:t>WCA's Form ADV Part 2A (Brochure), filed March 28, 2023, contained materially misleading statements and material omissions regarding trade allocation practices, conflicts of interest, and brokerage arrangements.</w:t>
      </w:r>
    </w:p>
    <w:p>
      <w:pPr>
        <w:pStyle w:val="Heading2"/>
      </w:pPr>
      <w:r>
        <w:t>Item 6 Misstatement</w:t>
      </w:r>
    </w:p>
    <w:p>
      <w:r>
        <w:t>Misstatement: "WCA allocates trades on a pro rata basis in proportion to each account's target allocation and available cash" and "no account or group of accounts receives preferential treatment in the allocation of investment opportunities."</w:t>
        <w:br/>
        <w:br/>
        <w:t>Contradiction: The OQR statistical analysis revealed that Oceanic Fund I LP received same-day profitable allocations at a rate of 68.4%, compared to 41.2% for other client accounts—a 27.2 percentage point disparity that is statistically significant (p &lt; 0.001). This directly contradicts the representation that allocations are made on a pro rata basis and that no account receives preferential treatment.</w:t>
      </w:r>
    </w:p>
    <w:p>
      <w:pPr>
        <w:pStyle w:val="Heading2"/>
      </w:pPr>
      <w:r>
        <w:t>Item 11 Omissions</w:t>
      </w:r>
    </w:p>
    <w:p>
      <w:r>
        <w:t>Omission 1: Whitmore's 12% Limited Partnership Interest in Oceanic Fund I LP (valued at approximately $22.2 million as of December 31, 2023). This omission is material because Whitmore's personal financial interest in a pooled vehicle managed by WCA creates a direct conflict of interest with respect to trade allocation decisions.</w:t>
        <w:br/>
        <w:br/>
        <w:t>Omission 2: Chao's personal trading account at Meridian Clearing Corp. (Account No. ending -7823) that received allocations from the Firm's omnibus trading account. The person responsible for allocating trades also personally received allocations from the same pool of executed trades, creating an inherent and significant conflict of interest.</w:t>
      </w:r>
    </w:p>
    <w:p>
      <w:pPr>
        <w:pStyle w:val="Heading2"/>
      </w:pPr>
      <w:r>
        <w:t>Item 12 Omission</w:t>
      </w:r>
    </w:p>
    <w:p>
      <w:r>
        <w:t>The Brochure did not disclose any arrangement with Lakeshore Trading LLC, any relationship between WCA employee Bellini and Kevin Ostrowski (40% owner of Lakeshore Trading), or any potential conflict of interest arising from directed brokerage to Lakeshore Trading. This omission rendered the brokerage practices disclosure incomplete and potentially misleading.</w:t>
      </w:r>
    </w:p>
    <w:p>
      <w:r>
        <w:br w:type="page"/>
      </w:r>
    </w:p>
    <w:p>
      <w:pPr>
        <w:pStyle w:val="Heading1"/>
      </w:pPr>
      <w:r>
        <w:t>3. ALLEGATION CATEGORY 3: DEFICIENT WRITTEN POLICIES AND PROCEDURES</w:t>
      </w:r>
    </w:p>
    <w:p>
      <w:pPr>
        <w:pStyle w:val="Heading2"/>
      </w:pPr>
      <w:r>
        <w:t>Statutory Violations Alleged</w:t>
      </w:r>
    </w:p>
    <w:p>
      <w:r>
        <w:t>Rule 206(4)-7 under the Investment Advisers Act of 1940</w:t>
      </w:r>
    </w:p>
    <w:p>
      <w:pPr>
        <w:pStyle w:val="Heading2"/>
      </w:pPr>
      <w:r>
        <w:t>Core Deficiencies</w:t>
      </w:r>
    </w:p>
    <w:p>
      <w:pPr>
        <w:pStyle w:val="Heading3"/>
      </w:pPr>
      <w:r>
        <w:t>Deficiency 1: Absence of Omnibus Trade Allocation Procedures</w:t>
      </w:r>
    </w:p>
    <w:p>
      <w:r>
        <w:t>Section 7.3 of the Compliance Manual described a "rotation" methodology for IPO and secondary offering allocations but contained NO procedures for equity trades executed through omnibus accounts. Omnibus equity trades constituted approximately 73% of the Firm's total equity trading volume during the Review Period (5,776 omnibus trades out of 7,912 total equity trades). The Compliance Manual effectively left the most significant and frequently occurring category of allocation decisions entirely unaddressed, creating an environment in which discretionary and self-interested allocation was possible without any procedural constraint or compliance checkpoint.</w:t>
      </w:r>
    </w:p>
    <w:p>
      <w:pPr>
        <w:pStyle w:val="Heading3"/>
      </w:pPr>
      <w:r>
        <w:t>Deficiency 2: Absence of Restrictions on Employee Omnibus Allocations</w:t>
      </w:r>
    </w:p>
    <w:p>
      <w:r>
        <w:t>Section 9.1 of the Compliance Manual did not address or restrict employees from receiving allocations from the Firm's omnibus account in their personal brokerage accounts. This gap allowed Chao to receive 87 allocations from omnibus fills in her personal brokerage account (Account No. ending -7823) during the Review Period without triggering any compliance review, pre-clearance requirement, or approval process.</w:t>
      </w:r>
    </w:p>
    <w:p>
      <w:pPr>
        <w:pStyle w:val="Heading3"/>
      </w:pPr>
      <w:r>
        <w:t>Deficiency 3: Inadequate Annual Compliance Review</w:t>
      </w:r>
    </w:p>
    <w:p>
      <w:r>
        <w:t>The annual compliance review conducted by Hargrove &amp; Tilton LLP for calendar year 2023 (dated December 8, 2023) did not test trade allocation patterns despite the Firm's heavy reliance on omnibus trading. The review did not conduct any statistical testing of trade allocations, did not compare profitable allocation rates across accounts, and did not identify any of the allocation-related deficiencies described in this notice.</w:t>
      </w:r>
    </w:p>
    <w:p>
      <w:r>
        <w:br w:type="page"/>
      </w:r>
    </w:p>
    <w:p>
      <w:pPr>
        <w:pStyle w:val="Heading1"/>
      </w:pPr>
      <w:r>
        <w:t>4. ALLEGATION CATEGORY 4: FAILURE TO MAINTAIN REQUIRED BOOKS AND RECORDS</w:t>
      </w:r>
    </w:p>
    <w:p>
      <w:pPr>
        <w:pStyle w:val="Heading2"/>
      </w:pPr>
      <w:r>
        <w:t>Statutory Violations Alleged</w:t>
      </w:r>
    </w:p>
    <w:p>
      <w:r>
        <w:t>Rule 204-2(a)(3) and Rule 204-2(a)(7) under the Investment Advisers Act of 1940</w:t>
      </w:r>
    </w:p>
    <w:p>
      <w:pPr>
        <w:pStyle w:val="Heading2"/>
      </w:pPr>
      <w:r>
        <w:t>Recordkeeping Failures</w:t>
      </w:r>
    </w:p>
    <w:p>
      <w:pPr>
        <w:pStyle w:val="Heading3"/>
      </w:pPr>
      <w:r>
        <w:t>Failure 1: Missing Allocation Records</w:t>
      </w:r>
    </w:p>
    <w:p>
      <w:r>
        <w:t>For 2,614 of the 5,776 omnibus equity trades executed during the Review Period (45.2%), WCA was unable to produce any written record, electronic log, or order management system entry documenting the allocation rationale at the time of execution. The complete absence of allocation records for nearly half of all omnibus trades represents a pervasive and systemic recordkeeping failure.</w:t>
      </w:r>
    </w:p>
    <w:p>
      <w:pPr>
        <w:pStyle w:val="Heading3"/>
      </w:pPr>
      <w:r>
        <w:t>Failure 2: Backdated Allocation Records</w:t>
      </w:r>
    </w:p>
    <w:p>
      <w:r>
        <w:t>312 Microsoft Excel spreadsheets containing allocation records had metadata showing creation dates that post-dated the corresponding trade dates by an average of seventeen (17) business days. In some instances, the creation dates exceeded the trade dates by more than thirty (30) business days. This metadata evidence strongly suggests that these allocation records were created or modified after the fact, rather than maintained contemporaneously as required.</w:t>
      </w:r>
    </w:p>
    <w:p>
      <w:r>
        <w:br w:type="page"/>
      </w:r>
    </w:p>
    <w:p>
      <w:pPr>
        <w:pStyle w:val="Heading1"/>
      </w:pPr>
      <w:r>
        <w:t>5. ALLEGATION CATEGORY 5: BREACH OF FIDUCIARY DUTY / DIRECTED BROKERAGE</w:t>
      </w:r>
    </w:p>
    <w:p>
      <w:pPr>
        <w:pStyle w:val="Heading2"/>
      </w:pPr>
      <w:r>
        <w:t>Statutory Violations Alleged</w:t>
      </w:r>
    </w:p>
    <w:p>
      <w:r>
        <w:t>Sections 206(1) and 206(2) of the Investment Advisers Act of 1940</w:t>
      </w:r>
    </w:p>
    <w:p>
      <w:pPr>
        <w:pStyle w:val="Heading2"/>
      </w:pPr>
      <w:r>
        <w:t>The Directed Brokerage Arrangement</w:t>
      </w:r>
    </w:p>
    <w:p>
      <w:pPr>
        <w:pStyle w:val="Heading3"/>
      </w:pPr>
      <w:r>
        <w:t>Lakeshore Trading Transactions</w:t>
      </w:r>
    </w:p>
    <w:p>
      <w:r>
        <w:t>During June 2022 through November 2023, Bellini directed 23 block trades totaling approximately $48.7 million in notional value (approximately 9.4 million shares) to Lakeshore Trading LLC, a registered broker-dealer and FINRA member. These trades were executed outside of WCA's standard omnibus trading arrangement at Meridian Clearing Corp.</w:t>
      </w:r>
    </w:p>
    <w:p>
      <w:pPr>
        <w:pStyle w:val="Heading3"/>
      </w:pPr>
      <w:r>
        <w:t>Personal Relationship</w:t>
      </w:r>
    </w:p>
    <w:p>
      <w:r>
        <w:t>Kevin Ostrowski is a 40% owner of Lakeshore Trading LLC. Bellini and Ostrowski attended the University of Virginia together from 1999 through 2003 and were college roommates. The existence of Bellini's personal relationship with Ostrowski was not disclosed to WCA's compliance personnel, to Whitmore, or to any affected client, including the Crescent Bay Municipal Pension Fund.</w:t>
      </w:r>
    </w:p>
    <w:p>
      <w:pPr>
        <w:pStyle w:val="Heading3"/>
      </w:pPr>
      <w:r>
        <w:t>Excess Commissions</w:t>
      </w:r>
    </w:p>
    <w:p>
      <w:r>
        <w:t>Lakeshore Trading charged commissions averaging 4.2 cents per share on the 23 directed trades, compared to 1.1 cents per share for comparable trades executed through other brokers. Excess commissions totaled approximately $291,400. The Crescent Bay Municipal Pension Fund bore approximately $187,000 (64%) of the excess commissions.</w:t>
      </w:r>
    </w:p>
    <w:p>
      <w:pPr>
        <w:pStyle w:val="Heading3"/>
      </w:pPr>
      <w:r>
        <w:t>Undisclosed Compensation to Bellini</w:t>
      </w:r>
    </w:p>
    <w:p>
      <w:r>
        <w:t>Bank records from Kevin Ostrowski's personal checking account show payments to Bayshore Palms Golf &amp; Country Club on behalf of Bellini: Initiation Fee of $45,000 (May 2022, corresponding to commencement of directed brokerage arrangement); Monthly Membership Dues of $2,800 per month for 17 months = $47,600; Total Undisclosed Compensation: $92,600. These payments were not disclosed to WCA, its compliance personnel, or any affected client.</w:t>
      </w:r>
    </w:p>
    <w:p>
      <w:r>
        <w:br w:type="page"/>
      </w:r>
    </w:p>
    <w:p>
      <w:pPr>
        <w:pStyle w:val="Heading1"/>
      </w:pPr>
      <w:r>
        <w:t>6. ALLEGATION CATEGORY 6: OBSTRUCTIVE CONDUCT DURING EXAMINATION</w:t>
      </w:r>
    </w:p>
    <w:p>
      <w:pPr>
        <w:pStyle w:val="Heading2"/>
      </w:pPr>
      <w:r>
        <w:t>Statutory Violations Alleged</w:t>
      </w:r>
    </w:p>
    <w:p>
      <w:r>
        <w:t>Section 209(e) of the Investment Advisers Act of 1940</w:t>
      </w:r>
    </w:p>
    <w:p>
      <w:pPr>
        <w:pStyle w:val="Heading2"/>
      </w:pPr>
      <w:r>
        <w:t>The Deletion Instruction</w:t>
      </w:r>
    </w:p>
    <w:p>
      <w:r>
        <w:t>On April 22, 2024, during the pendency of the SEC examination (commenced March 11, 2024) and after examination staff had issued multiple document request lists specifically requesting trade allocation records covering the entire Review Period, Whitmore instructed WCA's IT Administrator, Tomás Delgado, to "clean up the shared drive" by deleting certain folders on the Firm's internal network server that contained trade allocation spreadsheets from 2021 and early 2022.</w:t>
        <w:br/>
        <w:br/>
        <w:t>An internal WCA email from Whitmore to Delgado references the "clean up of legacy files on the shared drive" and instructs Delgado to "remove the old allocation folders from Q1 2021 through Q1 2022."</w:t>
        <w:br/>
        <w:br/>
        <w:t>The Division's forensic analysis recovered forty-seven (47) deleted files from the relevant folders on the Firm's shared network drive, including trade allocation spreadsheets for the period from January 2021 through approximately March 2022.</w:t>
      </w:r>
    </w:p>
    <w:p>
      <w:r>
        <w:br w:type="page"/>
      </w:r>
    </w:p>
    <w:p>
      <w:pPr>
        <w:pStyle w:val="Heading1"/>
      </w:pPr>
      <w:r>
        <w:t>7. CROSS-DOCUMENT ANALYSIS AND CORROBORATION</w:t>
      </w:r>
    </w:p>
    <w:p>
      <w:pPr>
        <w:pStyle w:val="Heading2"/>
      </w:pPr>
      <w:r>
        <w:t>Interconnection of Allegations</w:t>
      </w:r>
    </w:p>
    <w:p>
      <w:pPr>
        <w:pStyle w:val="Heading3"/>
      </w:pPr>
      <w:r>
        <w:t>Deficient Policies Enable Cherry-Picking</w:t>
      </w:r>
    </w:p>
    <w:p>
      <w:r>
        <w:t>The absence of omnibus trade allocation procedures in the Compliance Manual (Allegation 3) directly enabled the cherry-picking scheme (Allegation 1). Section 7.3 addressed IPO and secondary offering allocations but was silent on omnibus trade allocations—which represented 73% of the Firm's equity trading volume. This gap created an environment in which discretionary and self-interested allocation was possible without any procedural constraint or compliance checkpoint.</w:t>
      </w:r>
    </w:p>
    <w:p>
      <w:pPr>
        <w:pStyle w:val="Heading3"/>
      </w:pPr>
      <w:r>
        <w:t>Recordkeeping Failures Conceal Cherry-Picking</w:t>
      </w:r>
    </w:p>
    <w:p>
      <w:r>
        <w:t>The recordkeeping failures (Allegation 4) directly facilitated the cherry-picking scheme (Allegation 1). Specifically: 45.2% of omnibus trades (2,614 of 5,776) had no contemporaneous allocation records; 312 allocation spreadsheets had metadata showing creation dates averaging 17 business days after trade dates; the absence of contemporaneous records prevented the Division from fully reconstructing the allocation decision-making process; and the backdating of records is consistent with post-hoc allocation decisions made after observing closing prices.</w:t>
      </w:r>
    </w:p>
    <w:p>
      <w:pPr>
        <w:pStyle w:val="Heading3"/>
      </w:pPr>
      <w:r>
        <w:t>Misleading Disclosures Conceal Conflicts</w:t>
      </w:r>
    </w:p>
    <w:p>
      <w:r>
        <w:t>The misleading Form ADV disclosures (Allegation 2) directly concealed the conflicts of interest that motivated the cherry-picking scheme (Allegation 1). Item 6 represented that trades are allocated "pro rata" and that "no account or group of accounts receives preferential treatment"—directly contradicted by the 27.2 percentage point disparity. Item 11 failed to disclose Whitmore's 12% limited partnership interest in Oceanic Fund I LP ($22.2 million value) and Chao's personal trading account receiving omnibus allocations.</w:t>
      </w:r>
    </w:p>
    <w:p>
      <w:pPr>
        <w:pStyle w:val="Heading3"/>
      </w:pPr>
      <w:r>
        <w:t>Obstructive Conduct Destroys Evidence</w:t>
      </w:r>
    </w:p>
    <w:p>
      <w:r>
        <w:t>Whitmore's instruction to delete trade allocation records (Allegation 6) directly destroyed evidence of the recordkeeping failures (Allegation 4) and the cherry-picking scheme (Allegation 1). The timing of the deletion instruction—during the pendency of the examination and after service of document requests specifically requesting allocation records—supports a strong inference of obstructive intent.</w:t>
      </w:r>
    </w:p>
    <w:p>
      <w:r>
        <w:br w:type="page"/>
      </w:r>
    </w:p>
    <w:p>
      <w:pPr>
        <w:pStyle w:val="Heading1"/>
      </w:pPr>
      <w:r>
        <w:t>8. DEFENSE PRIORITIES AND VULNERABILITIES</w:t>
      </w:r>
    </w:p>
    <w:p>
      <w:pPr>
        <w:pStyle w:val="Heading2"/>
      </w:pPr>
      <w:r>
        <w:t>Critical Vulnerabilities</w:t>
      </w:r>
    </w:p>
    <w:p>
      <w:pPr>
        <w:pStyle w:val="Heading3"/>
      </w:pPr>
      <w:r>
        <w:t>Vulnerability 1: Quantitative Evidence of Cherry-Picking</w:t>
      </w:r>
    </w:p>
    <w:p>
      <w:r>
        <w:t>Severity: CRITICAL. The SEC's quantitative analysis presents overwhelming statistical evidence of systematic favoritism in trade allocations. The 27.2 percentage point disparity in profitable allocation rates between Oceanic Fund I LP (68.4%) and other client accounts (41.2%), with a t-statistic of 4.73 (p &lt; 0.001), is statistically significant and difficult to rebut. The analysis controlled for account size, investment mandate overlap, and cash availability. The disparity is consistent across all three years of the Review Period (2021-2023). Likelihood of Success: LOW.</w:t>
      </w:r>
    </w:p>
    <w:p>
      <w:pPr>
        <w:pStyle w:val="Heading3"/>
      </w:pPr>
      <w:r>
        <w:t>Vulnerability 2: Whitmore's Financial Interest in Oceanic Fund I LP</w:t>
      </w:r>
    </w:p>
    <w:p>
      <w:r>
        <w:t>Severity: CRITICAL. Whitmore's 12% limited partnership interest in Oceanic Fund I LP ($22.2 million value) and his 62% membership interest in WCA (which earns management fees and performance-based compensation from Oceanic Fund I LP) create an obvious and powerful financial incentive for preferential allocation to that vehicle. This motive is directly correlated with the cherry-picking pattern. The financial interest is substantial and well-documented. The Form ADV failed to disclose this interest, compounding the violation. Likelihood of Success: LOW.</w:t>
      </w:r>
    </w:p>
    <w:p>
      <w:pPr>
        <w:pStyle w:val="Heading3"/>
      </w:pPr>
      <w:r>
        <w:t>Vulnerability 3: Backdated Allocation Records</w:t>
      </w:r>
    </w:p>
    <w:p>
      <w:r>
        <w:t>Severity: CRITICAL. The forensic evidence that 312 allocation spreadsheets had creation dates averaging 17 business days after trade dates strongly suggests that allocation decisions were made post-hoc, after observing closing prices. This is the most damaging evidence of intentional cherry-picking. The forensic metadata analysis is objective and difficult to rebut. The timing correlation (allocation decisions made after closing prices were known) is consistent with intentional favoritism. Likelihood of Success: VERY LOW.</w:t>
      </w:r>
    </w:p>
    <w:p>
      <w:pPr>
        <w:pStyle w:val="Heading3"/>
      </w:pPr>
      <w:r>
        <w:t>Vulnerability 4: Chao's Personal Account Receiving Favorable Allocations</w:t>
      </w:r>
    </w:p>
    <w:p>
      <w:r>
        <w:t>Severity: CRITICAL. Chao's personal account (Account No. ending -7823) received 87 allocations from omnibus fills, of which 71 (81.6%) were same-day profitable. This rate is substantially higher than the 41.2% rate for other client accounts and even higher than the 68.4% rate for Oceanic Fund I LP. Chao, as Head of Trading, had direct control over allocation decisions. The 81.6% profitable allocation rate for her personal account is statistically significant (t-statistic = 5.21; p &lt; 0.001). Likelihood of Success: VERY LOW.</w:t>
      </w:r>
    </w:p>
    <w:p>
      <w:pPr>
        <w:pStyle w:val="Heading3"/>
      </w:pPr>
      <w:r>
        <w:t>Vulnerability 5: Misleading Form ADV Disclosures</w:t>
      </w:r>
    </w:p>
    <w:p>
      <w:r>
        <w:t>Severity: HIGH. The Form ADV Part 2A filed on March 28, 2023 contained materially misleading statements and material omissions: Item 6 represented that trades are allocated "pro rata" and that "no account or group of accounts receives preferential treatment"—directly contradicted by the 27.2 percentage point disparity; Item 11 failed to disclose Whitmore's 12% limited partnership interest in Oceanic Fund I LP ($22.2 million value); Item 11 failed to disclose Chao's personal trading account receiving omnibus allocations; Item 12 failed to disclose the Lakeshore Trading arrangement and Bellini's relationship with Ostrowski. Likelihood of Success: LOW.</w:t>
      </w:r>
    </w:p>
    <w:p>
      <w:pPr>
        <w:pStyle w:val="Heading3"/>
      </w:pPr>
      <w:r>
        <w:t>Vulnerability 6: Obstructive Conduct During Examination</w:t>
      </w:r>
    </w:p>
    <w:p>
      <w:r>
        <w:t>Severity: HIGH. Whitmore's instruction to delete trade allocation records from the Firm's shared drive during the pendency of the SEC examination is direct evidence of obstructive conduct. The email instruction from Whitmore to Delgado is direct documentary evidence. The timing of the instruction (April 22, 2024) is during the examination (commenced March 11, 2024) and after document requests were served. The forensic recovery of 47 deleted files demonstrates that the instruction was executed. Likelihood of Success: VERY LOW.</w:t>
      </w:r>
    </w:p>
    <w:p>
      <w:pPr>
        <w:pStyle w:val="Heading3"/>
      </w:pPr>
      <w:r>
        <w:t>Vulnerability 7: Directed Brokerage and Undisclosed Compensation</w:t>
      </w:r>
    </w:p>
    <w:p>
      <w:r>
        <w:t>Severity: MEDIUM-HIGH. The directed brokerage arrangement with Lakeshore Trading and the undisclosed compensation paid to Bellini by Ostrowski present a separate but related violation. Bellini directed 23 block trades totaling $48.7 million to Lakeshore Trading. Lakeshore Trading charged commissions averaging 4.2 cents per share vs. 1.1 cents per share for comparable trades. Excess commissions totaled approximately $291,400, with $187,000 borne by the Crescent Bay Municipal Pension Fund. Ostrowski paid $92,600 to Bayshore Palms Golf &amp; Country Club on behalf of Bellini. The bank records directly document the undisclosed compensation. Likelihood of Success: LOW.</w:t>
      </w:r>
    </w:p>
    <w:p>
      <w:r>
        <w:br w:type="page"/>
      </w:r>
    </w:p>
    <w:p>
      <w:pPr>
        <w:pStyle w:val="Heading1"/>
      </w:pPr>
      <w:r>
        <w:t>9. MONETARY EXPOSURE SUMMARY</w:t>
      </w:r>
    </w:p>
    <w:p>
      <w:pPr>
        <w:pStyle w:val="Heading2"/>
      </w:pPr>
      <w:r>
        <w:t>Estimated Client Harm and Ill-Gotten Gains</w:t>
      </w:r>
    </w:p>
    <w:tbl>
      <w:tblPr>
        <w:tblStyle w:val="LightGrid-Accent1"/>
        <w:tblW w:type="auto" w:w="0"/>
        <w:tblLook w:firstColumn="1" w:firstRow="1" w:lastColumn="0" w:lastRow="0" w:noHBand="0" w:noVBand="1" w:val="04A0"/>
      </w:tblPr>
      <w:tblGrid>
        <w:gridCol w:w="4320"/>
        <w:gridCol w:w="4320"/>
      </w:tblGrid>
      <w:tr>
        <w:tc>
          <w:tcPr>
            <w:tcW w:type="dxa" w:w="4320"/>
          </w:tcPr>
          <w:p>
            <w:r>
              <w:t>Category</w:t>
            </w:r>
          </w:p>
        </w:tc>
        <w:tc>
          <w:tcPr>
            <w:tcW w:type="dxa" w:w="4320"/>
          </w:tcPr>
          <w:p>
            <w:r>
              <w:t>Amount</w:t>
            </w:r>
          </w:p>
        </w:tc>
      </w:tr>
      <w:tr>
        <w:tc>
          <w:tcPr>
            <w:tcW w:type="dxa" w:w="4320"/>
          </w:tcPr>
          <w:p>
            <w:r>
              <w:t>Excess profits from cherry-picking allocated to Oceanic Fund I LP (2021–2023)</w:t>
            </w:r>
          </w:p>
        </w:tc>
        <w:tc>
          <w:tcPr>
            <w:tcW w:type="dxa" w:w="4320"/>
          </w:tcPr>
          <w:p>
            <w:r>
              <w:t>$7,800,000</w:t>
            </w:r>
          </w:p>
        </w:tc>
      </w:tr>
      <w:tr>
        <w:tc>
          <w:tcPr>
            <w:tcW w:type="dxa" w:w="4320"/>
          </w:tcPr>
          <w:p>
            <w:r>
              <w:t>Excess profits from cherry-picking allocated to Chao personal account (2021–2023)</w:t>
            </w:r>
          </w:p>
        </w:tc>
        <w:tc>
          <w:tcPr>
            <w:tcW w:type="dxa" w:w="4320"/>
          </w:tcPr>
          <w:p>
            <w:r>
              <w:t>$438,000</w:t>
            </w:r>
          </w:p>
        </w:tc>
      </w:tr>
      <w:tr>
        <w:tc>
          <w:tcPr>
            <w:tcW w:type="dxa" w:w="4320"/>
          </w:tcPr>
          <w:p>
            <w:r>
              <w:t>Total cherry-picking excess profits</w:t>
            </w:r>
          </w:p>
        </w:tc>
        <w:tc>
          <w:tcPr>
            <w:tcW w:type="dxa" w:w="4320"/>
          </w:tcPr>
          <w:p>
            <w:r>
              <w:t>$8,238,000</w:t>
            </w:r>
          </w:p>
        </w:tc>
      </w:tr>
      <w:tr>
        <w:tc>
          <w:tcPr>
            <w:tcW w:type="dxa" w:w="4320"/>
          </w:tcPr>
          <w:p>
            <w:r>
              <w:t>Excess commissions paid to Lakeshore Trading LLC (June 2022 – November 2023)</w:t>
            </w:r>
          </w:p>
        </w:tc>
        <w:tc>
          <w:tcPr>
            <w:tcW w:type="dxa" w:w="4320"/>
          </w:tcPr>
          <w:p>
            <w:r>
              <w:t>$291,400</w:t>
            </w:r>
          </w:p>
        </w:tc>
      </w:tr>
      <w:tr>
        <w:tc>
          <w:tcPr>
            <w:tcW w:type="dxa" w:w="4320"/>
          </w:tcPr>
          <w:p>
            <w:r>
              <w:t>Undisclosed compensation received by Bellini from Ostrowski</w:t>
            </w:r>
          </w:p>
        </w:tc>
        <w:tc>
          <w:tcPr>
            <w:tcW w:type="dxa" w:w="4320"/>
          </w:tcPr>
          <w:p>
            <w:r>
              <w:t>$92,600</w:t>
            </w:r>
          </w:p>
        </w:tc>
      </w:tr>
      <w:tr>
        <w:tc>
          <w:tcPr>
            <w:tcW w:type="dxa" w:w="4320"/>
          </w:tcPr>
          <w:p>
            <w:r>
              <w:t>Total alleged ill-gotten gains / client harm</w:t>
            </w:r>
          </w:p>
        </w:tc>
        <w:tc>
          <w:tcPr>
            <w:tcW w:type="dxa" w:w="4320"/>
          </w:tcPr>
          <w:p>
            <w:r>
              <w:t>$8,622,000</w:t>
            </w:r>
          </w:p>
        </w:tc>
      </w:tr>
    </w:tbl>
    <w:p/>
    <w:p>
      <w:pPr>
        <w:pStyle w:val="Heading2"/>
      </w:pPr>
      <w:r>
        <w:t>Potential Sanctions</w:t>
      </w:r>
    </w:p>
    <w:p>
      <w:r>
        <w:t>Based on the nature and severity of the violations, the SEC may seek:</w:t>
        <w:br/>
        <w:br/>
        <w:t>1. Disgorgement of Ill-Gotten Gains: Approximately $8,622,000 plus prejudgment interest (estimated total: $9.3 million – $10 million)</w:t>
        <w:br/>
        <w:br/>
        <w:t>2. Civil Monetary Penalties: Section 209(e) and Section 203(i) of the Advisers Act provide for civil penalties up to $5,000 per violation. Given the number of trades involved (5,776 omnibus trades) and the duration of the scheme (3 years), estimated range: $10 million – $50 million</w:t>
        <w:br/>
        <w:br/>
        <w:t>3. Injunctive Relief: Cease-and-desist orders, injunctions requiring enhanced compliance procedures and disclosure to clients</w:t>
        <w:br/>
        <w:br/>
        <w:t>4. Industry Bars: Permanent bar from the securities industry for Whitmore (CEO/CIO), Chao (Head of Trading), and Bellini (Portfolio Manager)</w:t>
        <w:br/>
        <w:br/>
        <w:t>5. Revocation or Suspension of Registration: Revocation of WCA's registration as an investment adviser or suspension for a specified period</w:t>
        <w:br/>
        <w:br/>
        <w:t>6. Other Relief: Requirement to retain an independent compliance monitor, requirement to conduct an independent audit of all trade allocations, requirement to provide restitution to harmed clients</w:t>
      </w:r>
    </w:p>
    <w:p>
      <w:pPr>
        <w:pStyle w:val="Heading2"/>
      </w:pPr>
      <w:r>
        <w:t>Estimated Total Exposure</w:t>
      </w:r>
    </w:p>
    <w:p>
      <w:r>
        <w:t>Disgorgement + Prejudgment Interest:        ~$9.3 million – $10 million</w:t>
        <w:br/>
        <w:t>Civil Monetary Penalties:                   ~$10 million – $50 million</w:t>
        <w:br/>
        <w:t>Attorneys' Fees and Costs:                  ~$2 million – $5 million</w:t>
        <w:br/>
        <w:t>Restitution to Harmed Clients:              ~$8.6 million (if not covered by disgorgement)</w:t>
        <w:br/>
        <w:t>Compliance Remediation:                     ~$1 million – $3 million</w:t>
        <w:br/>
        <w:br/>
        <w:t>TOTAL ESTIMATED EXPOSURE:                   ~$30 million – $75 million+</w:t>
      </w:r>
    </w:p>
    <w:p>
      <w:r>
        <w:br w:type="page"/>
      </w:r>
    </w:p>
    <w:p>
      <w:pPr>
        <w:pStyle w:val="Heading1"/>
      </w:pPr>
      <w:r>
        <w:t>CONCLUSION</w:t>
      </w:r>
    </w:p>
    <w:p>
      <w:r>
        <w:t>The SEC's enforcement referral against Whitmore Capital Advisors LLC presents a comprehensive and well-documented case of systematic misconduct spanning multiple regulatory violations. The allegations are supported by:</w:t>
        <w:br/>
        <w:br/>
        <w:t>1. Robust quantitative evidence of cherry-picking (27.2 percentage point disparity in profitable allocation rates; t-statistic = 4.73; p &lt; 0.001)</w:t>
        <w:br/>
        <w:t>2. Direct documentary evidence of obstructive conduct (email instruction to delete records; forensic recovery of deleted files)</w:t>
        <w:br/>
        <w:t>3. Bank records documenting undisclosed compensation to Bellini ($92,600)</w:t>
        <w:br/>
        <w:t>4. Forensic evidence of backdated allocation records (312 spreadsheets with creation dates averaging 17 business days after trade dates)</w:t>
        <w:br/>
        <w:t>5. Absence of contemporaneous allocation records for 45.2% of omnibus trades</w:t>
        <w:br/>
        <w:t>6. Misleading Form ADV disclosures and material omissions</w:t>
        <w:br/>
        <w:t>7. Deficient compliance policies and procedures</w:t>
        <w:br/>
        <w:t>8. Inadequate annual compliance review</w:t>
        <w:br/>
        <w:br/>
        <w:t>The estimated client harm exceeds $8.6 million, with potential total exposure (including penalties and remediation) in the range of $30 million to $75 million or more.</w:t>
        <w:br/>
        <w:br/>
        <w:t>The defense faces significant challenges given the strength of the quantitative evidence, the documentary evidence of obstructive conduct, and the clear financial motives for the alleged misconduct. Settlement negotiations may be the most prudent course of action, but any settlement will likely require substantial disgorgement, civil penalties, and industry bars for the named individuals.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