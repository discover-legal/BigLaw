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w:t>
      </w:r>
    </w:p>
    <w:p>
      <w:pPr>
        <w:pStyle w:val="ListBullet"/>
      </w:pPr>
      <w:r>
        <w:t>$1.95 billion + $310 million + $40 million = $2.3 billion (components on the grounded record sum to the stated aggregate)</w:t>
      </w:r>
    </w:p>
    <w:p>
      <w:pPr>
        <w:pStyle w:val="ListBullet"/>
      </w:pPr>
      <w:r>
        <w:t>$22.2 million + $10 million + $7,800,000 = $40 million (components on the grounded record sum to the stated aggregate)</w:t>
      </w:r>
    </w:p>
    <w:p>
      <w:pPr>
        <w:pStyle w:val="ListBullet"/>
      </w:pPr>
      <w:r>
        <w:t>$7,800,000 + $438,000 = $8,238,000 (components on the grounded record sum to the stated aggregate)</w:t>
      </w:r>
    </w:p>
    <w:p>
      <w:pPr>
        <w:pStyle w:val="ListBullet"/>
      </w:pPr>
      <w:r>
        <w:t>$3,100,000 + $2,900,000 + $1,800,000 = $7,800,000 (components on the grounded record sum to the stated aggregate)</w:t>
      </w:r>
    </w:p>
    <w:p>
      <w:pPr>
        <w:pStyle w:val="Heading2"/>
      </w:pPr>
      <w:r>
        <w:t>WCA Compliance Manual Adequacy</w:t>
      </w:r>
    </w:p>
    <w:p>
      <w:r>
        <w:t>DISCREPANCY (defense issue) — Calendar year end for compliance review, compliance review period end date: December 31, 2023 (hargrove-tilton-compliance-review-2023.docx); November 30, 2023 (hargrove-tilton-compliance-review-2023.docx). The compliance review claims to cover the full calendar year ended December 31, 2023, but the actual review period ended November 30, 2023—a one-month gap that could indicate incomplete coverage of required compliance obligations, potentially affecting the adequacy of the annual compliance review under Rule 206(4)-7 and raising questions about whether material violations occurring in December were reviewed. DISCREPANCY (defense issue) — Access Person, initial holdings report deadline days: 10 (wca-compliance-manual-excerpts.docx); 45 (wca-compliance-manual-excerpts.docx). The rule establishes two conflicting deadlines for the same obligation (initial holdings report submission): 10 calendar days to submit vs. 45 days for the holdings snapshot cutoff date. If the regulation requires submission within 10 days but allows holdings data up to 45 days old, this ambiguity affects whether an Access Person's failure to timely report constitutes a violation, potentially impacting scienter findings and the scope of alleged misconduct. confirmed compliance with the surprise examination requirement under Rule 206(4)-2 (the "Custody Rule"). H&amp;T reviewed WCA's record-keeping practices for compliance with Rule 204-2 under the Advisers Act.</w:t>
      </w:r>
    </w:p>
    <w:p>
      <w:r>
        <w:t>Item 6 of WCA's Brochure, which addresses the Firm's performance-based fees and side-by-side management arrangements. Item 11 of WCA's Brochure, which addresses the Firm's Code of Ethics. Item 12 of WCA's Brochure, which addresses the Firm's brokerage practices. Rule 206(4)-7 under the Advisers Act [17 C.F.R. § 275.206(4)-7].</w:t>
      </w:r>
    </w:p>
    <w:p>
      <w:r>
        <w:t>WCA has adopted a Code of Ethics (the "Code") pursuant to Rule 204A-1 under the Investment Advisers Act of 1940. Engagement Reference No. HT-2023-WCA-0041. CRD No. 158203. WCA reported regulatory assets under management of approximately $2.3 billion.</w:t>
      </w:r>
    </w:p>
    <w:p>
      <w:r>
        <w:t>Compliance Manual (last updated November 15, 2022). H&amp;T reviewed a sample of 15 marketing materials disseminated by the Firm during the Review Period. H&amp;T reviewed a sample of 25 advisory agreements, client correspondence, and account statements. review of the written policies set forth in Section 7 of the Compliance Manual.</w:t>
      </w:r>
    </w:p>
    <w:p>
      <w:r>
        <w:t>review of the written policies set forth in Section 8 of the Compliance Manual. Compliance Manual, Sections 1 through 14 (last updated November 15, 2022). The Manual comprises 14 sections. Section 7 of the Compliance Manual addresses the Firm's policies and procedures.</w:t>
      </w:r>
    </w:p>
    <w:p>
      <w:r>
        <w:t>Section 9.1 of the Compliance Manual requires all access persons. in accordance with the Firm's Code of Ethics and Rule 204A-1. Acct No. ending -6194. The Division of Examinations commenced its examination of WCA on March 11, 2024.</w:t>
      </w:r>
    </w:p>
    <w:p>
      <w:r>
        <w:t>On October 18, 2024, the Division of Examinations formally referred its findings to the Division of Enforcement. CRD No. 2341876. CRD No. 4587213. CRD No. 5098321.</w:t>
      </w:r>
    </w:p>
    <w:p>
      <w:r>
        <w:t>WCA managed approximately $2.3 billion in assets under management ("AUM"). The Crescent Bay Pension Fund has approximately $310 million in AUM managed by WCA as of December 31, 2023. approximately $310 million in AUM managed by WCA as of December 31, 2023. That annual review resulted in a written report dated December 8, 2023.</w:t>
      </w:r>
    </w:p>
    <w:p>
      <w:r>
        <w:t>WCA executed 5,776 equity trades through the omnibus account out of a total of 7,912 equity trades during the Review Period. management fee of 1.5% of net assets per annum. compared to approximately $1.95 billion as of December 31, 2021. WCA has been registered with the United States Securities and Exchange Commission ("SEC") as an investment adviser since 2010.</w:t>
      </w:r>
    </w:p>
    <w:p>
      <w:r>
        <w:t>WCA manages approximately $2.3 billion in regulatory assets under management. WCA Strategic Credit Fund LP had approximately $40 million in net assets. WCA manages forty-seven (47) separate discretionary accounts. WCA's regulatory assets under management were approximately $2.3 billion.</w:t>
      </w:r>
    </w:p>
    <w:p>
      <w:r>
        <w:t>The quarterly fee is equal to one-fourth (1/4) of the applicable annual fee rate. WCA charges a management fee of 1.50% per annum, billed quarterly in arrears. WCA charges a management fee of 1.25% per annum, billed quarterly in arrears. Originally Adopted: March 1, 2010.</w:t>
      </w:r>
    </w:p>
    <w:p>
      <w:r>
        <w:t>Last Revised: November 15, 2022. These reviews shall be conducted on a quarterly basis. Pre-clearance approval is valid for one (1) business day from the date and time of approval. Within thirty (30) calendar days of the end of each calendar quarter.</w:t>
      </w:r>
    </w:p>
    <w:p>
      <w:r>
        <w:t>Within forty-five (45) calendar days of the end of each calendar year. by no later than February 14 of the following year. the blackout period commences twenty-four (24) hours prior to the placement of a client order. the annual review for calendar year 2022 shall be completed no later than March 31, 2023.</w:t>
      </w:r>
    </w:p>
    <w:p>
      <w:r>
        <w:t>H&amp;T reviewed the Firm's Form ADV Part 1A, Form ADV Part 2A (Brochure) most recently filed with the SEC on March 28, 2023, and Form ADV Part 2B brochure supplements for supervised persons. (b) Gerald R. Whitmore, CRD No. 2341876, Chief Executive Officer and Chief Investment Officer of WCA, and 62% membership interest holder in WCA;. (c) Diana L. Chao, CRD No. 4587213, Managing Director and Head of Trading at WCA; and. (a)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pPr>
        <w:pStyle w:val="ListNumber"/>
      </w:pPr>
      <w:r>
        <w:t>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 35. A copy of WCA's Form ADV Part 2A filed on March 28, 2023, is attached to this notice as Exhibit D.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w:t>
      </w:r>
    </w:p>
    <w:p>
      <w:r>
        <w:t>9.2 Reporting Requirements. OMISSION (critical severity) — The SEC enforcement referral notice formally refers WCA to the Division of Enforcement for potential enforcement action based on identified deficiencies in trade allocation practices, disclosure obligations, compliance infrastructure, and other areas; however, the Hargrove-Tilton compliance review concludes that WCA's compliance program is 'generally adequate' with only 'minor procedural deficiencies' and 'no material deficiencies identified,' creating a material conflict in assessment that fails to acknowledge the serious enforcement referral and the six categories of potential violations identified by the SEC. The CONTROLLING SOURCE states: "The Division of Examinations identified multiple areas of concern relating to WCA's trade allocation practices, disclosure obligations, compliance infrastructure, recordkeeping, brokerage arrangements, and conduct during the examination itself." — no implementing provision found in hargrove-tilton-compliance-review-2023.docx. Recommended correction: The Hargrove-Tilton compliance review must be revised to acknowledge the SEC Division of Examinations' formal referral to the Division of Enforcement dated October 18, 2024, and must address the specific findings regarding trade allocation practices (including cherry-picking and excess profits), disclosure obligations, compliance infrastructure deficiencies, recordkeeping failures, and brokerage arrangement concerns that form the basis of the enforcement referral. The review's conclusion of general adequacy is materially inconsistent with the SEC's identification of serious violations warranting enforcement action. DEVIATION (partial implementation — critical severity) — Disclosure obligations compliance required: hargrove-tilton-compliance-review-2023.docx implements this requirement only in part. Deviating sub-parts: (1) Identification of material omissions in Form ADV Part 2A — OMITTED: the CONTROLLING SOURCE states "The Division alleges that the misleading disclosures and material omissions described in Paragraphs 29 through 32 above were not corrected during the Review Period" but no implementing provision was found. (The compliance review assessed completeness and accuracy of Form ADV filings but did not identify the specific material omissions later alleged by the Division) (2) Assessment of Rule 204-1(a) amendment obligation — OMITTED: the CONTROLLING SOURCE states "WCA did not file any interim amendments to its Form ADV Part 2A to correct these omissions, notwithstanding its obligation under Rule 204-1(a) to promptly file amendments when information previously filed becomes materially inaccurate." but no implementing provision was found. (The compliance review does not assess whether interim amendments to Form ADV were required or whether the Firm complied with Rule 204-1(a) amendment obligations) Recommended correction: The compliance review should have specifically identified and documented the material omissions in Form ADV Part 2A (referenced in Paragraphs 29-32 of the enforcement notice) and assessed whether interim amendments were required under Rule 204-1(a) to correct misleading disclosures and material omissions. The review should explicitly address whether the Firm's disclosure obligations regarding trade allocation practices, personal trading conflicts, and brokerage arrangements were adequately and accurately disclosed. DEVIATION (partial implementation — high severity) — WCA's performance allocation percentage must be stated: wca-compliance-manual-excerpts.docx implements this requirement only in part. Deviating sub-parts: (1) Performance allocation percentage — OMITTED: the CONTROLLING SOURCE states "performance allocation of 20% of net profits" but no implementing provision was found. (The 20% performance allocation rate is not stated in the Compliance Manual excerpts.) (2) Preferred return hurdle — OMITTED: the CONTROLLING SOURCE states "above the 6% preferred return hurdle" but no implementing provision was found. (The 6% preferred return hurdle is not stated in the Compliance Manual excerpts.) Recommended correction: Add to Section 7.3 (Trade Allocation Procedures) or a new section on Fee Structures a clear statement that WCA earns a performance allocation of 20% of net profits above the 6% preferred return hurdle on pooled investment vehicles, and disclose this in Item 6 of the Form ADV Part 2A Brochure.</w:t>
      </w:r>
    </w:p>
    <w:p>
      <w:r>
        <w:t>DEVIATION (partial implementation — critical severity) — Prohibition on self-dealing in brokerage selection: wca-compliance-manual-excerpts.docx implements this requirement only in part. Deviating sub-parts: (1) Express prohibition on employee self-dealing in brokerage selection — OMITTED: the CONTROLLING SOURCE states "express prohibitions or restrictions on employee" but no implementing provision was found. (Section 12.1 lists selection criteria but contains no prohibition preventing employees from self-dealing in broker selection) (2) Express restriction on employee receipt of omnibus allocations — OMITTED: the CONTROLLING SOURCE states "the absence of restrictions on employee receipt of omnibus allocations (Section 9.1) enabled Chao's self-dealing" but no implementing provision was found. (No provision in Section 9 or elsewhere restricts employees from receiving favorable allocations from omnibus trades) Recommended correction: Add to Section 9.1 (Personal Trading and Employee Securities Transactions) and Section 12.1 (Broker-Dealer Selection Criteria) an express written prohibition stating that: (1) employees and access persons, including those responsible for trade execution and broker selection, are prohibited from directing trades to brokers or executing brokers that provide them personal benefits or favorable allocations; (2) no employee may receive preferential trade allocation from omnibus accounts; and (3) broker selection decisions must be documented and reviewed by compliance personnel independent of the trading desk to prevent conflicts of interest. DEVIATION (partial implementation — critical severity) — Compliance infrastructure must meet examination standards: hargrove-tilton-compliance-review-2023.docx implements this requirement only in part. Deviating sub-parts: (1) Quantitative testing of trade allocations — OMITTED: the CONTROLLING SOURCE states "compliance infrastructure" but no implementing provision was found. (H&amp;T explicitly excluded statistical analysis of allocation patterns) (2) Analysis of trade allocation practices beyond written policies — OMITTED: the CONTROLLING SOURCE states "trade allocation practices" but no implementing provision was found. (Review limited to policies and discussions, not actual execution data) Recommended correction: The compliance review must include quantitative testing and statistical analysis of trade allocation patterns across client accounts to meet examination standards for detecting allocation anomalies and potential cherry-picking practices. This should be performed by the independent compliance reviewer or supplemented with forensic analysis of actual trade execution data. DEVIATION (partial implementation — critical severity) — OPERATIVE REQUIREMENTS FROM PASSAGE: wca-compliance-manual-excerpts.docx implements this requirement only in part. Deviating sub-parts: (1) Pre-clearance requirement for omnibus allocations — OMITTED: the CONTROLLING SOURCE states "This gap in the personal trading policy allowed Chao to receive 87 allocations from omnibus fills in her personal brokerage account (Account No. ending -7823) during the Review Period without triggering any compliance review, pre-clearance requirement, or approval process." but no implementing provision was found. (Section 9.1 does not require pre-clearance for omnibus allocations to personal accounts) Recommended correction: Add explicit language to Section 9.1 requiring that any allocations from the Firm's omnibus trading account to employee personal brokerage accounts be subject to the same pre-clearance requirements, approval processes, and quarterly/annual reporting obligations as other personal securities transactions, and prohibit such allocations unless pre-cleared and documented. DEVIATION (partial implementation — critical severity) — OPERATIVE REQUIREMENTS FROM CONTROLLING DOCUMENT: hargrove-tilton-compliance-review-2023.docx implements this requirement only in part. Deviating sub-parts: (1) Contemporaneous documentation requirement — OMITTED: the CONTROLLING SOURCE states "failed to create and maintain contemporaneous records of trade allocation decisions as required by Rule 204-2(a)(3) and Rule 204-2(a)(7)" but no implementing provision was found. (Review scope explicitly excluded testing of actual allocation records and was limited to policy review only) (2) Omnibus account allocation procedures and documentation — OMITTED: the CONTROLLING SOURCE states "For 2,614 of the 5,776 omnibus equity trades executed during the Review Period (2,614 ÷ 5,776 = 45.2%), WCA was unable to produce any written" but no implementing provision was found. (Recommendation acknowledges gap but does not verify that procedures have been implemented or that records exist) Recommended correction: The compliance review must be expanded to include testing and verification that contemporaneous written records of trade allocation decisions are created and maintained for all omnibus equity trades, including documentation of the allocation methodology applied, the timing of the allocation determination, and supervisory review evidence, as required by Rule 204-2(a)(3) and Rule 204-2(a)(7).</w:t>
      </w:r>
    </w:p>
    <w:p>
      <w:r>
        <w:t>OMISSION (critical severity) — The Compliance Manual's Section 7.3 addresses trade allocation for IPO and secondary offerings but contains no procedures for omnibus account equity trades, which represented approximately 78% of WCA's total equity trading volume; this omission created conditions enabling cherry-picking and self-dealing violations.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wca-compliance-manual-excerpts.docx. Recommended correction: Supplement Section 7.3 of the Compliance Manual to include comprehensive written allocation methodologies for omnibus equity trades, systematic post-trade allocation review procedures, and express prohibitions or restrictions on employee receipt of omnibus allocations in personal accounts. DEVIATION (partial implementation — critical severity) — Post-execution allocation of trades must not constitute a course of business operating as fraud and deceit: wca-compliance-manual-excerpts.docx implements this requirement only in part. Deviating sub-parts: (1) Contemporaneous allocation records and documentation — OMITTED: the CONTROLLING SOURCE states "The absence of contemporaneous allocation records prevented the Division of Examinations' staff from fully reconstructing the allocation decision-making process" but no implementing provision was found. (Manual excerpts do not require contemporaneous documentation of allocation decisions) Recommended correction: Supplement WCA's Compliance Manual Section 7.3 (Trade Allocation) with comprehensive written procedures that: (1) establish a systematic, pre-determined allocation methodology for all equity trades including omnibus account allocations; (2) require contemporaneous documentation of allocation decisions before settlement; (3) prohibit discretionary post-execution allocation decisions that favor particular accounts; (4) mandate supervisory review and approval of all allocations; and (5) explicitly state that allocation practices must not operate as fraud or deceit and must comply with Section 206(2) of the Advisers Act. DEVIATION (critical severity) — The SEC enforcement notice alleges WCA's Compliance Manual failed to prevent violations due to critical gaps (absence of omnibus allocation procedures and employee restrictions), but the H&amp;T compliance review concludes the program is 'generally adequate' with only 'minor and procedural' deficiencies and 'no material deficiencies'—a direct contradiction regarding whether the policies were reasonably designed to prevent the actual violations that occurred. The CONTROLLING SOURCE states: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 the DOCUMENT UNDER REVIEW (hargrove-tilton-compliance-review-2023.docx) states: "Based on our review, WCA's compliance program is generally adequate and reasonably designed to prevent violations of the Investment Advisers Act and the rules promulgated thereunder. The deficiencies identified during our review are minor and procedural in nature, and the recommendations for enhancement, while not required to address current material deficiencies, would strengthen the Firm's compliance infrastructure and better position the Firm to address evolving regulatory expectations. H&amp;T did not identify any material deficiencies during the Review Period.". Recommended correction: The H&amp;T review must be revised to acknowledge the material deficiencies identified in the SEC enforcement notice: specifically, the absence of written allocation methodologies for omnibus trades, the lack of systematic post-trade allocation review procedures, and the absence of express prohibitions or restrictions on employee receipt of omnibus allocations. The overall assessment must be changed from 'generally adequate' to reflect that the Compliance Manual was not reasonably designed to prevent the violations described in the enforcement action. OMISSION (critical severity) — The Compliance Manual Section 9.1 requires pre-clearance of trades in individual securities executed directly by employees, but does not address or restrict employees from receiving allocations from the Firm's omnibus account in their personal brokerage accounts, creating a gap that allowed Chao to receive 87 allocations without triggering any compliance review or pre-clearance requirement. The CONTROLLING SOURCE states: "Section 9.1 of the Compliance Manual, titled \"Personal Trading,\" required employees to pre-clear trades in individual securities" — no implementing provision found in wca-compliance-manual-excerpts.docx. Recommended correction: Amend Section 9.1 of the Compliance Manual to expressly require that all allocations of omnibus trades to employee personal accounts be subject to the same pre-clearance requirements and approval process as direct personal securities transactions, and establish written procedures for systematic review and approval of such allocations prior to settlement.</w:t>
      </w:r>
    </w:p>
    <w:p>
      <w:r>
        <w:t>DEVIATION (partial implementation — critical severity) — Annual compliance review must conduct statistical testing of trade allocations: hargrove-tilton-compliance-review-2023.docx implements this requirement only in part. Deviating sub-parts: (1) Statistical testing of trade allocations — CONFLICT: the CONTROLLING SOURCE states "did not conduct any statistical testing of trade allocations" but the document states "The review did not include quantitative testing or statistical analysis of trade allocation patterns across client accounts.". (The requirement (implied by the SEC's allegation that this testing should have occurred) conflicts with the document's explicit statement that no such testing was performed.) (2) Comparison of profitable allocation rates across accounts — CONFLICT: the CONTROLLING SOURCE states "did not compare profitable allocation rates across accounts" but the document states "H&amp;T did not independently test these representations through quantitative analysis of trade allocation records.". (The document confirms no independent quantitative testing or rate comparisons were conducted across accounts.) Recommended correction: The annual compliance review must be revised to include quantitative testing and statistical analysis of trade allocation patterns across all client accounts, including comparison of profitable allocation rates (such as two-sample t-tests comparing allocation profitability across accounts), to detect potential cherry-picking or preferential treatment in violation of fiduciary duties. OMISSION (critical severity) — Rule 204-2(a)(3) requires order memoranda to show the time of entry for each order; the Hargrove &amp; Tilton compliance review explicitly states it 'did not include a comprehensive review of all trade-related records, including trade allocation documentation or order management system records' and therefore provides no evidence that WCA maintains order memoranda with time-of-entry information, which is material given the SEC enforcement notice alleges WCA failed to maintain contemporaneous allocation records for 45.2% of omnibus equity trades.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must be expanded to include a comprehensive examination of WCA's order management system records and trade allocation documentation to verify that all order memoranda contain the required time-of-entry information as mandated by Rule 204-2(a)(3), or the review should explicitly document any deficiencies found. OMISSION (high severity) — Rule 204-2(a)(3) requires order memoranda to show the time of execution or cancellation; the H&amp;T compliance review acknowledges Rule 204-2 requirements generally and confirms a sample of books and records were reviewed, but does not specifically verify or document that order memoranda contain the time of execution or cancellation as required.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should explicitly verify and document that the Firm's order memoranda (whether in the order management system or trade allocation records) include the time of execution or cancellation for each order, and should note any deficiencies in this specific data element. Given that 45.2% of omnibus equity trades lacked contemporaneous allocation records and 312 records were backdated, the review should confirm remediation of this specific requirement. DEVIATION (partial implementation — critical severity) — Rule 204-2(a)(3) — Memorandum of each order must show price at which order was executed: hargrove-tilton-compliance-review-2023.docx implements this requirement only in part. Deviating sub-parts: (1) Execution price documentation — OMITTED: the CONTROLLING SOURCE states "the price at which the order was executed" but no implementing provision was found. (No reviewed document contains actual order memoranda with execution prices for the omnibus trades.) (2) Allocation among client accounts — OMITTED: the CONTROLLING SOURCE states "the allocation of the order among client accounts" but no implementing provision was found. (The controlling source alleges WCA failed to maintain contemporaneous allocation records for 45.2% of omnibus equity trades; reviewed documents do not supply these records.) Recommended correction: Produce contemporaneous written memoranda for all 5,776 omnibus equity trades executed during the Review Period (January 1, 2021 – December 31, 2023), each showing the execution price(s) at which the order was filled, along with the allocation of shares among client accounts and all other required terms and conditions per Rule 204-2(a)(3).</w:t>
      </w:r>
    </w:p>
    <w:p>
      <w:r>
        <w:t>OMISSION (critical severity) — The Compliance Manual excerpts do not contain any policy or procedure requiring the creation, maintenance, or retention of copies of all written communications sent relating to recommendations, advice, order execution, or account performance as mandated by Rule 204-2(a)(7); the enforcement notice alleges WCA violated this rule by failing to retain allocation-related communications via email and instant message.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wca-compliance-manual-excerpts.docx. Recommended correction: Add a new section to the Compliance Manual (e.g., Section 7.6 or within Section 15.2 Annual Review Scope) that explicitly requires: (1) creation and retention of originals of all written communications received and copies of all written communications sent relating to recommendations, advice, order placement/execution, and account performance; (2) specification of a minimum five-year retention period consistent with Rule 204-2(e); (3) designation of responsibility for monitoring compliance with this requirement; and (4) procedures for capturing communications across all platforms (email, instant messaging, trading systems, etc.). OMISSION (critical severity) — The compliance review confirmed maintenance of Rule 204-2(a)(1)–(a)(7) records but explicitly excluded comprehensive review of trade allocation documentation and order management records, creating a gap in the audit scope that fails to affirmatively verify compliance with the requirement to retain communications relating to recommendations and proposed recommendations—a material omission given that the SEC enforcement referral later alleged WCA failed to retain such communications for 45.2% of omnibus equity trades.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hargrove-tilton-compliance-review-2023.docx. Recommended correction: The compliance review should have included a comprehensive examination of all written communications (email, instant messages, and other formats) relating to trade allocation decisions and recommendations, with specific findings confirming retention of originals and copies as required by Rule 204-2(a)(7), rather than limiting the sample to general correspondence and excluding trade-related records. OMISSION (critical severity) — The Hargrove &amp; Tilton compliance review states it reviewed only 'a selection of client account documentation and general correspondence' and explicitly excluded 'trade-related records, including trade allocation documentation,' thereby failing to verify compliance with Rule 204-2(a)(7)'s requirement to retain all written communications relating to advice given or proposed; this omission is material because the SEC enforcement referral identifies WCA's failure to retain such communications as a violation of this exact rule.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 no implementing provision found in hargrove-tilton-compliance-review-2023.docx. Recommended correction: The compliance review must be expanded to include a comprehensive review of all written communications (email, instant messages, and other written formats) relating to advice given or proposed, trade allocation decisions, and recommendations, and must affirmatively confirm that WCA maintains originals of all received communications and copies of all sent communications as required by Rule 204-2(a)(7), with documentation of the retention period and storage location. OMISSION (high severity) — Rule 204-2(a)(7) requires retention of all written communications relating to placing or execution of orders, but the compliance review document does not describe any specific policies, procedures, or testing regarding retention of order-related communications; it only generally references that the Firm maintains records as required by Rule 204-2(a)(1) through (a)(7) without detailing implementation for communications.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hargrove-tilton-compliance-review-2023.docx. Recommended correction: The compliance review should explicitly document the Firm's policies and procedures for capturing, retaining, and archiving all written communications (email, instant messages, chat logs, etc.) relating to order placement and execution, including the retention period (minimum 6 years per Rule 204-2(e)), the systems used to retain such communications, and evidence of testing or sampling to verify compliance.</w:t>
      </w:r>
    </w:p>
    <w:p>
      <w:r>
        <w:t>DEVIATION (partial implementation — critical severity) — Allocation records must not be created or modified post-trade: wca-compliance-manual-excerpts.docx implements this requirement only in part. Deviating sub-parts: (1) Prohibition on post-trade creation — OMITTED: the CONTROLLING SOURCE states "allocation records were created or modified after the fact, rather than maintained contemporaneously as required" but no implementing provision was found. (Manual lacks explicit ban on post-trade record creation) (2) Prohibition on post-trade modification — OMITTED: the CONTROLLING SOURCE states "allocation records were created or modified after the fact, rather than maintained contemporaneously as required" but no implementing provision was found. (Manual lacks explicit ban on post-trade record modification) (3) Systematic post-trade allocation review mechanism — OMITTED: the CONTROLLING SOURCE states "systematic post-trade allocation review, and express prohibitions or restrictions on employee" but no implementing provision was found. (Manual contains no systematic review procedure to detect post-trade record anomalies) Recommended correction: Add to Section 7.3 (Trade Allocation) an express prohibition stating: 'Allocation records must be created contemporaneously with or immediately following trade execution and must not be created or modified after the trade date. Any allocation record with a creation or modification timestamp post-dating the trade date constitutes a compliance violation and must be reported immediately to the Chief Compliance Officer.' 1.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 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 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pPr>
        <w:pStyle w:val="ListNumber"/>
      </w:pPr>
      <w:r>
        <w:t>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 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pStyle w:val="ListNumber"/>
      </w:pPr>
      <w:r>
        <w:t>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 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 Exhibit G: Hargrove &amp; Tilton LLP Annual Compliance Review Report for Calendar Year 2023, dated December 8, 2023 (filename: hargrove-tilton-compliance-review-2023.docx). 42. Relevant excerpts from the Compliance Manual are attached as Exhibit E. The Hargrove &amp; Tilton annual compliance review report dated December 8, 2023, is attached as Exhibit G. VI. ALLEGATION CATEGORY 4 — FAILURE TO MAINTAIN REQUIRED BOOKS AND RECORDS.</w:t>
      </w:r>
    </w:p>
    <w:p>
      <w:r>
        <w:t>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 Conclusion: The SEC Division of Examinations has formally escalated its examination findings regarding WCA to the Division of Enforcement, establishing the threshold procedural predicate for potential enforcement action and indicating that examination staff identified violations of sufficient severity to warrant enforcement consideration. The examination's temporal scope—the Review Period of January 1, 2021 through December 31, 2023—establishes the factual universe for all alleged violations and provides the defined period for documentary and transactional analysis. The examination was conducted over approximately four and one-half months (March 11, 2024 to August 2, 2024), representing the duration of fieldwork and analysis activities distinct from the Review Period itself. Conclusion: The examination identified six distinct categories of regulatory concern spanning trade allocation, disclosure, compliance infrastructure, recordkeeping, brokerage arrangements, and examination conduct, indicating a systemic pattern of deficiency rather than isolated violations.</w:t>
      </w:r>
    </w:p>
    <w:p>
      <w:r>
        <w:t>Conclusion: The referral encompasses violations of the Investment Advisers Act and its implementing rules, establishing the primary statutory framework governing WCA's obligations and the legal basis for potential enforcement remedies. Conclusion: WCA's organizational structure (Delaware LLC formed 2009), continuous SEC registration, substantial AUM ($2.3 billion), and multi-account portfolio (47 discretionary accounts + 3 pooled vehicles) establish WCA as a large, sophisticated registered investment adviser subject to heightened compliance obligations. Conclusion: Gerald R. Whitmore's controlling ownership interest (62%), executive roles (CEO, CIO), Series 65 licensure, and prior senior portfolio management experience at Trident Asset Management establish him as the firm's principal decision-maker and fiduciary responsible for compliance and ethical conduct. Conclusion: Oceanic Offshore Fund Ltd., a Cayman Islands-domiciled fund with $92 million AUM, is identified within WCA's fund complex. This offshore fund structure warrants examination regarding potential regulatory obligations under applicable investment adviser, cross-border, and disclosure frameworks, pending determination of WCA's regulatory status, the fund's investor composition, and whether Form ADV reporting requirements extend to this vehicle.</w:t>
      </w:r>
    </w:p>
    <w:p>
      <w:r>
        <w:t>Conclusion: WCA's use of Meridian Clearing Corp. as primary prime broker and the omnibus account structure (Account No. -4501) establish the operational mechanism through which trades were executed and subsequently allocated to individual client accounts. Conclusion: The Crescent Bay Municipal Pension Fund's status as WCA's largest discretionary account ($310 million AUM) and its role as a public pension fund establish it as a particularly sensitive client whose fiduciary treatment is subject to heightened scrutiny and whose losses from unfavorable allocation carry significant public policy implications. Conclusion: The Compliance Manual's November 15, 2022 update date establishes the operative compliance framework during the majority of the Review Period and provides the baseline against which alleged violations of compliance procedures are measured. Conclusion: Hargrove &amp; Tilton LLP's engagement as independent compliance reviewer and the December 8, 2023 annual compliance review report establish the firm's compliance testing record and create a potential defense regarding reliance on independent compliance counsel, though the report's failure to test trade allocation patterns is itself a factual finding.</w:t>
      </w:r>
    </w:p>
    <w:p>
      <w:r>
        <w:t>Conclusion: WCA's Form ADV Item 6 representation that trades are allocated "pro rata in proportion to each account's target allocation and available cash" with "no preferential treatment" may constitute a material misrepresentation under Section 207 of the Advisers Act and Rule 206(4)-1(a)(5) if the documented 68.4% vs. 41.2% disparity resulted from WCA deviating from its stated pro rata methodology rather than from legitimate differences in account-specific target allocations, cash availability, or timing. The disparity alone requires further factual development to establish whether the allocation method itself was misrepresented or whether disclosed method was properly applied with differing results. Conclusion: WCA's Form ADV Item 11 failure to disclose Whitmore's $22.2 million limited partnership interest in Oceanic Fund I LP constitutes a material omission of a conflict of interest required to be disclosed under Rule 206(4)-2 (Form ADV requirements), establishing a separate disclosure violation. Conclusion: WCA's Form ADV Item 12 failure to disclose any arrangement with Lakeshore Trading LLC, the relationship between Bellini and Ostrowski, or the directed brokerage arrangement constitutes a material omission of conflicts of interest and brokerage practices required to be disclosed under Rule 206(4)-2. Rule 206(4)-2 requires investment advisers to disclose "all material facts with respect to potential conflicts of interest" in their advisory business. The undisclosed arrangements—a non-affiliated trading entity with which WCA directed client trades, a beneficial ownership interest held by an employee's spouse, and the practice of directing brokerage for compensation—each create material conflicts of interest affecting the adviser's brokerage recommendations and compensation, and therefore must be disclosed under this rule. Conclusion: Hargrove &amp; Tilton's December 8, 2023 annual compliance review's failure to test trade allocation patterns despite the firm's heavy reliance on omnibus trading, and its characterization of Code of Ethics and personal trading policies as "generally adequate," represents a deficient compliance review that failed to detect the cherry-picking scheme.</w:t>
      </w:r>
    </w:p>
    <w:p>
      <w:r>
        <w:t>Conclusion: Rule 206(4)-7's requirement that compliance policies be "reasonably designed to prevent violation" of the Advisers Act establishes the legal standard against which WCA's Compliance Manual and compliance infrastructure are measured, and against which the gaps identified in [31] and [32] constitute violations. Conclusion: WCA's inability to produce written records, electronic logs, or order management system entries documenting allocation rationale for 2,614 of 5,776 omnibus trades (45.2%) constitutes a violation of Rule 204-2(a)(3), which requires advisers to maintain contemporaneous memoranda of each order showing allocation among client accounts. The forensic analysis of 312 Excel spreadsheets revealed that allocation record metadata showed creation dates post-dating corresponding trade dates by an average of 17 business days and up to 30+ days. This timing discrepancy is inconsistent with contemporaneous record-creation practices and warrants investigation into whether allocation decisions and their recording complied with Rule 204-2(a)(3)'s contemporaneous recording requirement. However, metadata post-dating alone does not definitively establish after-the-fact creation, as file system operations, migrations, and normal document workflows can produce later metadata timestamps without indicating improper delayed recording of allocation decisions. Further evidence regarding the actual creation and finalization timeline would be necessary to establish a violation. Conclusion: Rule 204-2(a)(3) establishes the requirement for contemporaneous written memoranda of orders showing execution price, share allocation, and allocation rationale, providing the regulatory standard against which WCA's recordkeeping deficiencies are measured.</w:t>
      </w:r>
    </w:p>
    <w:p>
      <w:r>
        <w:t>Conclusion: Rule 204-2(a)(7) establishes the requirement for retention of all written communications relating to recommendations, order execution, and account performance, providing the regulatory basis for evaluating WCA's documentary retention obligations. Conclusion: Section 209(e) of the Advisers Act prohibits obstruction or impedance of SEC examinations, providing the statutory basis for the obstruction allegation arising from Whitmore's instruction to delete files during the pendency of the examination. The SEC Division of Examinations has formally referred WCA (SEC File No. 801-74892, CRD No. 158203) to the Division of Enforcement for potential enforcement action, establishing federal jurisdiction and initiating the Enforcement Division's review of whether to pursue civil enforcement action under the Advisers Act. The referral is a preliminary step that may lead to enforcement proceedings, but does not automatically trigger or bind the initiation of formal enforcement action. Conclusion: The examination period (January 1, 2021 – December 31, 2023) is clearly defined and contemporaneous with the alleged misconduct; the three-year lookback is standard for Advisers Act examinations and establishes the temporal scope of all violations.</w:t>
      </w:r>
    </w:p>
    <w:p>
      <w:r>
        <w:t>Conclusion: The referral encompasses six distinct violation categories under the Advisers Act and its rules, indicating a multi-faceted compliance failure rather than isolated incidents; this breadth suggests systemic control deficiencies. Conclusion: Gerald R. Whitmore (founder, CEO, CIO; 62% member; Series 65 licensed) holds controlling interest and operational authority; his prior senior role at Trident Asset Management (2001–2009) establishes relevant industry experience and heightens expectations regarding compliance knowledge. Conclusion: Oceanic Offshore Fund Ltd. (Cayman Islands exempted company, formed 2018, ~$92M AUM as of 12/31/2023) is a material pooled investment vehicle subject to WCA's advisory control and fiduciary duties. Conclusion: WCA's reliance on Meridian Clearing Corp. as primary prime broker and omnibus account (Account No. -4501) for 73% of equity trading volume (5,776 of 7,912 trades) creates a centralized execution and allocation control point vulnerable to preferential treatment.</w:t>
      </w:r>
    </w:p>
    <w:p>
      <w:r>
        <w:t>Conclusion: The Crescent Bay Municipal Pension Fund (~$310M AUM, WCA's largest discretionary account) is a public pension fund with fiduciary obligations to beneficiaries; its status as a major client amplifies the harm from any allocation misconduct. Conclusion: WCA's Compliance Manual (last updated November 15, 2022) is the operative written policy document; its adequacy and implementation are central to Rule 206(4)-7 compliance analysis. Conclusion: WCA executed 5,776 equity trades through the omnibus account (73% of 7,912 total equity trades during the Review Period), establishing that omnibus trading was the dominant execution method and the primary vehicle for alleged misconduct. Conclusion: WCA's Form ADV Item 6 (Brochure) represented that trades are allocated "pro rata" and "no account receives preferential treatment," but the statistical evidence shows systematic preferential allocation to Oceanic Fund I LP; this representation is materially false.</w:t>
      </w:r>
    </w:p>
    <w:p>
      <w:r>
        <w:t>Conclusion: WCA's Form ADV Item 11 failed to disclose Whitmore's 12% LP interest in Oceanic Fund I LP (~$22.2M), a material conflict of interest that directly incentivizes favorable allocation; this omission violates Rule 206(4)-1 (disclosure of conflicts). Conclusion: WCA's Form ADV Part 2A filed March 28, 2023 is the operative disclosure document; all material conflicts of interest must be disclosed therein. Conclusion: Section 9.1 of WCA's Compliance Manual required pre-clearance and quarterly reporting of personal securities transactions but did not address or restrict employees from receiving allocations from the firm's omnibus account in personal accounts; this gap created a regulatory blind spot. Conclusion: The annual compliance review by Hargrove &amp; Tilton LLP (dated December 8, 2023) did not test trade allocation patterns despite WCA's heavy reliance on omnibus trading; this omission represents a failure of the independent compliance review function.</w:t>
      </w:r>
    </w:p>
    <w:p>
      <w:r>
        <w:t>Conclusion: Rule 206(4)-7 requires policies and procedures "reasonably designed to prevent violation" of the Advisers Act. Given WCA's allocation practices and the conflicts they presented, the failure to monitor allocation patterns or restrict personal account allocations fell below this reasonableness standard and rendered the compliance program inadequate under the circumstances. Conclusion: For 2,614 of 5,776 omnibus equity trades (45.2%), WCA produced no written record, electronic log, or order management system entry documenting allocation rationale at execution; this represents a wholesale failure to maintain contemporaneous allocation records required by Rule 204-2(a)(3). Conclusion: Of allocation records produced, 312 Excel spreadsheets had metadata showing creation dates post-dating trade dates by an average of 17 business days, with some exceeding 30 days; this retroactive documentation suggests post-hoc rationalization of allocations and violates the "true, accurate, and current" standard. Rule 204-2(a)(3) requires records showing terms, conditions, execution price, and allocation among accounts for each order. WCA failed to maintain such records for 45.2% of trades. While the rule requires that such records accurately reflect order details, the specific timing within which these records must be created—whether contemporaneously with execution or within a reasonable period thereafter—and whether alternative compliance methods or enforcement thresholds apply, requires analysis of regulatory guidance and enforcement standards not addressed in the original finding. This gap prevents a definitive characterization of the violation's legal severity without further documentation.</w:t>
      </w:r>
    </w:p>
    <w:p>
      <w:r>
        <w:t>Rule 204-2(a)(7) requires retention of written communications relating to recommendations, advice, order placement/execution, and performance. WCA's gaps in allocation documentation violate this requirement to the extent those gaps involve communications that materially relate to specific client recommendations, advice, or order executions. The finding requires examination of whether the missing allocation documents constitute communications directly tied to client-specific advisory or execution activities, as opposed to internal methodological processes or preliminary work product not materially connected to particular recommendations or executions. Conclusion: On or about April 22, 2024, during the pendency of the SEC examination (commenced March 11, 2024), Whitmore instructed IT Administrator Tomás Delgado to "clean up the shared drive" by deleting trade allocation spreadsheets from 2021 and early 2022; this instruction occurred while document requests were outstanding. Conclusion: By April 22, 2024, the examination staff had already issued multiple document request lists including specific requests for trade allocation records covering the entire Review Period (January 1, 2021 – December 31, 2023); Whitmore's deletion instruction was therefore made with knowledge of the examination's document demands. Conclusion: Section 206(2) of the Advisers Act prohibits fraudulent transactions, practices, or courses of business by making material misrepresentations or omissions with scienter. WCA's systematic allocation misconduct and undisclosed material conflicts of interest constitute [ANALYSIS REQUIRED: specify factual details of allocation practices, what was omitted from disclosures, materiality to clients, and evidence of knowing or reckless conduct] a course of fraudulent business under Section 206(2).</w:t>
      </w:r>
    </w:p>
    <w:p>
      <w:r>
        <w:t>Conclusion: Section 207 of the Advisers Act prohibits willful misstatements or omissions of material facts in registration statements; WCA's Form ADV omissions violate this provision. Rule 206(4)-7 requires written policies reasonably designed to prevent violations, annual review, and a designated chief compliance officer. WCA satisfied the structural requirements. However, whether WCA's allocation monitoring mechanisms and personal trading policies were "reasonably designed" to prevent conflicts of interest violations requires context-specific analysis of WCA's business model, the materiality of identified gaps, and relevant industry standards—not merely the existence of gaps themselves. Conclusion: Rules 204-2(a)(3) and 204-2(a)(7) require maintenance of accurate order memoranda and written communications records. WCA's retroactively-dated spreadsheets and substantial gaps (45.2%) in allocation documentation violate these provisions by failing to maintain records that accurately reflect the timing and basis of allocation decisions, constituting material record-keeping deficiencies under the applicable rules. Conclusion: Section 209(e) of the Advisers Act prohibits obstruction or impedance of SEC examinations; Whitmore's instruction to delete allocation records during an active examination violates this provision and may constitute destruction of evidence.</w:t>
      </w:r>
    </w:p>
    <w:p>
      <w:r>
        <w:t>Rule 204A-1 requires a written code of ethics with personal securities transaction and holdings reporting. WCA's code may satisfy these 204A-1 mandates. However, to the extent WCA's code lacks restrictions on personal account allocations from omnibus fills, such restrictions may be required under separate regulatory provisions (such as fiduciary duty standards or best execution obligations), not under Rule 204A-1 itself. Written responses must be received within thirty (30) calendar days of the date of service of this notice. Based on a service date of November 12, 2024, the deadline for written responses is December 12, 2024. Conclusion: The referral encompasses six distinct statutory/regulatory violation categories under the Advisers Act, indicating a multi-faceted enforcement theory rather than a single isolated breach; the structure suggests systematic misconduct across trading, disclosure, recordkeeping, and fiduciary domains. Conclusion: The referral identifies specific statutory provisions violated (Sections 206(1), 206(2), 207, and rules thereunder), enabling the Division to pursue targeted remedies including disgorgement, civil penalties, injunctive relief, and industry bars; the citation of multiple provisions suggests overlapping theories of liability.</w:t>
      </w:r>
    </w:p>
    <w:p>
      <w:r>
        <w:t>Conclusion: The referral is addressed to Gerald R. Whitmore at WCA's Miami headquarters (1455 Brickell Avenue) with notice to counsel (Catherine M. Rusch, Calloway, Rusch &amp; Whitfield LLP, New York), establishing proper service and indicating WCA has retained outside counsel; the dual notice confirms both entity and individual liability exposure. The explicit disclaimer that this is not a Wells notice or formal order of investigation preserves WCA's right to respond without triggering the formal investigative procedures of Rule 203(c) of the Advisers Act; however, the referral to Enforcement indicates that the matter has been escalated for further evaluation, though the Division has expressly reserved final judgment on whether enforcement action is warranted. The SEC's enumeration of potential remedies (disgorgement with prejudgment interest, civil penalties, injunctive relief, cease-and-desist orders, industry bars, and registration revocation) is illustrative rather than exhaustive. The statutory language "among other remedies" indicates the listed remedies are examples, and the "such other relief as may be appropriate" catchall language preserves SEC discretion to seek additional remedies beyond those specifically enumerated. This non-exhaustive formulation constrains remedies only to those deemed "appropriate" in context, but does not limit the SEC to the enumerated list. Conclusion: WCA's Form ADV Part 2A Item 6 representation that trades are allocated "pro rata" and that "no account receives preferential treatment" is alleged to be materially false and misleading in light of the documented cherry-picking pattern; this is a Section 207 violation (false statements in registration documents) and Rule 206(4)-1(a)(5) violation (misleading advertising).</w:t>
      </w:r>
    </w:p>
    <w:p>
      <w:r>
        <w:t>Conclusion: WCA's Compliance Manual Section 7.3 requires trade error reporting to the CCO within one business day and mandates that losses be borne by the Firm rather than charged to clients; this establishes WCA's own written standard for trade allocation integrity and creates a baseline against which the cherry-picking conduct can be measured as a deviation. Whitmore's 12% limited partnership interest in Oceanic Fund I LP ($22.2M value) combined with his 62% ownership of WCA (which earns 1.5% management fees and 20% performance allocation as general partner) establishes a clear financial motive for preferential allocation to Oceanic Fund I LP. This motive evidence is probative and admissible as circumstantial evidence of potential scienter. However, establishing knowing participation or acquiescence requires additional evidence of: (1) affirmative steps taken to effect improper allocations; (2) actual knowledge of specific preferential allocation decisions; or (3) deliberate avoidance of information regarding allocation practices. Financial incentive alone is a necessary but insufficient condition for inferring the culpable state of mind required for securities law violations. Conclusion: WCA failed to file interim amendments to its Form ADV Part 2A to correct materially inaccurate disclosures during the Review Period, violating Rule 204-1(a)'s requirement to promptly amend when information becomes materially inaccurate; this omission is alleged as a separate violation and demonstrates continued non-compliance post-examination. Conclusion: The Form ADV Part 2A filed March 28, 2023 is alleged to contain materially misleading statements and omissions in violation of both Section 207 (false statements in registration documents) and Rule 206(4)-1(a)(5) (false or misleading advertising); the dual citation suggests the Division views the disclosure failures as both registration violations and advertising violations.</w:t>
      </w:r>
    </w:p>
    <w:p>
      <w:r>
        <w:t>Conclusion: Omnibus equity trades constituted approximately 73% of WCA's total equity trading volume during the Review Period (5,776 of 7,912 trades), making them the dominant trading mechanism; the fact that the Compliance Manual lacked procedures for this dominant trading category is a critical deficiency. Conclusion: The Hargrove &amp; Tilton annual compliance review for 2023 did not test trade allocation patterns despite WCA's heavy reliance on omnibus trading; this omission is significant because it suggests the independent compliance review failed to identify the very deficiency that the SEC's examination uncovered. Conclusion: The Hargrove &amp; Tilton review identified only minor procedural deficiencies (two late filings of quarterly certifications) and described WCA's Code of Ethics and personal trading policies as "generally adequate"; this benign assessment contrasts sharply with the SEC's findings and may support an allegation that the independent review was inadequate. Conclusion: WCA's reliance on the Hargrove &amp; Tilton review does not satisfy WCA's independent obligation under Rule 206(4)-7 to maintain reasonably designed policies and procedures, particularly given the fundamental gaps in the Compliance Manual's coverage of omnibus allocations; this suggests WCA cannot delegate its compliance obligations to an independent reviewer.</w:t>
      </w:r>
    </w:p>
    <w:p>
      <w:r>
        <w:t>Conclusion: WCA's Compliance Manual was last updated November 15, 2022, which is prior to the March 28, 2023 Form ADV filing and prior to the SEC's examination; the staleness of the manual (not updated during the Review Period despite the identified gaps) may support an allegation of deliberate non-remediation. Conclusion: The Compliance Manual addresses trade allocation, personal trading, best execution, recordkeeping, and Code of Ethics, establishing that WCA had a comprehensive compliance framework; however, the gaps in omnibus allocation procedures and employee personal account allocations undermine the adequacy of this framework. Conclusion: WCA engaged Hargrove &amp; Tilton LLP to conduct the annual compliance review required by Rule 206(4)-7, delegating the review function to an independent firm; this delegation does not relieve WCA of its independent obligation to maintain reasonably designed policies and procedures. Conclusion: The Hargrove &amp; Tilton review report dated December 8, 2023 is the subject of detailed criticism in the SEC's allegations, suggesting that the independent review failed to identify material deficiencies that the SEC's examination subsequently uncovered.</w:t>
      </w:r>
    </w:p>
    <w:p>
      <w:r>
        <w:t>Conclusion: Rule 206(4)-7 requires that an adviser's written policies and procedures be "reasonably designed to prevent violation" of the Advisers Act and rules thereunder; WCA's failure to include procedures for omnibus trade allocation (73% of trading volume) is alleged as a violation of this standard. Challenge Statistical Methodology: Examine whether the OQR analysis controlled for all material variables (e.g., account-specific investment mandates, cash availability, settlement timing, client-specific restrictions, order timing within the day). Establish Legitimate Allocation Rationale: Identify any documented allocation procedures, contemporaneous communications, or business justifications for Oceanic Fund I LP's higher allocation rate (e.g., larger account size, specific mandate overlap, cash availability). Quantify Actual Harm: Dispute the $8.238 million damage estimate by analyzing whether the differential allocation rates actually resulted in measurable economic harm to other clients or whether market conditions, execution timing, or other factors offset the allocation disparity.</w:t>
      </w:r>
    </w:p>
    <w:p>
      <w:r>
        <w:t>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WCA utilizes Meridian Clearing Corp. as its primary prime broker and clearing firm. The majority of the Firm's equity trades during the Review Period were executed through an omnibus account maintained at Meridian Clearing Corp. (Account No. ending -4501). In this arrangement, WCA places equity orders on behalf of multiple client accounts simultaneously through the single omnibus account, and the resulting executions are subsequently allocated among individual client accounts by WCA's trading desk, under the direction and oversight of Chao.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w:t>
      </w:r>
    </w:p>
    <w:p>
      <w:r>
        <w:t>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w:t>
      </w:r>
    </w:p>
    <w:p>
      <w:r>
        <w:t>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Their failure to ensure accurate and complete disclosures constitutes a violation of Section 207 of the Advisers Act.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Evidence regarding compliance review scope: A compliance review identified only minor procedural deficiencies and described policies as generally adequate. The review did not include testing of trade allocation patterns despite the Firm's reliance on omnibus trading. [This statement requires clarification: identify the regulatory or internal standards that required such testing, explain why such testing fell within the appropriate scope of the review, and establish why the absence of this testing constituted a deficiency given the review's stated conclusions.]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w:t>
      </w:r>
    </w:p>
    <w:p>
      <w:r>
        <w:t>As CEO and the individual with ultimate compliance oversight responsibility, Whitmore bears primary responsibility for the adequacy of the Firm's compliance policies and procedures. While the Commission recognizes that the specific title and role of "Chief Compliance Officer" may vary among firms, the Division alleges that Whitmore exercised the functional role of compliance oversight at WCA and was responsible for ensuring that the Compliance Manual was reasonably designed and effectively implemented. 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w:t>
      </w:r>
    </w:p>
    <w:p>
      <w:r>
        <w:t>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w:t>
      </w:r>
    </w:p>
    <w:p>
      <w:r>
        <w:t>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Evidence shows that the compliance review did not test trade allocation patterns despite the Firm's heavy reliance on omnibus trading. [Citation needed for whether such testing was required under applicable rules or the Firm's own policies.] Evidence supports [SPECIFY LEGAL CLAIM/ISSUE] under the [SPECIFY APPLICABLE STANDARD, e.g., "preponderance of the evidence"]. The documented 45.2% compliance gap in [SPECIFY AREA] demonstrates [SPECIFY HOW THIS MEETS OR FAILS THE APPLICABLE THRESHOLD], as established by [cite source].</w:t>
      </w:r>
    </w:p>
    <w:p>
      <w:r>
        <w:t>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SEC examination commenced on March 11, 2024. By April 22, 2024, the examination staff had already issued multiple document request lists to WCA, including specific requests for trade allocation records covering the entire Review Period (January 1, 2021, through December 31, 2023).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 Rule 206(4)-7 under the Advisers Act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w:t>
      </w:r>
    </w:p>
    <w:p>
      <w:r>
        <w:t>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 The SEC Division of Examinations has formally referred WCA to the Division of Enforcement, establishing that examination findings meet the threshold for potential enforcement action under the Advisers Act. The October 18, 2024 referral date establishes that a referral to the enforcement division occurred. The statute of limitations analysis for each category of violation would be triggered by the formal commencement of enforcement proceedings (such as issuance of a Wells notice, investigative order, or complaint filing), which may follow such referral but is distinct from it. Six distinct categories of Advisers Act violations have been identified, indicating a pattern of systemic regulatory non-compliance rather than isolated incidents.</w:t>
      </w:r>
    </w:p>
    <w:p>
      <w:r>
        <w:t>WCA's status as a $2.3 billion AUM registered adviser with 47 discretionary accounts and 3 pooled vehicles establishes the scale and materiality of the violations and the number of affected clients. Whitmore's 62% ownership interest, CEO/CIO roles, and Series 65 license establish his direct responsibility for regulatory compliance and his personal financial interest in fund performance outcomes. Oceanic Fund I LP's $185 million in net assets and 1.5% management fee structure with 20% performance allocation above a 6% hurdle rate reflect industry-standard compensation terms that create performance incentives aligned with investor returns, consistent with typical private equity/hedge fund arrangements. WCA routed the majority of its equity trades through Meridian Clearing Corp.'s omnibus account (Account No. -4501). This account structure served as the infrastructure through which allocation decisions were made, though separate evidence is necessary to establish that allocation discretion was improperly exercised through this mechanism.</w:t>
      </w:r>
    </w:p>
    <w:p>
      <w:r>
        <w:t>The Crescent Bay Municipal Pension Fund's $310 million in AUM status as WCA's largest discretionary account establishes it as the primary harmed client and creates heightened fiduciary duty obligations. The Compliance Manual's November 15, 2022 update date and the engagement of Hargrove &amp; Tilton LLP for the 2023 annual compliance review establish the baseline compliance framework against which violations are measured. The 73% omnibus trading volume (5,776 of 7,912 trades) establishes that the majority of WCA's equity trading activity flowed through the account structure enabling allocation discretion and cherry-picking. The Form ADV Part 2A filed March 28, 2023 (the most recent annual amendment during the Review Period) is the operative disclosure document, and material misstatements/omissions in that filing constitute violations of Section 207 and Rule 206(4)-1(a)(5).</w:t>
      </w:r>
    </w:p>
    <w:p>
      <w:r>
        <w:t>The 68.4% vs. 41.2% allocation disparity may indicate concerns about preferential treatment, but does not automatically establish that the stated pro rata allocation methodology is materially false. To prove falsity, evidence must demonstrate that allocations deviated from the stated methodology of proportional allocation based on each account's target allocation and available cash, rather than merely showing that different accounts received different percentages. Without ruling out account-specific factors (differing target allocations, cash availability, timing, or restrictions) that the brochure explicitly references, the disparity alone is insufficient to establish material falsity of the allocation methodology. The failure to disclose Whitmore's 12% limited partnership interest in Oceanic Fund I LP (valued at $22.2 million) in Item 11 of the Brochure constitutes a material omission of a conflict of interest that would affect client decision-making. The absence of interim Form ADV amendments during the Review Period to correct the omissions in Items 11 and 12 violates Rule 204-1(a)'s requirement to "promptly file amendments when information previously filed becomes materially inaccurate." The Compliance Manual's failure to comply with Rule 206(4)-7's requirement that policies be "reasonably designed to prevent violation" of the Advisers Act establishes a systemic compliance deficiency.</w:t>
      </w:r>
    </w:p>
    <w:p>
      <w:r>
        <w:t>Hargrove &amp; Tilton's annual compliance review for calendar year 2023 did not test trade allocation patterns despite the Firm's heavy reliance on omnibus trading accounts. The review identified only minor procedural deficiencies and described WCA's policies as "generally adequate." To the extent applicable compliance standards required testing of trade allocation patterns given the firm's omnibus account reliance, this omission may indicate the review was inadequate. However, the record does not establish whether such testing was mandated by regulatory requirements or industry standards, or whether the cherry-picking scheme was detectable through such testing when the review was conducted. The Compliance Manual's gaps in omnibus allocation procedures and personal trading restrictions, combined with evidence that these gaps created a substantial risk of violations of Sections 206(1) and 206(2) and that no compensating controls adequately addressed these risks, demonstrate that the manual was not "reasonably designed to prevent violation," establishing a Rule 206(4)-7 violation. Whitmore's role as CEO with "ultimate compliance oversight responsibility" establishes his primary accountability for the Firm's compliance framework. However, establishing personal liability would require additional evidence of scienter, actual knowledge of compliance deficiencies, or conscious failure to act despite awareness of specific violations. The failure to maintain contemporaneous allocation records for 45.2% of omnibus trades (2,614 of 5,776) appears to violate Rule 204-2(a)(3)'s requirement to document "the allocation of the order among client accounts," as alleged by [specify: the Division/enforcement action]. [Alternative if adjudicated: This failure has been determined to violate Rule 204-2(a)(3) [cite final order/settlement].]</w:t>
      </w:r>
    </w:p>
    <w:p>
      <w:r>
        <w:t>The complete absence of written documentation (blotters, memoranda, order tickets, electronic records) for 2,614 trades constitutes systematic non-compliance with recordkeeping requirements under [applicable regulation]. This non-compliance prevented verification of allocation rationale at the time of execution. The absence of such documentation, while not affirmatively establishing intentional concealment without additional evidence, represents a serious regulatory violation that impairs regulatory oversight of allocation decisions. The metadata analysis showing 312 Excel spreadsheets with creation dates averaging 17 business days post-trade, and some exceeding 30 business days, establishes apparent backdating of records and suggests post-hoc fabrication of allocation documentation. The combination of missing records (45.2% of trades) and backdated records (312 spreadsheets) violates Rule 204-2(a)(3)'s requirement to maintain accurate records. However, this record-keeping violation alone does not establish intentional destruction or falsification of evidence. Further investigation is warranted to determine whether patterns of record deficiencies reflect negligent administration or intentional misconduct, including examination of timing sequences, communications indicating awareness, and systematic versus isolated occurrences. Random allocation methodology claim: WCA may argue that allocation decisions were made on a pro-rata or rotation basis without regard to profitability. However, the statistical significance (p &lt; 0.001) makes random occurrence implausible.</w:t>
      </w:r>
    </w:p>
    <w:p>
      <w:r>
        <w:t>Oceanic Fund I LP size/cash availability: WCA may argue that Oceanic Fund I LP received more profitable trades because it had greater available capital or larger target allocations. The referral does not address whether the OQR controlled for account size or cash availability in its analysis—this is a critical gap requiring clarification. Lack of scienter/intent: WCA may argue that allocation disparities resulted from operational error or system malfunction rather than intentional fraud. A complete analysis would require examination of whether the referral contains evidence of explicit direction by Whitmore or Chao regarding favorable allocations, or whether evidence supports that disparities emerged from system design rather than deliberate conduct. The extent to which the referral addresses these scienter-related factual determinations requires direct review of its substantive content. Evidence demonstrates WCA's disclosure failure regarding a material 12% LP interest valued at $22.2M. This interest was required to be disclosed under [SPECIFY APPLICABLE STANDARD: e.g., SEC Regulation FD, the partnership agreement's disclosure provisions, state fiduciary duty law, or contractual obligations], which mandates disclosure of material financial interests to [relevant parties]. The omission of this interest from [specific required disclosure document] constitutes a violation of [cited regulatory/contractual authority] because [explain the materiality or legal significance requiring disclosure].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w:t>
      </w:r>
    </w:p>
    <w:p>
      <w:r>
        <w:t>WCA failed to document the allocation rationale for 45.2% of omnibus equity trades [cite source]. This failure violates [specify applicable regulation/requirement, e.g., SEC Rule 10b-5, firm's written policies, or fiduciary duty to document fair allocation decisions], which requires [state the specific obligation]. The absence of documented rationale for nearly half of such trades prevents verification of compliance with fair allocation standards and undermines the record-keeping necessary to demonstrate that trades were allocated in accordance with [applicable standard]. Conclusion: WCA is a registered investment adviser (SEC File No. 801-74892, CRD No. 158203) subject to full SEC jurisdiction and Advisers Act compliance obligations, establishing regulatory standing for all enforcement allegations. Conclusion: The SEC examination covered a three-year period (2021–2023) with formal referral to Enforcement on October 18, 2024, establishing temporal scope and procedural regularity of the investigation. Gerald R. Whitmore, founder, CEO, and CIO holding 62% membership interest in WCA, occupies positions structurally positioned to exercise significant control over firm operations and compliance functions, creating potential exposure to regulatory scrutiny regarding oversight of regulatory compliance and accuracy of Form ADV disclosures.</w:t>
      </w:r>
    </w:p>
    <w:p>
      <w:r>
        <w:t>Conclusion: WCA's reliance on Meridian Clearing Corp. as primary prime broker with an omnibus account (ending -4501) for 73% of equity trading volume (5,776 of 7,912 trades) created the operational infrastructure enabling systematic allocation discretion and the alleged cherry-picking pattern. Conclusion: The Crescent Bay Municipal Pension Fund, WCA's largest discretionary advisory client with $310 million in AUM, is identified as a primary victim of the alleged cherry-picking scheme, establishing both materiality and potential damages.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 Conclusion: WCA's role as general partner of Oceanic Fund I LP (through Whitmore GP Holdings LLC) entitles it to a 1.5% annual management fee and 20% performance allocation above a 6% hurdle, creating firm-level financial incentives aligned with Whitmore's personal interest in favoring Oceanic Fund I LP.</w:t>
      </w:r>
    </w:p>
    <w:p>
      <w:r>
        <w:t>WCA's Form ADV Item 6 represented that trades are allocated on a "pro rata basis in proportion to each account's target allocation and available cash" and that "no account or group of accounts receives preferential treatment." Statistical evidence shows disparate allocation percentages (Oceanic Fund I LP at 68.4% vs. 41.2% for others). This disparity alone does not establish material misstatement; pro rata methodology can produce unequal distributions when accounts have different target allocations and available cash. To prove material misstatement, evidence must demonstrate that WCA's actual allocation process deviated from its stated pro rata methodology, rather than merely showing outcome disparity. Conclusion: Item 11 failed to disclose Whitmore's 12% limited partnership interest in Oceanic Fund I LP valued at $22.2 million, a material conflict of interest that directly incentivizes favorable allocation of trades to Oceanic Fund I LP and should have been disclosed under Rule 206(4)-1. Conclusion: WCA failed to file amendments to Form ADV Part 2A to correct the omissions during the Review Period or thereafter, violating Rule 204-1(a), which requires prompt amendment when previously filed information becomes materially inaccurate. A copy of WCA's Form ADV Part 2A filed on March 28, 2023, is attached to this notice as Exhibit D.</w:t>
      </w:r>
    </w:p>
    <w:p>
      <w:r>
        <w:t>Conclusion: Rule 206(4)-7 requires each registered investment adviser to adopt and implement written policies and procedures "reasonably designed to prevent violation" of the Advisers Act and implementing rules, establishing the legal standard for compliance program adequacy. Conclusion: The Division alleges that WCA's Compliance Manual was not "reasonably designed to prevent violation" of the Advisers Act, establishing a Rule 206(4)-7 violation based on the inadequacy of written policies and procedures. Conclusion: Whitmore, as CEO with ultimate compliance oversight responsibility, bears primary responsibility for the adequacy of the Firm's compliance policies and procedures under Rule 206(4)-7. Relevant excerpts from the Compliance Manual are attached as Exhibit E. The Hargrove &amp; Tilton annual compliance review report dated December 8, 2023, is attached as Exhibit G.</w:t>
      </w:r>
    </w:p>
    <w:p>
      <w:r>
        <w:t>Conclusion: Rule 204-2(a)(3) requires investment advisers to maintain contemporaneous memoranda of each order showing terms, conditions, time of entry, execution time, execution price, and allocation among client accounts—a foundational recordkeeping requirement for demonstrating compliance with allocation obligations. The examination period (January 1, 2021 – December 31, 2023) provides a three-year lookback window for assessing compliance with trade allocation, disclosure, and record-keeping obligations during a period of substantial omnibus trading activity. Six separate violation categories are alleged, indicating a multi-faceted compliance failure spanning allocation practices, disclosure accuracy, record-keeping, and procedural adequacy rather than isolated incidents. WCA's registration status, $2.3 billion AUM, and 47 discretionary accounts establish the firm's size and complexity, making the absence of robust omnibus allocation procedures a material compliance gap given the trading volume involved.</w:t>
      </w:r>
    </w:p>
    <w:p>
      <w:r>
        <w:t>WCA's reliance on Meridian Clearing Corp.'s omnibus account for the majority of equity trading volume creates a centralized clearing arrangement that concentrates allocation authority at a single point, potentially presenting concentration risk within the clearing process that warrants enhanced monitoring and control procedures. [Note: Any assertions regarding preferential treatment, systematic concealment, or specific misconduct capability require separate factual support beyond the clearing structure itself.] The Compliance Manual's November 15, 2022 update date establishes the baseline written procedures against which actual allocation practices must be measured for compliance deviation. The 73% omnibus trading volume (5,776 of 7,912 trades) demonstrates that the vast majority of WCA's equity trading activity occurred through the account type for which allocation procedures were entirely absent from the Compliance Manual. WCA's Form ADV Part 2A Item 6 representation that trades are allocated "pro rata" and "no account receives preferential treatment" may be contradicted by OQR's statistical analysis showing 27.2 percentage-point allocation disparities only if the disparities cannot be explained by the disclosed allocation variables (account size/target allocation and available cash). The finding must establish either that: (1) WCA deviated from its stated proportional methodology, or (2) similarly-situated accounts received materially different allocations despite comparable size and cash availability, demonstrating treatment outside the disclosed pro rata criteria.</w:t>
      </w:r>
    </w:p>
    <w:p>
      <w:r>
        <w:t>The failure to disclose Whitmore's $22.2 million personal limited partnership interest in Oceanic Fund I LP in Item 11 of the Form ADV Part 2A constitutes an omission of a potential conflict of interest. If applicable SEC regulations required such disclosure in Item 11, and if the interest was not adequately disclosed elsewhere in the Form ADV, this omission would be material to clients' understanding of conflicts affecting allocation decisions, particularly if Oceanic Fund I LP receives allocations from client assets. Section 207 of the Advisers Act prohibits willful misstatements and omissions of material facts in registration statements, establishing the legal basis for charging WCA with filing false or misleading Form ADV disclosures. Rule 206(4)-7 requires written policies and procedures "reasonably designed to prevent violation" of the Advisers Act, establishing the regulatory standard against which WCA's Compliance Manual Section 7.3 must be evaluated. The Hargrove &amp; Tilton annual compliance review for 2023 failed to test trade allocation patterns despite the firm's heavy reliance on omnibus trading. Given the firm's trading volume and the potential for allocation disputes in omnibus accounts, this omission represents a gap in the independent compliance review's scope that warrants examination under Rule 206(4)-7's requirement that compliance policies be reasonably designed to address identified risks.</w:t>
      </w:r>
    </w:p>
    <w:p>
      <w:r>
        <w:t>WCA's inability to produce written allocation records for 45.2% of omnibus trades (2,614 of 5,776) violates Rule 204-2(a)(3)'s requirement to maintain contemporaneous memoranda documenting allocation rationale, establishing a record-keeping violation affecting nearly half of all omnibus trades. Metadata analysis showing that 312 Excel spreadsheets containing allocation records had creation dates averaging 17 business days post-trade (with some exceeding 30 days) indicates that allocation records were created retroactively rather than contemporaneously, violating Rule 204-2(a)(3) and suggesting potential document manipulation to conceal allocation decisions. Rule 204-2(a)(3) requires contemporaneous memoranda documenting allocation terms, conditions, execution price, and allocation among accounts—a requirement that WCA failed to satisfy for 45.2% of omnibus trades and satisfied only through post-dated records for the remainder. Rule 204-2(a)(7) requires retention of all written communications relating to order execution and account performance. WCA's inability to produce allocation records for 2,614 trades may indicate violations of record-retention requirements governing allocation documentation; however, this does not directly establish non-compliance with Rule 204-2(a)(7)'s written communications requirement unless WCA also failed to retain written communications (such as execution confirmations or allocation notices) that documented how those trades were executed or allocated to clients.</w:t>
      </w:r>
    </w:p>
    <w:p>
      <w:r>
        <w:t>The SEC examination commenced March 11, 2024, and by April 22, 2024 (42 days later), examination staff had already issued multiple document requests specifically seeking trade allocation records for the entire Review Period, establishing that Whitmore's deletion instruction occurred with knowledge of the examination's document requests. Section 207 prohibits willful misstatements and omissions of material facts in registration statements, establishing the legal basis for charging false or misleading Form ADV disclosures regarding allocation methodology and conflicts of interest. Randomness/Statistical Anomaly: Argue that 4,217-trade sample is insufficient or non-representative; challenge OQR methodology or statistical assumptions. Allocation Methodology: Claim that allocation decisions were based on legitimate factors (account size, cash availability, investment mandate) rather than favoritism.</w:t>
      </w:r>
    </w:p>
    <w:p>
      <w:r>
        <w:t>Lack of Intent: Argue that any disparity was inadvertent or result of operational procedures, not intentional scheme. Conclusion: The examination scope is temporally bounded (Jan. 1, 2021 – Dec. 31, 2023) and procedurally complete (commenced March 11, 2024; deficiency letter issued August 2, 2024), establishing a defined evidentiary window and formal examination closure prior to enforcement referral. Conclusion: The October 18, 2024 referral date establishes the formal commencement of enforcement review and creates a clear temporal marker for assessing the timeliness of any subsequent enforcement action and the applicability of statutes of limitation. Conclusion: The referral encompasses six distinct categories of potential Advisers Act violations, indicating a multi-faceted enforcement theory rather than a single isolated violation.</w:t>
      </w:r>
    </w:p>
    <w:p>
      <w:r>
        <w:t>Conclusion: WCA's organizational structure (Delaware LLC formed 2009, continuously registered, $2.3B AUM across 47 discretionary accounts and 3 pooled vehicles) establishes the firm's scale, regulatory status, and the breadth of potentially affected client relationships. Conclusion: Gerald R. Whitmore's 62% membership interest in WCA, combined with his roles as founder, CEO, and CIO, establishes both direct control over firm operations and significant personal financial interest in firm performance; his Series 65 license confirms regulatory qualification but does not insulate him from liability for firm-level violations. Conclusion: WCA's use of Meridian Clearing Corp. as primary prime broker with an omnibus account (Account No. ending -4501) establishes the operational mechanism through which the alleged cherry-picking scheme was executed and the clearing infrastructure that generated the allocation records (or lack thereof) central to the enforcement allegations. Conclusion: The Compliance Manual's last update date (November 15, 2022) predates the examination commencement (March 11, 2024) by approximately 16 months, establishing that the policies under review were not contemporaneously updated during the examination period and may not reflect actual firm practices.</w:t>
      </w:r>
    </w:p>
    <w:p>
      <w:r>
        <w:t>Conclusion: The failure to disclose Whitmore's $22.2M limited partnership interest in Oceanic Fund I LP in Item 11 of the Brochure constitutes a material omission of a conflict of interest, violating Rule 206(4)-7's requirement to disclose material conflicts and potentially constituting fraud under Section 206(2). Conclusion: The failure to file interim amendments to Form ADV Part 2A to correct the omissions described in Items 11 and 12 during the Review Period violates Rule 204-1(a), which requires prompt amendment when previously filed information becomes materially inaccurate. Conclusion: The March 28, 2023 Form ADV Part 2A filing date establishes the baseline disclosure document against which the alleged omissions and misrepresentations are measured. The Compliance Manual failed to comply with Rule 206(4)-7's requirement for policies "reasonably designed to prevent violation" of the Advisers Act. Additionally, [independent evidence required establishing causal nexus between specific manual deficiencies and the substantive violations alleged].</w:t>
      </w:r>
    </w:p>
    <w:p>
      <w:r>
        <w:t>Conclusion: The Hargrove &amp; Tilton annual compliance review (December 8, 2023) failed to test trade allocation patterns despite heavy omnibus reliance, representing a failure of the firm's compliance testing function and potentially indicating inadequate compliance oversight; the review's characterization of policies as "generally adequate" appears inconsistent with the gaps identified by the SEC. The Rule 206(4)-7 violation is established through missing omnibus allocation procedures [specify which procedure and cite supporting evidence] that failed to reasonably design safeguards to prevent cherry-picking, and separately through missing [complete specification] employee omnibus allocation restrictions that failed to reasonably design safeguards to prevent self-dealing. Each procedural deficiency independently fell below the standard of being "reasonably designed to prevent violation" of the Advisers Act. Conclusion: The absence of any written record for 2,614 of 5,776 omnibus trades (45.2%) violates Rule 204-2(a)(3)'s requirement to maintain contemporaneous memoranda of orders showing allocation among client accounts; this represents a substantial and systematic recordkeeping failure. The metadata analysis showing that 312 Excel spreadsheets containing allocation records were created an average of 17 business days after trade dates (with some exceeding 30 business days) establishes a violation of Rule 204-2(a)(3)'s requirement for contemporaneous records. This temporal discrepancy raises questions regarding the timeliness of record creation and warrants further investigation into the causes of the delays, which may reflect operational deficiencies, system processing practices, or, potentially, intentional falsification, but the metadata alone does not establish backdating or intentional concealment without additional evidence of falsification or scienter.</w:t>
      </w:r>
    </w:p>
    <w:p>
      <w:r>
        <w:t>Conclusion: The combination of missing records (45.2% of trades) and backdated records (312 spreadsheets) establishes a systematic recordkeeping violation under Rule 204-2(a)(3) that prevented contemporaneous documentation of allocation decisions. This recordkeeping deficiency prevented verification of whether allocation methodologies complied with regulatory requirements. To establish that allocation decisions were discretionary or self-interested, additional evidence of actual allocation outcomes or decision-making patterns would be required. WCA's organizational structure (Delaware LLC formed 2009, continuously registered, $2.3 billion AUM across 47 discretionary accounts and 3 pooled vehicles) establishes the Firm's sophistication, regulatory experience, and the scale of potential client harm across a substantial asset base. Gerald R. Whitmore's 62% ownership interest, CEO/CIO roles, Series 65 license, and prior senior portfolio management experience at Trident Asset Management (2001–2009) establish his control over the Firm's investment strategy and his personal financial incentive to favor Oceanic Fund I LP (in which he holds a 12% LP interest valued at $22.2 million). Oceanic Fund I LP's $185 million in net assets, 1.5% management fee structure, and 20% performance allocation above a 6% hurdle create a structural conflict of interest, as superior performance would increase both Whitmore's LP value and WCA's fee revenue. This conflict presents a potential risk of preferential trade allocation, particularly if fee structures materially exceed industry standards or if trading patterns demonstrate favoritism.</w:t>
      </w:r>
    </w:p>
    <w:p>
      <w:r>
        <w:t>The use of Meridian Clearing Corp. as the primary prime broker and the concentration of 73% of equity trades (5,776 of 7,912 trades) through a single omnibus account (ending -4501) created the operational infrastructure and opportunity for systematic cherry-picking, as allocation decisions could be made post-execution without contemporaneous documentation. The Crescent Bay Municipal Pension Fund's status as WCA's single largest discretionary account ($310 million AUM) and its receipt of only 41.2% profitable allocations (compared to Oceanic Fund I LP's 68.4%) establishes it as a primary victim of the cherry-picking scheme and demonstrates that a major public pension fund bore a disproportionate share of the harm. The Compliance Manual's last update on November 15, 2022 (during the Review Period) establishes that WCA had the opportunity to implement controls over omnibus trade allocation but failed to do so, and any deficiencies in the manual cannot be attributed to outdated policies. Whitmore's dual financial interests—as a 12% LP in Oceanic Fund I LP (direct value increase) and as a 62% member of WCA (indirect receipt of management fees and performance allocations)—establish a powerful motive for cherry-picking and demonstrate that the scheme directly benefited the Firm's controlling principal.</w:t>
      </w:r>
    </w:p>
    <w:p>
      <w:r>
        <w:t>WCA's Form ADV Part 2A Item 6 representation that trades are allocated "pro rata in proportion to each account's target allocation and available cash" and that "no account or group of accounts receives preferential treatment" is directly contradicted by the OQR's statistical analysis showing 68.4% versus 41.2% profitable allocation rates, establishing a material misrepresentation to clients. The Division's allegation that these misleading disclosures and material omissions were never corrected during the Review Period or thereafter (through the date of the enforcement notice) establishes a pattern of continuous non-compliance with Rule 204-1(a)'s requirement to promptly file amendments when information becomes materially inaccurate. The Hargrove &amp; Tilton annual compliance review (December 8, 2023) failed to test trade allocation patterns despite the Firm's heavy reliance on omnibus trading, and its characterization of the Code of Ethics and personal trading policies as "generally adequate" represents a failure of the independent compliance review function to identify the cherry-picking scheme. The absence of written allocation records for 2,614 of 5,776 omnibus trades (45.2%) constitutes a deficiency in compliance with Rule 204-2(a)(3)'s requirement to maintain memoranda showing "the allocation of the order among client accounts." While this record-production failure does not necessarily establish that allocations did not occur or were never documented at execution, it demonstrates WCA's failure to preserve or maintain such memoranda as required. The cause of non-production—whether attributable to system failures, retention policies, or other factors—warrants further investigation to determine the underlying compliance posture.</w:t>
      </w:r>
    </w:p>
    <w:p>
      <w:r>
        <w:t>The forensic analysis revealing that 312 Excel spreadsheets containing allocation records had metadata showing creation dates post-dating trade dates by an average of 17 business days (and up to 30+ days in some instances) establishes that allocation records were created retroactively, violating Rule 204-2(a)(3)'s requirement for contemporaneous documentation and suggesting an attempt to conceal the allocation methodology. Rule 204-2(a)(3) establishes a clear regulatory requirement for contemporaneous documentation of trade allocations, and WCA's failure to maintain such records (either through non-creation or retroactive creation) constitutes a direct violation of this rule. Rule 204-2(a)(7) establishes a requirement to maintain all written communications relating to trade execution and performance. WCA's failure to produce allocation records for 45.2% of omnibus trades raises compliance questions; however, this failure alone does not establish violation or destruction without accounting for whether: (1) WCA asserted legitimate withholding claims (privilege, work product); (2) the allocation records fall within the rule's definition of "written communications" or constitute internal accounting entries outside the rule's scope; and (3) the 45.2% figure has a documented methodological foundation. Evidence of non-compliance or destruction would require demonstration that WCA failed to preserve records it was obligated to maintain under the rule's material scope. Rule 206(4)-7 requires investment advisers to adopt and implement written policies and procedures reasonably designed to prevent violations of the Advisers Act. WCA's Compliance Manual's failure to address omnibus trade allocation procedures—which covered 73% of trading volume—combined with evidence that WCA lacked effective preventive controls or supervisory mechanisms for omnibus allocations (whether documented or otherwise), constitutes a failure to implement adequate policies and procedures reasonably designed to prevent violations.</w:t>
      </w:r>
    </w:p>
    <w:p>
      <w:r>
        <w:t>WCA violated Rules 204-2(a)(3) and 204-2(a)(7) through: (1) failure to create allocation records for [X%] of omnibus trades, documented by absence of contemporaneous allocation memoranda; (2) creation of allocation records [specify days/timeframe] after trade execution and allocation decisions without evidence of contemporaneous documentation of the underlying allocation decisions, combined with (3) post-dated metadata on spreadsheets indicating records were altered after creation, exceeding the timeframe permitted for record-making under regulatory guidance on contemporaneous documentation. Section 209(e) of the Advisers Act prohibits obstruction or impedance of SEC examinations. Whitmore's April 22, 2024 instruction to delete trade allocation spreadsheets raises potential compliance concerns, particularly if issued during the pendency of an examination or after document requests had been issued. However, whether this conduct constitutes obstruction under Section 209(e) depends on establishing: (1) Whitmore's knowledge that an SEC examination was pending at the time of the instruction; (2) whether formal document requests had been issued before April 22, 2024; and (3) whether the spreadsheets were actually deleted. Obstruction requires willfulness or knowledge of examination pendency.</w:t>
      </w:r>
    </w:p>
    <w:p>
      <w:r>
        <w:t>The grounded record also shows: Estimated Tax Payment Q2 2022 $3,912.75.</w:t>
      </w:r>
    </w:p>
    <w:p>
      <w:r>
        <w:t>Key figures:</w:t>
      </w:r>
    </w:p>
    <w:p>
      <w:pPr>
        <w:pStyle w:val="ListBullet"/>
      </w:pPr>
      <w:r>
        <w:t>Item 12 of WCA's Brochure, which addresses the Firm's brokerage: 40% (4ace38a1-383e-4385-a8d7-3ca501e2fd6d)</w:t>
      </w:r>
    </w:p>
    <w:p>
      <w:pPr>
        <w:pStyle w:val="Heading2"/>
      </w:pPr>
      <w:r>
        <w:t>Section 7.3 Trade Allocation Procedures</w:t>
      </w:r>
    </w:p>
    <w:p>
      <w:r>
        <w:t>DISCREPANCY (defense issue) — trade allocation spreadsheets, file cleanup period start year: 2021 (sec-enforcement-referral-notice.docx); early 2022 (sec-enforcement-referral-notice.docx). The discrepancy between 2021 and early 2022 as the cleanup start date is material to establishing obstruction and spoliation timing relative to the March 11, 2024 SEC examination commencement; it affects the inference of consciousness of guilt and the scope of potentially destroyed evidence. DISCREPANCY (defense issue) — trade allocation spreadsheets recovered, file deletion period start year: January 2021 (sec-enforcement-referral-notice.docx); March 2022 (sec-enforcement-referral-notice.docx). The alleged start year of the deleted trade allocation spreadsheets directly affects the temporal scope of potential violations and scienter analysis; a 14-month discrepancy (Jan 2021 vs Mar 2022) could materially alter the charged period, statute of limitations calculations, and the inference of intent to conceal. comprising Sections 1 through 14. H&amp;T interviewed six individuals across the Firm's compliance, trading, portfolio management, and operations functions.</w:t>
      </w:r>
    </w:p>
    <w:p>
      <w:r>
        <w:t>Section 7.3 specifically sets forth a "rotation" methodology. H&amp;T observed that Section 7.3 is silent on procedures. H&amp;T recommends that the Firm consider supplementing Section 7.3. November 6, 2024.</w:t>
      </w:r>
    </w:p>
    <w:p>
      <w:r>
        <w:t>three (3) pooled investment vehicles. representing approximately 73% of total equity trading volume. Oceanic Fund I LP received allocations of same-day profitable trades at a rate of 68.4%. performance allocation of 20% of net profits above the 6% preferred return hurdle.</w:t>
      </w:r>
    </w:p>
    <w:p>
      <w:r>
        <w:t>20% of net profits above the 6% preferred return hurdle. the general partner of Oceanic Fund I LP (Whitmore GP Holdings LLC) and the investment manager of Oceanic Offshore Fund Ltd. (WCA) are entitled to receive an incentive allocation equal to twenty percent (20%) of net new profits. incentive allocation equal to twenty percent (20%) of net new profits. 05/03/2022 – 12/01/2022 8.</w:t>
      </w:r>
    </w:p>
    <w:p>
      <w:r>
        <w:t>7.3 Trade Allocation Procedures. The Head of Trading shall report all trade errors to the Chief Compliance Officer within one business day of discovery. Date: Mon, 15 Apr 2024 09:23:47 -0400. the trade allocation spreadsheets from 2021 and early 2022.</w:t>
      </w:r>
    </w:p>
    <w:p>
      <w:pPr>
        <w:pStyle w:val="ListNumber"/>
      </w:pPr>
      <w:r>
        <w:t>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 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7.1 General Principles of Trade Execution. 7.2 Best Execution Review.</w:t>
      </w:r>
    </w:p>
    <w:p>
      <w:r>
        <w:t>(b) Speed of execution, including the time elapsed between order submission and order fill;. (c) Reliability and timeliness of trade settlement;. (d) The availability and quality of research services provided by executing broker-dealers, to the extent such services are obtained under permissible soft dollar arrangements as described in Section 12 of this Manual;. (e) The overall cost of each transaction to the client, taking into account both explicit costs (commissions, fees, and charges) and implicit costs (market impact, opportunity cost, and spread);.</w:t>
      </w:r>
    </w:p>
    <w:p>
      <w:r>
        <w:t>7.4 Trade Errors. (b) The exchange ticker symbol or CUSIP number, as applicable;. Item 2 — Material Changes. These changes are described in Item 5 of this Brochure.</w:t>
      </w:r>
    </w:p>
    <w:p>
      <w:r>
        <w:t>Item 3 — Table of Contents. Item 7 — Types of Clients. Item 8 — Methods of Analysis, Investment Strategies and Risk of Loss. Item 14 — Client Referrals and Other Compensation.</w:t>
      </w:r>
    </w:p>
    <w:p>
      <w:r>
        <w:t>OMISSION (critical severity) — the CONTROLLING SOURCE requires "A reasonably designed compliance program would have included, at minimum, written allocation methodologies for omnibus trades, systematic post-trade allocation review, and express prohibitions or restrictions on employee" but hargrove-tilton-compliance-review-2023.docx does not implement it [model summary withheld: it asserted a value not present in the quoted sources]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The compliance program must be amended to require systematic post-trade allocation review, including quantitative testing and statistical analysis of trade allocation patterns across all client accounts on a periodic basis (at minimum quarterly or semi-annually), with documented procedures for identifying and investigating anomalies such as disproportionate allocation of profitable trades to specific accounts or portfolio managers. DEVIATION (partial implementation — critical severity) — Post-execution allocation of trades must not operate as a scheme to defraud advisory clients: hargrove-tilton-compliance-review-2023.docx implements this requirement only in part. Deviating sub-parts: (1) Comparison of profitable allocation rates across accounts — OMITTED: the CONTROLLING SOURCE states "systematically allocated same-day profitable trades to favored accounts — principally Oceanic Fund I LP and Chao's personal brokerage account — while allocating unprofitable or less profitable trades to other client accounts" but no implementing provision was found. (No comparative analysis of profitable allocation rates between favored and other accounts) Recommended correction: Expand the compliance review to include quantitative testing and statistical analysis of trade allocation patterns across all client accounts, comparing profitable allocation rates between favored accounts (Oceanic Fund I LP, Chao personal account) and other advisory clients to detect systematic cherry-picking or other allocation anomalies that could constitute fraud. DEVIATION (partial implementation — high severity) — Head of Trading's role and responsibilities in trade execution and allocation decisions must be defined: hargrove-tilton-compliance-review-2023.docx implements this requirement only in part. Deviating sub-parts: (1) Oversight of all trade execution across client accounts — OMITTED: the CONTROLLING SOURCE states "Chao oversees all trade execution and allocation across all client accounts, including both the discretionary advisory accounts and the pooled investment vehicles." but no implementing provision was found. (No provision assigns this responsibility to the Head of Trading role) (2) Responsibility for allocation decisions of omnibus fills — OMITTED: the CONTROLLING SOURCE states "Chao exercised day-to-day discretion over the allocation of omnibus fills to individual client accounts and to her own personal brokerage account." but no implementing provision was found. (Section 7.3 describes rotation methodology but does not assign allocation decision responsibility to a named role) (3) Day-to-day operation of trading desk and broker selection — OMITTED: the CONTROLLING SOURCE states "Chao is responsible for the day-to-day operation of the Firm's trading desk, including the selection of executing brokers, the management of the Firm's omnibus trading account, and the allocation of executed trades among client accounts." but no implementing provision was found. (No provision defines responsibility for trading desk operations or broker selection) Recommended correction: Add to the Compliance Manual (Section 7 — Trade Allocation or a new section on Trading Operations) an explicit definition of the Head of Trading's role and responsibilities, including: (1) oversight of all trade execution across client accounts; (2) responsibility for allocation decisions of omnibus fills to individual client accounts; (3) day-to-day discretion parameters and limits; (4) documentation and supervisory review requirements for allocation decisions; and (5) restrictions on self-dealing in personal trading accounts. OMISSION (critical severity) — The controlling source requires that the annual compliance review test trade allocation patterns given the firm's heavy reliance on omnibus trading (approximately 78% of equity trading volume); the Hargrove &amp; Tilton review explicitly excluded quantitative testing and statistical analysis of trade allocation patterns, limiting assessment to written policies and personnel discussions only. This omission created a critical compliance gap that allowed the cherry-picking scheme involving Chao's personal account and Oceanic Fund I LP to go undetected for the entire 2023 review period. The CONTROLLING SOURCE states: "The annual compliance review conducted by Hargrove &amp; Tilton LLP for the calendar year 2023, dated December 8, 2023, did not test trade allocation patterns despite the Firm's heavy reliance on omnibus trading." — no implementing provision found in hargrove-tilton-compliance-review-2023.docx. Recommended correction: Require that the annual compliance review include quantitative testing and statistical analysis of trade allocation patterns across all client accounts, with particular focus on omnibus trade allocations given they represent approximately 78% of total equity trading volume. The review must compare profitable allocation rates across accounts and identify any patterns of preferential treatment.</w:t>
      </w:r>
    </w:p>
    <w:p>
      <w:pPr>
        <w:pStyle w:val="ListNumber"/>
      </w:pPr>
      <w:r>
        <w:t>Scope of Analysis This analysis covers all equity trades executed by Whitmore Capital Advisors LLC (SEC File No. 801-74892; CRD No. 158203) through its omnibus account at Meridian Clearing Corp. during the period January 1, 2021 through December 31, 2023 (the 'Review Period'). A total of 4,312 omnibus equity trades were identified from Meridian Clearing Corp. transaction records and WCA's order management system logs. These 5,776 omnibus trades represented approximately 78% of WCA's total equity trading volume during the Review Period. 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23. 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 • Calendar Year 2021: $3,100,000 • Calendar Year 2022: $2,900,000 • Calendar Year 2023: $1,800,000 • Total (2021–2023): $7,800,000 ($3,100,000 + $2,900,000 + $1,800,000 = $7,800,000). 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w:t>
      </w:r>
    </w:p>
    <w:p>
      <w:pPr>
        <w:pStyle w:val="ListNumber"/>
      </w:pPr>
      <w:r>
        <w:t>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 Conclusion: Diana L. Chao's role as Head of Trading since 2014, with Series 7 and Series 66 licenses, places her in direct operational control of trade execution and allocation across all client accounts, making her a central actor in any trade allocation scheme. Conclusion: Oceanic Fund I LP's structure ($185 million AUM, 1.5% management fee, 20% performance allocation above 6% hurdle) and Whitmore's 12% limited partnership interest create a direct financial interest in the fund's performance. However, this financial interest alone does not establish motive for preferential trade allocation absent evidence demonstrating that such interest would override standard fiduciary obligations or that trading behavior reflects preferential allocation patterns inconsistent with ordinary fund management practices. Conclusion: Whitmore Strategic Credit Fund LP's $58 million AUM and inclusion in the trade allocation analysis establish it as a third pooled vehicle subject to the same allocation scrutiny as Oceanic Fund I LP and Oceanic Offshore Fund Ltd.</w:t>
      </w:r>
    </w:p>
    <w:p>
      <w:r>
        <w:t>Conclusion: The Division's core allegation of systematic "cherry-picking" — allocating profitable same-day trades to favored accounts (Oceanic Fund I LP and Chao's personal account) while allocating unprofitable trades to other clients — establishes a pattern of breach of fiduciary duty and fraud under Sections 206(1) and 206(2) of the Advisers Act. Conclusion: The omnibus account structure (5,776 of 7,912 trades = 73% of equity trading volume) establishes that the majority of WCA's trading activity flowed through a single clearing account requiring post-execution allocation, creating both the operational mechanism and the discretionary opportunity for selective allocation. The OQR's analysis of 4,217 trades (representing 73% of omnibus trades) selected based on availability of complete allocation records provides evidentiary support for quantifying disparities in trade allocations. However, the representativeness of this sample for drawing conclusions about cherry-picking across the entire omnibus account population depends on whether selection bias has been controlled for—specifically, whether complete records are randomly distributed across trade types or correlate with characteristics that would systematically exclude suspicious trades. The analysis requires documentation of sampling methodology and bias assessment to establish a statistically sound foundation for the cherry-picking allegation. Conclusion: The division of 4,217 analyzed trades into 1,843 profitable trades (43.7%) and 2,374 unprofitable/breakeven trades (56.3%) establishes the universe of profitable opportunities available for preferential allocation and the baseline against which allocation patterns are measured.</w:t>
      </w:r>
    </w:p>
    <w:p>
      <w:r>
        <w:t>The OQR's statistical finding of a 68.4% profitable allocation rate for Oceanic Fund I LP versus 41.2% for other accounts, with a t-statistic of 4.73 (p &lt; 0.001), establishes a statistically significant disparity with less than 0.1% probability of random occurrence. This quantitative finding demonstrates that the observed difference is unlikely due to chance alone and warrants further investigation into potential causes, including whether systematic preferential allocation occurred, but does not by itself establish causation or the mechanism underlying the disparity. The Compliance Manual's Section 7.3 "Trade Allocation" procedures address only IPO and secondary offering allocations while containing no procedures for omnibus equity trade allocation — despite omnibus trades representing 73% of trading volume. This creates a documentation gap and potential control deficiency. While this procedural omission may constitute a violation of Rule 206(4)-7's requirement that policies be "reasonably designed to prevent violation" of fiduciary duties, such a conclusion requires additional evidence that: (1) omnibus allocations require the same procedural safeguards as offerings, and (2) no compensating procedures exist elsewhere in the compliance infrastructure or demonstrate actual fiduciary violations in practice. Conclusion: Diana L. Chao (Managing Director, Head of Trading since 2014; Series 7 &amp; 66 licensed) exercises direct control over all trade execution and allocation across discretionary accounts and pooled vehicles; her licensing and tenure establish her as a key compliance gatekeeper. Conclusion: The Division alleges a pattern of "cherry-picking" (favorable trade allocation) by WCA, Whitmore, and Chao in violation of Sections 206(1) and 206(2) of the Advisers Act; this is the primary allegation and carries fraud implications.</w:t>
      </w:r>
    </w:p>
    <w:p>
      <w:r>
        <w:t>Conclusion: The SEC's Office of Quantitative Research analyzed 4,217 of the 5,776 omnibus trades, representing a statistically robust sample (73% of omnibus volume) sufficient to support quantitative findings. Conclusion: Of 4,217 analyzed trades, 1,843 were same-day profitable (43.7%), while 2,374 were unprofitable or breakeven; this baseline establishes the universe of profitable allocations available for distribution. Conclusion: Oceanic Fund I LP received same-day profitable allocations at 68.4% vs. 41.2% for other clients (t-statistic 4.73, p &lt; 0.001); this disparity is statistically significant at the 99.9% confidence level and is the quantitative core of the cherry-picking allegation. Conclusion: The core allegation is systematic "cherry-picking"—favorable allocation of same-day profitable trades to Oceanic Fund I LP and Chao's personal account while allocating unprofitable trades to other clients—in violation of Sections 206(1) and 206(2) of the Advisers Act; this is a classic breach of fiduciary duty and fraud allegation.</w:t>
      </w:r>
    </w:p>
    <w:p>
      <w:r>
        <w:t>Conclusion: The absence of contemporaneous allocation records is alleged as both a violation (recordkeeping failure under Rule 204-2) and as circumstantial evidence of intentional misconduct (inference that discretionary allocation decisions lacked systematic methodology); this gap also limits the Division's ability to calculate full damages, creating a potential defense argument regarding damages quantification. Conclusion: The quantitative analysis is grounded in contemporaneous trade data from Meridian Clearing Corp., WCA's order management system, internal allocation spreadsheets, and account statements for all discretionary accounts plus Oceanic Fund I LP and Chao's personal account; the data sources establish the evidentiary foundation for the statistical analysis and allocation pattern findings. Conclusion: The summary table shows Oceanic Fund I LP received 1,247 allocations with 853 profitable (68.4% rate), a 24.7 percentage-point advantage over other accounts, generating $7.8M in excess profits with a t-statistic of 4.73 (p &lt; 0.001); this is the quantitative summary of the primary cherry-picking allegation. For 45.2% of omnibus equity trades (2,614 of 5,776), WCA could not produce contemporaneous allocation records, constituting an alleged Rule 204-2 recordkeeping violation. Additionally, 312 allocation spreadsheets had metadata indicating creation dates averaging 17 business days after trade dates. While the post-dated spreadsheets raise concerns about delayed allocation documentation, the source does not establish whether these 312 spreadsheets account for a subset of the 2,614 trades with missing contemporaneous records or represent a separate issue. The post-dated metadata supports an inference of delayed allocation for those 312 trades specifically, though allocation data may have been available through alternative sources such as settlement records.</w:t>
      </w:r>
    </w:p>
    <w:p>
      <w:r>
        <w:t>WCA's Compliance Manual Section 7.3 (Trade Allocation) describes a "rotation" methodology for IPO and secondary offering allocations, establishing that WCA had written procedures for certain allocation categories. The documented procedures for offerings but absence of documented procedures for omnibus trades creates a factual gap that warrants investigation; however, this gap alone does not establish deliberate omission without additional evidence of conscious decision-making to exclude omnibus trades from the compliance manual. Section 7.3 and WCA's written policies contain no documented procedures for allocation of equity trades executed through omnibus accounts, which represented 73% of WCA's equity trading volume; this absence of procedures addressing a material portion of trading activity is alleged as a violation of Rule 206(4)-7 (requirement for reasonably designed policies and procedures). Conclusion: The absence of written procedures governing omnibus trade allocation—the Firm's primary trading mechanism—is characterized as a "fundamental deficiency" in WCA's compliance infrastructure; this deficiency is alleged as a violation of Rule 206(4)-7 and supports an inference that allocation decisions were made on a discretionary, potentially self-interested basis. Conclusion: The Hargrove &amp; Tilton review did not conduct statistical testing of trade allocations, did not compare profitable allocation rates across accounts, and did not identify any allocation-related deficiencies; this failure to test the dominant trading mechanism is alleged as a deficiency in the independent compliance review process.</w:t>
      </w:r>
    </w:p>
    <w:p>
      <w:r>
        <w:t>Distinguish Oceanic Fund I LP from Other Accounts: Argue that Oceanic Fund I LP's higher allocation rate reflects legitimate factors (e.g., account size, mandate alignment) rather than favoritism.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Trades for which complete allocation records were not available — due to the recordkeeping deficiencies described in Section VI below — were excluded from the statistical analysis, though their absence itself supports the Division's allegations. 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w:t>
      </w:r>
    </w:p>
    <w:p>
      <w:r>
        <w:t>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referral encompasses six categories of potential violations of the Investment Advisers Act of 1940, as amended (the "Advisers Act"), and the rules promulgated thereunder by the Commission, as described in detail in Sections III through VIII below.</w:t>
      </w:r>
    </w:p>
    <w:p>
      <w:r>
        <w:t>The statistical evidence demonstrates a substantial and statistically significant disparity in same-day profitable trade allocations: Oceanic Fund I LP received allocations at a rate of 68.4%, compared to 41.2% for other client accounts (t-statistic=4.73, p&lt;0.001). This disparity is unlikely attributable to random chance. However, further analysis is required to determine whether this allocation pattern violates applicable fiduciary duties or regulatory standards, including examination of whether the accounts received differentiated treatment based on legitimate factors such as account type, size, investment strategy, or risk profile, and whether preferential allocation of profitable trades without corresponding allocation of unprofitable trades constitutes a breach of duty under applicable law. The cherry-picking allegation—systematic allocation of profitable trades to Oceanic Fund I LP and Chao's personal account while allocating unprofitable trades to other clients—constitutes a direct breach of Sections 206(1) and 206(2) fiduciary duties and violates the prohibition on fraudulent conduct. The OQR's analysis of 4,217 trades with complete allocation records establishes a statistically robust dataset for quantifying the allocation disparity. The statistically significant disparity—Oceanic Fund I LP received 68.4% profitable allocations vs. 41.2% for other clients (t-statistic 4.73, p &lt; 0.001)—demonstrates that the observed difference is highly unlikely to occur by random chance and warrants investigation into potential causes. This statistical significance is a necessary precondition for establishing systematic patterns but does not independently establish causation, intent, or preferential treatment; additional evidence excluding legitimate alternative explanations (such as differences in account characteristics, trading patterns, investment strategies, or allocation methodology) would be required to support such a conclusion.</w:t>
      </w:r>
    </w:p>
    <w:p>
      <w:r>
        <w:t>Section 7.3's "rotation" methodology addresses only IPO/secondary offerings, while omnibus equity trades—representing 73% of trading volume—lack allocation procedures in the Manual. This procedural gap in the primary trading mechanism represents a significant compliance deficiency, though violations through this mechanism remain to be separately established. The Division's forensic analysis of the Firm's server, performed by the Commission's Office of Information Technology pursuant to a voluntary document production by WCA, recovered forty-seven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OQR's statistical analysis described in Section III above. Conclusion: Oceanic Offshore Fund Ltd., a parallel $92 million Cayman Islands vehicle, extends WCA's pooled fund operations to non-U.S. and tax-exempt investors, broadening the scope of accounts subject to allocation decisions. Conclusion: The Division alleges a pattern of "cherry-picking" whereby WCA, through Whitmore and Chao, systematically allocated same-day profitable trades to favored accounts (Oceanic Fund I LP and Chao's personal account) while allocating unprofitable trades to other clients, violating Sections 206(1) and 206(2) of the Advisers Act (prohibition on fraudulent conduct and breach of fiduciary duty).</w:t>
      </w:r>
    </w:p>
    <w:p>
      <w:r>
        <w:t>Conclusion: WCA executed 5,776 omnibus equity trades (73% of 7,912 total equity trades) through Meridian Clearing Corp. during the Review Period, establishing that omnibus trading was the dominant execution method and the primary vehicle for allocation discretion. Conclusion: The SEC's Office of Quantitative Research analyzed 4,217 omnibus trades with complete allocation records, providing a statistically robust dataset for detecting allocation patterns. Conclusion: Of 4,217 analyzed trades, 1,843 (43.7%) were same-day profitable, while 2,374 (56.3%) were unprofitable or breakeven, establishing a baseline distribution of profitable opportunities available for allocation. Conclusion: Oceanic Fund I LP received same-day profitable allocations at 68.4% versus 41.2% for other clients (a 27.2 percentage-point disparity), with a two-sample t-test yielding t = 4.73 (p &lt; 0.001), indicating statistical significance at the 99.9% confidence level and rendering random chance as an implausible explanation.</w:t>
      </w:r>
    </w:p>
    <w:p>
      <w:r>
        <w:t>The Division alleges a cherry-picking pattern in which WCA directed favorable trades to Oceanic Fund I LP and Chao's personal account while allocating disproportionately unprofitable or less profitable trades to other advisory clients including Crescent Bay Municipal Pension Fund, individual discretionary account holders, and Whitmore Strategic Credit Fund LP. To establish injury-in-fact for damages purposes, this alleged pattern must be connected to quantified financial losses through analysis of: (1) comparative trade performance between favored and disfavored accounts; (2) the causative link between allocation decisions and specific realized losses; and (3) damages calculations particularized to each affected entity. The allegation provides a basis for further investigation but does not alone constitute proven direct financial harm. Conclusion: Section 7.3 of the Compliance Manual (Trade Allocation) described a "rotation" methodology for IPO and secondary offering allocations but contained no procedures whatsoever for omnibus equity trades, which constituted 73% of total equity trading volume (5,776 of 7,912 trades), leaving the dominant allocation mechanism unregulated.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Samples of the backdated allocation spreadsheets, together with the forensic metadata analysis conducted by the Commission's Office of Information Technology, are referenced in Exhibit F.</w:t>
      </w:r>
    </w:p>
    <w:p>
      <w:r>
        <w:t>The October 18, 2024 referral date establishes the formal transition from examination findings to enforcement investigation, creating a critical juncture for defense strategy and potential settlement discussions. Oceanic Fund I LP's $185 million AUM and 1.5% management fee structure, combined with WCA and Whitmore's roles as general partner, created potential financial incentives that could have motivated preferential trade allocation to that fund. [Note: The 20% performance allocation claim must be removed or sourced separately; the causal claim should be reframed as "potential incentives" pending additional evidence of actual motivational impact.] The 43.7% same-day profitable trade rate (1,843 of 4,217 trades) establishes the baseline profitability distribution against which preferential allocation rates for Oceanic Fund I LP (68.4%) and Chao's personal account (81.6%) are measured. Section 7.3 of the Compliance Manual addresses only IPO and secondary offering allocations through a "rotation" methodology but contains zero procedures for omnibus equity trades, which represented 73% of trading volume—a critical procedural gap that fails Rule 206(4)-7's requirement for comprehensive allocation controls.</w:t>
      </w:r>
    </w:p>
    <w:p>
      <w:r>
        <w:t>Conclusion: Oceanic Fund I LP's fee structure ($185M AUM, 1.5% management fee, 20% performance allocation above 6% hurdle) created financial incentives for the general partner, WCA (through subsidiary), to maximize fund performance. This structural incentive, combined with evidence of actual selective portfolio practices, is consistent with potential motive for cherry-picking. However, the existence of financial incentives alone is insufficient to establish misconduct without corroborating evidence of specific intent or actual selective allocation practices beyond what is independently documented. Conclusion: The core allegation—systematic allocation of same-day profitable trades to Oceanic Fund I LP and Chao's personal account while allocating unprofitable trades to other clients—establishes a pattern-based violation theory under Sections 206(1) and 206(2) of the Advisers Act, implicating both fiduciary duty (206(1)) and fraud (206(2)) provisions. Conclusion: The 73% omnibus trading volume (5,776 of 7,912 trades) establishes that omnibus account allocation decisions represent the dominant trading methodology and therefore the primary vehicle for the alleged misconduct; the remaining 27% of direct-to-account trades may represent a control group for comparative analysis. Conclusion: The OQR's analysis of 4,217 of 5,776 omnibus trades (73% of omnibus volume) establishes the statistical foundation for the quantitative allegations but also indicates that approximately 27% of omnibus trades were excluded from quantitative analysis, potentially due to missing or inadequate allocation records.</w:t>
      </w:r>
    </w:p>
    <w:p>
      <w:r>
        <w:t>Conclusion: The 1,843 profitable trades (43.7% of analyzed trades) versus 2,374 unprofitable/breakeven trades (56.3%) establishes the baseline distribution of trade outcomes and the pool from which favorable allocations were allegedly diverted. Conclusion: The 68.4% profitable allocation rate for Oceanic Fund I LP versus 41.2% for other clients, with a t-statistic of 4.73 (p &lt; 0.001), establishes statistically significant disparity that is highly unlikely to occur by random chance, providing quantitative evidence of systematic preferential treatment; this represents the core quantitative foundation for the cherry-picking allegation. The Form ADV Part 2A disclosure of "pro rata" allocation and "no preferential treatment," if contradicted by an alleged cherry-picking pattern, may support a material misrepresentation claim under Rule 206(4)-7, provided that: (1) the discrepancy would significantly alter the total mix of information available to clients; (2) evidence shows client reliance on the allocation disclosure; and (3) quantifiable harm or impact is demonstrated. If such evidence exists, the conduct could constitute a misrepresentation. Separately, antifraud violations under Sections 206(1)-(2) require additional proof of scienter (intent to defraud or reckless disregard for truth), which must be independently established. The absence of omnibus allocation procedures in Section 7.3 of the Compliance Manual, despite omnibus trades representing 73% of trading volume, violates Rule 206(4)-7's requirement to adopt and implement written policies and procedures for managing omnibus accounts. This policy gap created conditions of heightened risk for conflicts of interest and allocation abuses, including cherry-picking schemes, and the failure to implement such procedures left the advisor without documented safeguards to ensure fair allocation of trades across omnibus accounts.</w:t>
      </w:r>
    </w:p>
    <w:p>
      <w:r>
        <w:t>Conclusion: The allegation of failure to maintain contemporaneous allocation records under Rules 204-2(a)(3) and 204-2(a)(7) establishes a recordkeeping violation that is independent of the substantive cherry-picking violation and that impeded the SEC's ability to fully reconstruct allocation decisions. Rule 204-2(a)(7) requires retention of written communications relating to order execution. For omnibus accounts, allocation decisions may be documented through alternative mechanisms (allocation statements, trade reconciliation files, or custodian records) rather than written communications matching the rule's specific language. The absence of such records for 45.2% of omnibus trades violates this provision only if the firm failed to maintain any documented methodology demonstrating that these allocation decisions were made pursuant to a systematic approach rather than purely at discretionary judgment, thereby impairing the SEC's ability to assess compliance with books-and-records requirements. Conclusion: The recordkeeping failures prevented full reconstruction of allocation decision-making and created reasonable inference of self-interested discretion; the failures also limited the OQR's statistical analysis to 4,217 of 5,776 omnibus trades, potentially understating the full extent of the cherry-picking scheme. The referral encompasses six distinct categories of violations under the Advisers Act, indicating that the examination identified violations across multiple regulatory domains (trade allocation, disclosure, record-keeping, directed brokerage, personal trading, and document preservation).</w:t>
      </w:r>
    </w:p>
    <w:p>
      <w:r>
        <w:t>The 73% concentration of equity trading volume through the omnibus account (5,776 of 7,912 trades) establishes that omnibus trading was the dominant trading mechanism during the Review Period, making the absence of allocation procedures for omnibus trades (noted in the Compliance Manual) a critical control gap. The OQR analyzed 4,217 trades (representing 72.9% of the 5,776 omnibus trades), providing substantial quantitative coverage. However, the finding regarding whether this sample size and methodology constitute a statistically robust foundation depends on factors not addressed in the available materials, including the sampling methodology, representativeness of the sample, and explicit validation of analytical rigor. The 1,843 profitable trades (43.7% of analyzed trades) and 2,374 unprofitable or breakeven trades (56.3%) establish the baseline distribution of profitable versus unprofitable trades available for allocation, against which the preferential allocation to Oceanic Fund I LP (68.4% profitable) and Chao's account (81.6% profitable) can be measured. The statistically significant disparity (t-statistic of 4.73, p &lt; 0.001) between Oceanic Fund I LP's 68.4% profitable allocation rate and other accounts' 41.2% rate establishes that the preferential treatment was not random or attributable to chance, but rather the result of a systematic pattern of favorable allocation decisions.</w:t>
      </w:r>
    </w:p>
    <w:p>
      <w:r>
        <w:t>Section 7.3 of the Compliance Manual's failure to address allocation procedures for omnibus trades—which represented 73% of total equity trading volume—constitutes a critical control gap that created significant risk exposure and inadequate preventative controls over cherry-picking. This procedural absence eliminated the designed detective and preventative controls that would establish documented allocation rationale and compliance review for such trades, leaving the firm without systematic safeguards over a material portion of trading activity.</w:t>
      </w:r>
    </w:p>
    <w:p>
      <w:pPr>
        <w:pStyle w:val="Heading2"/>
      </w:pPr>
      <w:r>
        <w:t>Section 9.1 Personal Trading Policy</w:t>
      </w:r>
    </w:p>
    <w:p>
      <w:r>
        <w:t>Sections 206(1) and 206(2) — Fiduciary Duty. Section 9 — Personal Trading. Section 9.1 of the Compliance Manual. The remaining 2,136 equity trades were executed directly into individual client accounts. valued at approximately $22.2 million as of December 31, 2023.</w:t>
      </w:r>
    </w:p>
    <w:p>
      <w:r>
        <w:t>All Access Persons must disclose their personal brokerage accounts to the Firm within ten (10) calendar days of commencement of employment. Access Persons may not execute a transaction in a security within twenty-four (24) hours before or after the Firm executes a transaction in the same security for any client account. Telephone: (305) 555-0142. The Firm's regulatory assets under management have increased to approximately $2.3 billion as of December 31, 2022.</w:t>
      </w:r>
    </w:p>
    <w:p>
      <w:r>
        <w:t>Access Persons as defined under Rule 204A-1 of the Investment Advisers Act of 1940. safe harbor provided by Section 28(e) of the Securities Exchange Act of 1934. Pursuant to Rule 206(4)-7 under the Investment Advisers Act of 1940. Pursuant to Section 206 of the Investment Advisers Act of 1940.</w:t>
      </w:r>
    </w:p>
    <w:p>
      <w:r>
        <w:t>Access Persons are prohibited from profiting from the purchase and sale, or sale and purchase, of the same security (or equivalent security, including options or other derivatives) within a thirty (30) calendar-day period. Item 4 — Advisory Business. EXHIBIT ANNOTATION Account Holder: Kevin Ostrowski | Account Type: Personal Checking | Financial Institution: Coastal Commerce Bank, N.A. | Account No. ending: -6194 | Exhibit Reference: SEC Division of Enforcement, In the Matter of Whitmore Capital Advisors LLC, SEC File No. 801-74892. 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ListNumber"/>
      </w:pPr>
      <w:r>
        <w:t>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(i) Purchases or redemptions of shares of open-end mutual funds (other than exchange-traded funds);. (ii) Purchases of U.S. government securities (including U.S. Treasury bills, notes, and bonds, and securities issued or guaranteed by U.S. government agencies);. (iii) Purchases of money market instruments, including certificates of deposit, bankers' acceptances, and commercial paper;.</w:t>
      </w:r>
    </w:p>
    <w:p>
      <w:r>
        <w:t>(iv)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(v) Transactions effected pursuant to an automatic investment plan (e.g., dividend reinvestment plans) that was pre-approved by the Chief Compliance Officer. (a) The title and type of each security (e.g., common stock, corporate bond, option);. Whitmore Hartleigh 529 Education Savings -8812 09/10/2015 10/01/2015 N N Active 529 plan — exempt from pre-clearance per Section 9.1(c).</w:t>
      </w:r>
    </w:p>
    <w:p>
      <w:r>
        <w:t>Oceanic Fund I LP is exempt from registration under the Investment Company Act of 1940 pursuant to Section 3(c)(7) thereof. Performance-based fees are charged only to investors in the Firm's pooled investment vehicles who are "qualified clients" within the meaning of Rule 205-3 under the Investment Advisers Act of 1940 (the "Advisers Act"). Item 9 — Disciplinary Information. Item 10 — Other Financial Industry Activities and Affiliations.</w:t>
      </w:r>
    </w:p>
    <w:p>
      <w:r>
        <w:t>Item 15 — Custody. Item 16 — Investment Discretion. Item 17 — Voting Client Securities. Item 18 — Financial Information.</w:t>
      </w:r>
    </w:p>
    <w:p>
      <w:r>
        <w:t>OMISSION (high severity) — The Ostrowski bank records exhibit contains only personal checking account transaction history and does not include any personal securities holdings reports or certifications required on an annual basis. The CONTROLLING SOURCE states: "required employees to pre-clear trades in individual securities and to report personal securities transactions on a quarterly basis and personal securities holdings on an annual basis" — no implementing provision found in ostrowski-bank-records-exhibit.xlsx. Recommended correction: Obtain and review Kevin Ostrowski's annual personal securities holdings reports for the relevant periods to verify compliance with the annual reporting requirement under Rule 204A-1 and Section 9.1 of the Compliance Manual. 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70.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Conclusion: Whitmore's $22.2 million limited partnership interest in Oceanic Fund I LP (12% of $185 million) creates a substantial personal financial stake in the fund's performance, establishing a material conflict of interest and economic motive for preferential allocation of profitable trades.</w:t>
      </w:r>
    </w:p>
    <w:p>
      <w:r>
        <w:t>Conclusion: Whitmore's dual financial interests in Oceanic Fund I LP (12% LP interest worth $22.2 million) and WCA (62% membership interest generating management fees and performance allocations) establish a powerful economic motive for preferential allocation of profitable trades to the fund, creating a material undisclosed conflict of interest. Conclusion: Section 206 of the Advisers Act establishes the primary statutory prohibition against fraudulent conduct by investment advisers, including false or misleading statements. Section 207 of the Advisers Act and Rule 206(4)-1(a)(5) provide supplementary and specific prohibitions against willful false statements in registration statements and filings, collectively providing the legal basis for the disclosure violation allegations. Conclusion: The Compliance Manual's Section 9.1 "Personal Trading" procedures require pre-clearance and quarterly reporting but fail to address or restrict employees from receiving allocations from the firm's omnibus account in personal brokerage accounts, establishing a procedural gap that enabled Chao's preferential allocation without compliance oversight. Conclusion: Bellini's direction of client trades to Lakeshore Trading LLC (in which his college roommate Ostrowski held 40% ownership) without disclosure to compliance or clients, while receiving undisclosed personal compensation, constitutes a breach of fiduciary duty and fraud under Sections 206(1) and 206(2) of the Advisers Act.</w:t>
      </w:r>
    </w:p>
    <w:p>
      <w:r>
        <w:t>Conclusion: Section 206(1) of the Advisers Act prohibits any device, scheme, or artifice to defraud clients; the cherry-picking and directed brokerage schemes satisfy this element. Conclusion: The Division identifies specific harmed client classes (Crescent Bay Municipal Pension Fund, individual discretionary accounts, Whitmore Strategic Credit Fund LP) whose disproportionate allocation of unprofitable trades created direct financial injury; this specificity supports both causation and damages calculations in enforcement proceedings. Conclusion: Whitmore's dual financial interest in Oceanic Fund I LP (as 12% LP holder worth $22.2M) and in WCA's performance (as 62% member receiving management fees and performance allocations) creates a significant financial interest that could incentivize preferential allocation to Oceanic Fund I LP. This financial structure establishes a potential motive for the alleged misconduct, though proof of actual misconduct would require additional evidence of preferential allocation decisions or actions taken in furtherance of these interests. Conclusion: Section 206(2) of the Advisers Act prohibits fraudulent transactions or practices, and the Division alleges this was violated by cherry-picking trade allocations, misleading Form ADV disclosures, and breach of fiduciary duty in directed brokerage arrangements; this is the broadest fraud provision and applies to all three conduct categories.</w:t>
      </w:r>
    </w:p>
    <w:p>
      <w:r>
        <w:t>Conclusion: Section 206(1) of the Advisers Act prohibits employment of any device, scheme, or artifice to defraud, and the Division alleges this was violated by the same three conduct categories (cherry-picking, misleading disclosures, directed brokerage); the "device, scheme, or artifice" language is broader than Section 206(2) and does not require proof of actual deception. Conclusion: WCA's Compliance Manual Section 9.1 (Personal Trading) required pre-clearance of individual securities trades and quarterly/annual reporting but did not address or restrict employee receipt of allocations from omnibus accounts in personal brokerage accounts; this gap allowed Chao to receive 87 omnibus allocations without triggering compliance review, pre-clearance, or approval. Conclusion: The Hargrove &amp; Tilton compliance review confirmed that Section 9.1 requires pre-clearance and quarterly/annual reporting of personal securities transactions consistent with Rule 204A-1; this establishes the written policy baseline against which Chao's conduct can be measured. The Hargrove &amp; Tilton review identified that Section 9.1 does not specifically address receipt of omnibus trade allocations by employee personal accounts, representing a gap in policy language and specificity. However, the review expressed uncertainty about whether such allocations actually occurred. While such a gap in explicit policy coverage could be material to compliance assessment, the finding does not establish from the review itself that allocations actually took place or quantify their impact; any materiality claim regarding trading volume percentages requires independent evidentiary support beyond the review's identification of a potential language gap.</w:t>
      </w:r>
    </w:p>
    <w:p>
      <w:r>
        <w:t>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r>
        <w:t>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Whitmore's 12% limited partnership interest in Oceanic Fund I LP, valued at $22.2 million, creates a direct personal financial incentive for superior trade allocations to that fund and establishes an undisclosed material conflict of interest. Section 9.1's personal trading policy required pre-clearance and quarterly reporting but contained no restriction on employees receiving allocations from omnibus accounts, creating a gap that allowed Chao's 87 allocations to proceed without compliance review. Chao's role as Head of Trading and Whitmore's role as CEO established their responsibility for creating and maintaining allocation records and recordkeeping systems respectively. However, personal liability for Rule 204-2 violations requires additional evidence beyond positional duty, specifically: [evidence of scienter/knowledge/recklessness], [evidence of direct involvement in violations], or [evidence of failure to supervise where applicable]. The cited sources establish responsibility but do not independently establish personal liability without such additional elements.</w:t>
      </w:r>
    </w:p>
    <w:p>
      <w:r>
        <w:t>Conclusion: Section 9.1 (Personal Trading) required pre-clearance and quarterly/annual reporting of personal securities transactions but did not address or restrict employees from receiving allocations from the Firm's omnibus account in personal brokerage accounts, creating a gap that allowed Chao to receive 87 omnibus allocations without triggering compliance review.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Conclusion: The Division alleges that Bellini, as portfolio manager for Crescent Bay Municipal Pension Fund and other client accounts, breached fiduciary duty and engaged in fraudulent conduct (Sections 206(1) &amp; 206(2)) by directing client trades to Lakeshore Trading LLC—in which close personal associate Kevin Ostrowski held significant (40%) ownership—without disclosure to WCA compliance or affected clients, and while receiving undisclosed personal compensation. Section 9.1's personal trading procedures require pre-clearance and quarterly reporting but do not restrict or address employees receiving allocations from the firm's omnibus account in personal brokerage accounts, creating a regulatory gap that permitted Chao's preferential allocations.</w:t>
      </w:r>
    </w:p>
    <w:p>
      <w:r>
        <w:t>Section 206(2) prohibits engaging in "any transaction, practice, or course of business which operates as a fraud or deceit," establishing an alternative legal theory for the cherry-picking and directed trading allegations based on the pattern of conduct. Conclusion: Oceanic Offshore Fund Ltd. operates as a parallel offshore vehicle to Oceanic Fund I LP with $92M AUM, designed to serve non-U.S. and tax-exempt investors. This structure reflects a disclosed, standard compliance strategy for managing tax and regulatory requirements across investor classes rather than an indication of hidden complexity or sophisticated obfuscation. Conclusion: Whitmore's $22.2M limited partnership interest in Oceanic Fund I LP (12% of $185M) represents a substantial personal financial stake that directly correlates with the fund's investment performance, creating a quantifiable motive for preferential trade allocation. Conclusion: The identification of harmed clients (Crescent Bay Municipal Pension Fund, individual discretionary account holders, Whitmore Strategic Credit Fund LP) establishes the class of affected parties and creates potential liability exposure for damages to specific, identifiable clients.</w:t>
      </w:r>
    </w:p>
    <w:p>
      <w:r>
        <w:t>Conclusion: The allegation against Bellini for directing client trades to Lakeshore Trading (in which his college roommate Ostrowski held 40% ownership) without disclosure and while receiving undisclosed personal compensation establishes a separate fiduciary breach and fraud violation under Sections 206(1)-(2) of the Advisers Act. Section 206(2) of the Advisers Act prohibits fraudulent transactions and practices, and the cherry-picking scheme, combined with the misleading Form ADV disclosures, constitutes a "transaction, practice, or course of business which operates as a fraud or deceit" upon clients.</w:t>
      </w:r>
    </w:p>
    <w:p>
      <w:r>
        <w:t>The grounded record also shows: Purchase $1,743.22; 05/03/2022 1 $45,000.00.</w:t>
      </w:r>
    </w:p>
    <w:p>
      <w:pPr>
        <w:pStyle w:val="Heading2"/>
      </w:pPr>
      <w:r>
        <w:t>Chao Omnibus Allocations to Personal Account</w:t>
      </w:r>
    </w:p>
    <w:p>
      <w:r>
        <w:t>47 discretionary client accounts. five recommendations for enhancement. Total Months of Dues: 21. from January 1, 2021, through December 31, 2023.</w:t>
      </w:r>
    </w:p>
    <w:p>
      <w:r>
        <w:t>forty-seven (47) discretionary advisory accounts. other client accounts — including the Crescent Bay Municipal Pension Fund, individual discretionary accounts, and Whitmore Strategic Credit Fund LP — received same-day profitable allocations at a rate of only 41.2%. approximately $2.3 billion as of December 31, 2022. approximately $1.95 billion as of December 31, 2021.</w:t>
      </w:r>
    </w:p>
    <w:p>
      <w:r>
        <w:t>forty-seven (47) discretionary separate accounts. Oceanic Fund I LP had approximately $185 million in net assets. The fund's general partner is entitled to receive an incentive allocation equal to fifteen percent (15%) of net new profits. 05/03/2022 – 12/01/2022.</w:t>
      </w:r>
    </w:p>
    <w:p>
      <w:r>
        <w:t>01/03/2023 – 12/01/2023. 01/03/2023 – 12/01/2023 12. Within ten (10) calendar days of becoming an Access Person. lists all personal securities holdings as of a date no more than forty-five (45) days prior to the date the individual became an Access Person.</w:t>
      </w:r>
    </w:p>
    <w:p>
      <w:r>
        <w:t>Item 13 — Review of Accounts.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pStyle w:val="ListNumber"/>
      </w:pPr>
      <w:r>
        <w:t>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 Conclusion: Chao's personal brokerage account's 81.6% profitable allocation rate (71 of 87 allocations) substantially exceeds both the 41.2% rate for other accounts and the 68.4% rate for Oceanic Fund I LP, suggesting that Chao's account may have been the primary beneficiary of the cherry-picking scheme and indicating potential self-dealing by the Head of Trading. Conclusion: The quantified excess profits of $8,238,000 ($7.8 million to Oceanic Fund I LP + $438,000 to Chao's account) establish the magnitude of harm to non-favored accounts and provide a basis for calculating disgorgement and civil penalties. Conclusion: WCA's Form ADV Item 11 failure to disclose Chao's personal trading account at Meridian Clearing Corp. and her receipt of allocations from the firm's omnibus account constitutes a material omission of a conflict of interest and potential self-dealing arrangement.</w:t>
      </w:r>
    </w:p>
    <w:p>
      <w:r>
        <w:t>Conclusion: Chao's personal brokerage account (Account No. -7823) received 87 allocations from omnibus fills, of which 71 were same-day profitable (81.6% rate), far exceeding the 43.7% baseline; this personal enrichment establishes individual motive for Chao. Conclusion: Total excess profits from the cherry-picking scheme are estimated at $8,238,000 ($7.8M to Oceanic Fund I LP + $438K to Chao's account), representing the quantified harm to non-favored clients. Conclusion: WCA's Form ADV Item 11 failed to disclose Chao's personal trading account at Meridian Clearing Corp. that received allocations from the firm's omnibus account, a material conflict of interest; this omission violates disclosure obligations. Conclusion: The $8,238,000 figure is calculated as the sum of two component amounts. Additional analysis would be required to establish: (1) the methodology used to derive the underlying profit figures and whether comparative allocation rate analysis was performed; (2) whether this amount represents excess returns attributable to favorable treatment; and (3) whether this would be the primary disgorgement target if liability is established and how courts would treat this figure in a disgorgement calculation.</w:t>
      </w:r>
    </w:p>
    <w:p>
      <w:r>
        <w:t>Conclusion: The quantitative analysis breaks down cherry-picking excess profits by year and account, showing declining excess profits to Oceanic Fund I LP over the Review Period ($3.1M → $2.9M → $1.8M) while Chao's personal account remained relatively stable ($162K → $189K → $87K); the year-by-year granularity supports a pattern allegation and may indicate detection/remediation efforts. Conclusion: Chao is identified as the individual with day-to-day discretion over trade allocation decisions and as a personal beneficiary of the cherry-picking pattern (81.6% profitable allocation rate to her personal account); the allegation attributes both operational control and personal motive to Chao, establishing individual liability independent of WCA's entity liability. Conclusion: Chao is implicated in four of six allegation categories (cherry-picking, misleading Form ADV disclosures, failure to maintain books and records, and potentially breach of fiduciary duty), making her the most heavily exposed individual defendant; her role as Head of Trading and managing director with knowledge of allocation practices creates both operational and disclosure liability. Statistical testing (t-statistic 4.73, p &lt; 0.001 for Oceanic Fund I LP; t-statistic 5.21, p &lt; 0.001 for Chao personal account) establishes that the observed allocation disparities are statistically significant and highly unlikely to result from random chance. While this finding confirms the existence and materiality of the disparity pattern, statistical significance alone does not establish causation, discriminatory intent, or that disparities result from improper allocation practices rather than legitimate business reasons. Further evidence would be required to determine whether the significant disparity stems from discriminatory conduct or from neutral allocation criteria.</w:t>
      </w:r>
    </w:p>
    <w:p>
      <w:r>
        <w:t>Chao's personal account received 71 of 87 allocations (81.6% profitable rate) versus 41.2% for other clients, indicating that Chao's account was a primary beneficiary of favorable allocation treatment. This disparity, compared to other client accounts and notably higher than Oceanic Fund I LP (68.4%), is consistent with intentional favoritism in allocation execution, though additional evidence would be required to establish Chao's role in designing or controlling the allocation scheme. Oceanic Fund I LP's 68.4% profitable allocation rate versus 41.2% for other clients, with a t-statistic of 4.73 (p &lt; 0.001), establishes that this disparity is statistically significant and unlikely attributable to random variation. Controls for account size, mandate overlap, and cash availability were applied. However, the statistical significance of the disparity does not, without additional regression diagnostics and goodness-of-fit analysis, establish that legitimate factors cannot explain the difference. Further econometric evidence—including regression coefficients, model fit metrics, and sensitivity testing—would be necessary to support claims about the adequacy of controls or the presence of unexplained variation. Challenge Chao's Personal Account Allocations: Investigate whether Chao's allocations were documented, pre-approved, or consistent with any personal trading policy; determine whether they represent a separate violation or are subsumed within the broader cherry-picking allegation.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w:t>
      </w:r>
    </w:p>
    <w:p>
      <w:r>
        <w:t>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Item 11 of WCA's Brochure also failed to disclose that Chao maintained a personal trading account at Meridian Clearing Corp. (Account No. ending -7823) that received allocations from the Firm's omnibus trading account. The existence of such an arrangement — in which the person responsible for allocating trades also personally receives allocations from the same pool of executed trades — creates an inherent and significant conflict of interest that should have been disclosed to clients.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w:t>
      </w:r>
    </w:p>
    <w:p>
      <w:r>
        <w:t>Chao's position as Managing Director and Head of Trading since 2014, with exclusive day-to-day discretion over trade execution and allocation, establishes her as the primary operational actor in the alleged cherry-picking scheme. Chao's personal account received 81.6% profitable allocations (71 of 87), exceeding even Oceanic Fund I LP's 68.4% rate, establishing Chao as the most favored recipient and suggesting she exercised allocation discretion in her own favor. Chao's role as Head of Trading with "day-to-day discretion" over omnibus allocation decisions establishes her as the direct operational actor responsible for executing the allocation pattern. The $8.238 million in quantified excess profits ($7.8 million to Oceanic Fund I LP + $438,000 to Chao's account) establishes the magnitude of financial harm and the economic benefit derived from the violations.</w:t>
      </w:r>
    </w:p>
    <w:p>
      <w:r>
        <w:t>The identification of harmed clients—Crescent Bay Pension Fund, individual discretionary account holders, and Whitmore Strategic Credit Fund LP—establishes the breadth of client harm and the violation of fiduciary duties to multiple beneficiaries. The failure to disclose Chao's personal trading account at Meridian Clearing Corp. (Account No. -7823) and her receipt of 87 allocations from omnibus fills constitutes a material factual omission of personal trading activity [pending separate evidentiary support for materiality determination and conflict-of-interest characterization]. Whitmore's responsibility as CEO and majority owner, and Chao's responsibility as Managing Director with direct knowledge of allocation practices and her personal account, establish personal liability for Form ADV disclosure violations. Chao's account as error or test account: WCA may claim Chao's personal account was used for testing or error correction, not intentional allocation. However, 87 allocations over three years suggests systematic practice, not isolated errors.</w:t>
      </w:r>
    </w:p>
    <w:p>
      <w:r>
        <w:t>Diana L. Chao, Managing Director and Head of Trading since 2014, held a position with supervisory authority over trade execution and allocation to client accounts, thereby possessing operational access to allocation decisions. However, establishing her specific control over allocations to her personal brokerage account and her involvement in any alleged cherry-picking mechanism requires additional evidentiary support beyond her general oversight duties. Conclusion: Chao's personal brokerage account (ending -7823) received 71 of 87 allocations (81.6% profitable rate) from omnibus fills, exceeding both the overall client average (41.2%) and Oceanic Fund I LP's rate (68.4%), suggesting Chao's account was the most favored recipient and indicating potential self-dealing. Conclusion: The Division quantifies total excess profits from the cherry-picking scheme at $8.238 million ($7.8 million to Oceanic Fund I LP + $438,000 to Chao's personal account), establishing measurable financial harm and potential disgorgement baseline. Conclusion: Item 11 failed to disclose that Chao maintained a personal trading account at Meridian Clearing Corp. (ending -7823) that received allocations from WCA's omnibus account, creating a conflict of interest and potential self-dealing that should have been disclosed.</w:t>
      </w:r>
    </w:p>
    <w:p>
      <w:r>
        <w:t>Conclusion: Whitmore, as CEO and majority owner with ultimate responsibility for regulatory filings, and Chao, as managing director with direct knowledge of allocation practices and her personal trading account, are jointly responsible for ensuring accuracy and completeness of Form ADV disclosures. Diana L. Chao's position as Head of Trading gives her operational control over all trade execution and allocation decisions, making her a central figure in implementing (or failing to implement) fair allocation procedures and establishing her personal accountability for allocation outcomes. Whitmore Strategic Credit Fund LP's $58 million AUM and separate management structure establish it as a comparison account for analyzing whether allocation disparities exist across different fund vehicles. The 27.2 percentage-point disparity between Oceanic Fund I LP's 68.4% profitable allocation rate and other accounts' 41.2% rate, with a t-statistic of 4.73 (p &lt; 0.001), provides statistically significant evidence that the disparity is non-random and unlikely to have occurred by chance. This finding establishes that a systematic pattern exists and warrants investigation into potential causes, which may include intentional preferential treatment or legitimate differences in account characteristics, investment mandates, risk profiles, or portfolio construction requirements. Further evidence regarding decision-making processes, communications, or account-specific factors is necessary to determine the cause of this disparity.</w:t>
      </w:r>
    </w:p>
    <w:p>
      <w:r>
        <w:t>Chao's personal account received 81.6% profitable allocations (71 of 87), significantly exceeding the rate at which non-favored accounts received profitable allocations, thereby establishing that Chao personally benefited from the allocation scheme. The $8.238 million in estimated excess profits ($7.8 million to Oceanic Fund I LP + $438,000 to Chao's personal account) quantifies the magnitude of harm to non-favored accounts and establishes the financial scope of the alleged violations. The failure to disclose Chao's personal trading account at Meridian Clearing Corp. and its receipt of allocations from the firm's omnibus account constitutes a non-disclosure of material information that created an undisclosed conflict of interest, given Chao's role in making allocation decisions. [If materiality element is established through client impact evidence, specify: "This omission materially impaired clients' ability to assess potential conflicts in allocation decisions, as evidenced by [specify: client testimony/trading pattern analysis/market standard practice]." Chao's Account: Distinguish personal account allocations as separate from firm-wide cherry-picking; argue Chao's allocations were incidental or pre-approved.</w:t>
      </w:r>
    </w:p>
    <w:p>
      <w:r>
        <w:t>Conclusion: Diana L. Chao's position as Managing Director and Head of Trading since 2014, with direct oversight of all trade execution and allocation across all client accounts, establishes her as the individual with day-to-day discretionary authority over the allocation decisions that form the core of the cherry-picking allegations. Conclusion: The dual financial incentive structure—Whitmore's personal $22.2M limited partnership interest plus his 62% share of WCA's management fees and performance allocations from Oceanic Fund I LP—establishes a powerful motive for preferential allocation and creates a direct conflict of interest between Whitmore's personal interests and his fiduciary duty to other clients. Conclusion: Chao's 81.6% profitable allocation rate (71 of 87 allocations) in her personal brokerage account substantially exceeds both the firm-wide average (43.7%) and the Oceanic Fund I LP rate (68.4%). This significant statistical disparity raises substantial questions regarding whether Chao received preferential treatment in her capacity as Head of Trading and warrants further investigation into the allocation methodology, discriminatory intent, and whether legitimate explanations—such as security-specific pricing, timing, or authorized incentive compensation structures—can account for the performance gap. The failure to disclose Chao's personal trading account and its receipt of omnibus allocations in Item 11 of the Brochure constitutes an omission of material information regarding a conflict of interest under Rule 206(4)-7, as such information regarding an adviser representative's personal trading activities receiving allocations from client trades would reasonably be important to clients' evaluation of the adviser's conflicts of interest and potential for preferential treatment. This omission violated the rule's requirement to disclose material conflicts of interest.</w:t>
      </w:r>
    </w:p>
    <w:p>
      <w:r>
        <w:t>The absence of specific restrictions on employee receipt of omnibus allocations in Section 9.1 of the Compliance Manual represented a drafting gap, as Section 9.1 addressed personal trading requirements but did not extend these protections to omnibus account allocations. This gap likely contributed to the failure to implement pre-clearance, approval, or compliance review procedures for Chao's receipt of 87 omnibus allocations in her personal account, resulting in violation of Rule 206(4)-7, though the manual's omission alone does not establish it as the sole causative factor. Diana L. Chao's position as Managing Director and Head of Trading since 2014, combined with her Series 7 and Series 66 licenses and direct oversight of all trade execution and allocation across all client accounts, establishes her operational control over the cherry-picking scheme and her ability to execute preferential allocations. Chao's personal brokerage account's 81.6% profitable allocation rate (71 of 87 allocations) significantly exceeds both the baseline 43.7% profitable trade rate and Oceanic Fund I LP's 68.4% rate. This substantial statistical outperformance is consistent with preferential treatment and raises significant questions about whether Chao received favorable allocation practices attributable to her position as Head of Trading; however, additional evidence regarding allocation sequencing, order prioritization, or other indicia of position-based manipulation would be necessary to definitively establish causation. The estimated $8.238 million in total excess profits ($7.8 million to Oceanic Fund I LP + $438,000 to Chao's personal account) quantifies the magnitude of the scheme and establishes substantial harm to non-favored client accounts, which bore the corresponding losses.</w:t>
      </w:r>
    </w:p>
    <w:p>
      <w:r>
        <w:t>The failure to disclose Chao's personal trading account at Meridian Clearing Corp. (Account No. ending -7823) and its receipt of allocations from the Firm's omnibus account in Form ADV Part 2A Item 11 constitutes a material omission, as this arrangement creates a conflict of interest and demonstrates that Chao had a personal financial stake in trade allocation decisions. Section 9.1 of the Compliance Manual's failure to address or restrict employees' receipt of allocations from the Firm's omnibus account in personal brokerage accounts created a regulatory gap. This gap appears to have contributed to Chao's receipt of 87 profitable allocations without evident pre-clearance, approval, or documented compliance review, although the extent to which other compliance procedures should have detected these transactions requires further analysis of what monitoring mechanisms existed for omnibus account allocations.</w:t>
      </w:r>
    </w:p>
    <w:tbl>
      <w:tblPr>
        <w:tblStyle w:val="TableGrid"/>
        <w:tblW w:type="auto" w:w="0"/>
        <w:tblLook w:firstColumn="1" w:firstRow="1" w:lastColumn="0" w:lastRow="0" w:noHBand="0" w:noVBand="1" w:val="04A0"/>
      </w:tblPr>
      <w:tblGrid>
        <w:gridCol w:w="8640"/>
      </w:tblGrid>
      <w:tr>
        <w:tc>
          <w:tcPr>
            <w:tcW w:type="dxa" w:w="8640"/>
          </w:tcPr>
          <w:p>
            <w:r>
              <w:t>Source record</w:t>
            </w:r>
          </w:p>
        </w:tc>
      </w:tr>
      <w:tr>
        <w:tc>
          <w:tcPr>
            <w:tcW w:type="dxa" w:w="8640"/>
          </w:tcPr>
          <w:p>
            <w:r>
              <w:t>Beginning balance carried forward $112,344.91</w:t>
            </w:r>
          </w:p>
        </w:tc>
      </w:tr>
      <w:tr>
        <w:tc>
          <w:tcPr>
            <w:tcW w:type="dxa" w:w="8640"/>
          </w:tcPr>
          <w:p>
            <w:r>
              <w:t>Owner Distribution - K.Ostrowski - May 2022 $15,000.00</w:t>
            </w:r>
          </w:p>
        </w:tc>
      </w:tr>
      <w:tr>
        <w:tc>
          <w:tcPr>
            <w:tcW w:type="dxa" w:w="8640"/>
          </w:tcPr>
          <w:p>
            <w:r>
              <w:t>Owner Distribution - K.Ostrowski - June 2022 $15,000.00</w:t>
            </w:r>
          </w:p>
        </w:tc>
      </w:tr>
      <w:tr>
        <w:tc>
          <w:tcPr>
            <w:tcW w:type="dxa" w:w="8640"/>
          </w:tcPr>
          <w:p>
            <w:r>
              <w:t>K.Ostrowski distribution - bonus Q2 $12,500.00</w:t>
            </w:r>
          </w:p>
        </w:tc>
      </w:tr>
      <w:tr>
        <w:tc>
          <w:tcPr>
            <w:tcW w:type="dxa" w:w="8640"/>
          </w:tcPr>
          <w:p>
            <w:r>
              <w:t>Owner Distribution - K.Ostrowski - July 2022 $15,000.00</w:t>
            </w:r>
          </w:p>
        </w:tc>
      </w:tr>
      <w:tr>
        <w:tc>
          <w:tcPr>
            <w:tcW w:type="dxa" w:w="8640"/>
          </w:tcPr>
          <w:p>
            <w:r>
              <w:t>Owner Distribution - K.Ostrowski - Aug 2022 $15,000.00</w:t>
            </w:r>
          </w:p>
        </w:tc>
      </w:tr>
      <w:tr>
        <w:tc>
          <w:tcPr>
            <w:tcW w:type="dxa" w:w="8640"/>
          </w:tcPr>
          <w:p>
            <w:r>
              <w:t>Owner Distribution - K.Ostrowski - Sep 2022 $15,000.00</w:t>
            </w:r>
          </w:p>
        </w:tc>
      </w:tr>
      <w:tr>
        <w:tc>
          <w:tcPr>
            <w:tcW w:type="dxa" w:w="8640"/>
          </w:tcPr>
          <w:p>
            <w:r>
              <w:t>Owner Distribution - K.Ostrowski - Oct 2022 $15,000.00</w:t>
            </w:r>
          </w:p>
        </w:tc>
      </w:tr>
      <w:tr>
        <w:tc>
          <w:tcPr>
            <w:tcW w:type="dxa" w:w="8640"/>
          </w:tcPr>
          <w:p>
            <w:r>
              <w:t>Owner Distribution - K.Ostrowski - Nov 2022 $15,000.00</w:t>
            </w:r>
          </w:p>
        </w:tc>
      </w:tr>
      <w:tr>
        <w:tc>
          <w:tcPr>
            <w:tcW w:type="dxa" w:w="8640"/>
          </w:tcPr>
          <w:p>
            <w:r>
              <w:t>Payment - Acct ending 4-71008 $4,832.47</w:t>
            </w:r>
          </w:p>
        </w:tc>
      </w:tr>
      <w:tr>
        <w:tc>
          <w:tcPr>
            <w:tcW w:type="dxa" w:w="8640"/>
          </w:tcPr>
          <w:p>
            <w:r>
              <w:t>IRA Contribution - July 2022 $6,500.00</w:t>
            </w:r>
          </w:p>
        </w:tc>
      </w:tr>
      <w:tr>
        <w:tc>
          <w:tcPr>
            <w:tcW w:type="dxa" w:w="8640"/>
          </w:tcPr>
          <w:p>
            <w:r>
              <w:t>$45,000.00 $45,000.00</w:t>
            </w:r>
          </w:p>
        </w:tc>
      </w:tr>
      <w:tr>
        <w:tc>
          <w:tcPr>
            <w:tcW w:type="dxa" w:w="8640"/>
          </w:tcPr>
          <w:p>
            <w:r>
              <w:t>$2,800.00 $22,400.00</w:t>
            </w:r>
          </w:p>
        </w:tc>
      </w:tr>
      <w:tr>
        <w:tc>
          <w:tcPr>
            <w:tcW w:type="dxa" w:w="8640"/>
          </w:tcPr>
          <w:p>
            <w:r>
              <w:t>August 2022 130 56 43.1% 38 26 68.4% 3 2 66.7% 89 28 31.5%</w:t>
            </w:r>
          </w:p>
        </w:tc>
      </w:tr>
    </w:tbl>
    <w:p>
      <w:pPr>
        <w:pStyle w:val="Heading2"/>
      </w:pPr>
      <w:r>
        <w:t>WCA Compliance Program Deficiency</w:t>
      </w:r>
    </w:p>
    <w:p>
      <w:r>
        <w:t>H&amp;T identified two minor procedural deficiencies. concluded with the issuance of a deficiency letter on August 2, 2024. 62% membership interest holder in WCA. The trade error log shall be reviewed by the Chief Compliance Officer on a quarterly basis as part of the Firm's ongoing compliance monitoring program.</w:t>
      </w:r>
    </w:p>
    <w:p>
      <w:r>
        <w:t>Mr. Whitmore holds a sixty-two percent (62%) membership interest in WCA. No person other than Mr. Whitmore holds a membership interest in WCA of twenty-five percent (25%) or more. WCA Strategic Credit Fund LP is a Delaware limited partnership formed in 2020. OMISSION (critical severity) — The SEC enforcement referral notice dated November 6, 2024 explicitly references a deficiency letter issued on August 2, 2024 that identified multiple areas of concern (trade allocation practices, disclosure obligations, compliance infrastructure, recordkeeping, brokerage arrangements, and conduct during examination), but none of the three reviewed documents—the Hargrove Tilton compliance review, the Ostrowski bank records, or the SEC quantitative analysis—contain or reference the August 2, 2024 deficiency letter itself, any written response to it, or evidence of remediation of the identified deficiencies. This is critical because the enforcement referral notice requires a written response within 30 calendar days of November 12, 2024 (deadline December 12, 2024), and the absence of the deficiency letter and any response creates exposure to enforcement action for failure to timely address regulatory findings. The CONTROLLING SOURCE states: "The Division of Examinations commenced its examination of WCA on March 11, 2024, and concluded with the issuance of a deficiency letter on August 2, 2024." — no implementing provision found in hargrove-tilton-compliance-review-2023.docx. Recommended correction: Obtain and review the complete August 2, 2024 deficiency letter from the SEC Division of Examinations; prepare and submit a comprehensive written response addressing each deficiency category (trade allocation procedures for omnibus accounts, disclosure obligations, compliance infrastructure gaps, recordkeeping failures, brokerage arrangement issues, and examination conduct concerns) by the December 12, 2024 deadline; document all remediation steps taken or planned for each identified deficiency; and retain evidence of timely submission to the SEC.</w:t>
      </w:r>
    </w:p>
    <w:p>
      <w:r>
        <w:t>The October 18, 2024 referral from the Division of Examinations to the Division of Enforcement, following the August 2, 2024 issuance of a deficiency letter, establishes that the Examinations Division completed its investigative work and referred the matter for further review by Enforcement. The Division of Examinations commenced its examination of WCA on March 11, 2024, and concluded with the issuance of a deficiency letter on August 2, 2024. The examination covered the period from January 1, 2021, through December 31, 2023 (the "Review Period"). The examination period (January 1, 2021 – December 31, 2023) provides a three-year lookback window for all alleged violations, with the deficiency letter issued August 2, 2024, creating a documented record of regulatory findings. Conclusion: Whitmore Strategic Credit Fund LP, a $58 million pooled vehicle, represents a third fund under WCA management, diversifying the portfolio of accounts that may have received unfavorable allocations under the alleged cherry-picking scheme.</w:t>
      </w:r>
    </w:p>
    <w:p>
      <w:r>
        <w:t>The SEC Division of Examinations has formally referred WCA to the Division of Enforcement for potential violations of the Investment Advisers Act, establishing jurisdictional authority and triggering enforcement review of six distinct violation categories. WCA's failure to file amendments to Form ADV Part 2A to correct the material omissions regarding Whitmore's limited partnership interest and Chao's personal account, despite Rule 204-1(a) requirements to promptly amend when information becomes materially inaccurate, establishes a continuing violation throughout the Review Period. The examination covered a three-year Review Period (2021–2023) and was conducted over approximately 4.7 months (March 11 to August 2, 2024), providing sufficient time for the examination team to identify patterns and systemic deficiencies across the Firm's trading and compliance operations.</w:t>
      </w:r>
    </w:p>
    <w:p>
      <w:pPr>
        <w:pStyle w:val="Heading2"/>
      </w:pPr>
      <w:r>
        <w:t>Directed Brokerage to Lakeshore Trading</w:t>
      </w:r>
    </w:p>
    <w:p>
      <w:r>
        <w:t>organized as a Delaware limited liability company in 2009. 3 pooled investment vehicles. a Delaware limited liability company formed in 2009. Whitmore holds a 12% limited partnership interest in Oceanic Fund I LP.</w:t>
      </w:r>
    </w:p>
    <w:p>
      <w:r>
        <w:t>Whitmore Capital Advisors LLC 1455 Brickell Avenue, Suite 2200 Miami, FL 33131. Oceanic Fund I LP is a Delaware limited partnership formed in 2017. (a) Whitmore Capital Advisors LLC, a Delaware limited liability company formed in 2009, registered with the Commission as an investment adviser under File No. 801-74892, CRD No. 158203, with its principal office located at 1455 Brickell Avenue, Suite 2200, Miami, FL 33131;.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w:t>
      </w:r>
    </w:p>
    <w:p>
      <w:r>
        <w:t>(c)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 54.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(f) The ability of the executing broker-dealer to handle difficult or large orders without undue market impact;.</w:t>
      </w:r>
    </w:p>
    <w:p>
      <w:r>
        <w:t>(g) The executing broker-dealer's access to various markets, exchanges, and electronic communication networks; and. (h) The financial responsibility and reputation of the executing broker-dealer. 7.5 Directed Brokerage. 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w:t>
      </w:r>
    </w:p>
    <w:p>
      <w:r>
        <w:t>Oceanic Fund I LP is a Delaware limited partnership formed in 2017. The fund pursues a long/short equity strategy with opportunistic allocations to event-driven and special situations investments. As of December 31, 2022, Oceanic Fund I LP had approximately $185 million in net assets. WCA serves as the investment manager. Whitmore GP Holdings LLC, a wholly owned subsidiary of WCA, serves as the general partner of Oceanic Fund I LP. Interests in Oceanic Fund I LP are offered pursuant to the fund's confidential private placement memorandum and limited partnership agreement to qualified investors only. Oceanic Fund I LP is exempt from registration under the Investment Company Act of 1940 pursuant to Section 3(c)(7) thereof. Oceanic Offshore Fund Ltd. Oceanic Offshore Fund Ltd. is a Cayman Islands exempted company formed in 2018 that began accepting investor capital in the second quarter of 2022. The fund operates as a parallel offshore vehicle to Oceanic Fund I LP and pursues a substantially similar investment strategy. As of December 31, 2022, Oceanic Offshore Fund Ltd. had approximately $92 million in net assets. WCA serves as the investment manager of Oceanic Offshore Fund Ltd. The fund is designed to accommodate non-U.S. investors and certain U.S. tax-exempt investors. Interests in Oceanic Offshore Fund Ltd. 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w:t>
      </w:r>
    </w:p>
    <w:p>
      <w:r>
        <w:t>Conclusion: Bellini's direction of 23 block trades totaling $48.7 million in notional value (approximately 9.4 million shares) to Lakeshore Trading over an 18-month period (June 2022 – November 2023) establishes a pattern of directed brokerage to a broker-dealer in which a close personal associate held significant ownership. Conclusion: Lakeshore Trading's average commission of 4.2 cents per share versus 1.1 cents per share charged by other executing brokers, resulting in $291,400 in excess commissions on the 23 directed trades, raises significant questions regarding cost efficiency. However, a finding of best execution violation requires analysis of whether Lakeshore Trading provided offsetting benefits in execution quality, speed, market access, or settlement terms comparable to alternative brokers, and whether the directed brokerage arrangement was appropriately disclosed and reasonably justified based on factors beyond commission rates alone. Conclusion: The Crescent Bay Municipal Pension Fund's bearing of approximately $187,000 of the $291,400 in excess commissions (64% of total) due to Bellini's direction of trades from that account to Lakeshore Trading establishes that the public pension fund — WCA's largest client — suffered disproportionate harm from the directed brokerage scheme. Conclusion: Whitmore Strategic Credit Fund LP (Delaware LP, ~$58M AUM as of 12/31/2023) is a second material pooled vehicle; combined with Oceanic funds, pooled vehicles represent approximately $335M in AUM.</w:t>
      </w:r>
    </w:p>
    <w:p>
      <w:r>
        <w:t>Conclusion: Whitmore's 12% LP interest in Oceanic Fund I LP (~$22.2M) and his 62% ownership of WCA (which earns 1.5% management fee and 20% performance allocation from the fund) create a direct financial incentive for Whitmore to favor Oceanic Fund I LP allocations; this dual incentive structure establishes motive. Conclusion: From June 2022 through November 2023 (18 months), Bellini directed 23 block trades totaling ~$48.7M notional value (~9.4M shares) to Lakeshore Trading LLC, a FINRA-registered broker-dealer; this volume establishes a pattern of directed trading. Kevin Ostrowski owns 40% of Lakeshore Trading LLC and was Bellini's college roommate at University of Virginia (1999–2003); this personal relationship combined with the ownership stake creates an undisclosed conflict of interest. Conclusion: Lakeshore Trading charged 4.2 cents per share vs. 1.1 cents per share at other brokers, generating $291,400 in excess commissions on the 23 trades; this 282% commission premium is prima facie evidence of unfavorable execution.</w:t>
      </w:r>
    </w:p>
    <w:p>
      <w:r>
        <w:t>Lakeshore Trading charged WCA clients 4.2 cents per share versus 1.1 cents per share charged by other brokers on 23 directed trades. While this rate disparity raises questions regarding best execution practices, establishing a breach of best execution obligations would require demonstrating that the trades were comparable in material respects (trade size, liquidity, complexity, execution difficulty, and market conditions) and that the rate differential cannot be explained by legitimate factors such as order characteristics, market conditions at execution, or service differentiation. The alleged excess commission impact of $291,400 cannot be quantified with precision absent detailed comparative trade analysis and calculation methodology documented in the record. Conclusion: WCA's Form ADV Part 2A Item 12 (brokerage practices) failed to disclose any arrangement with Lakeshore Trading LLC, any relationship between Bellini and Ostrowski (40% owner of Lakeshore), or any conflict of interest arising from directed brokerage; this omission is alleged as a violation of Rule 206(4)-1(a)(5) and Section 207. Conclusion: The Form ADV Part 2A contained no disclosure of the Lakeshore Trading arrangement, the Bellini-Ostrowski relationship, or the directed brokerage conflict, despite Item 12's discussion of brokerage practices; this is alleged as both a material omission under Section 207 and a misleading advertising violation under Rule 206(4)-1(a)(5).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r>
        <w:t>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w:t>
      </w:r>
    </w:p>
    <w:p>
      <w:r>
        <w:t>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 Whitmore Strategic Credit Fund LP's $58 million in net assets establishes it as a third pooled vehicle that, per the evidence, received unfavorable allocations relative to Oceanic Fund I LP.</w:t>
      </w:r>
    </w:p>
    <w:p>
      <w:r>
        <w:t>The failure to disclose any arrangement with Lakeshore Trading LLC, the relationship between Bellini and Ostrowski, or the directed brokerage conflict in Item 12 of the Brochure constitutes a material omission of brokerage practices and conflicts of interest. The 23 directed trades totaling $48.7 million (approximately 9.4 million shares) executed over 18 months (June 2022 – November 2023) establish a pattern of directed brokerage activity. The 4.2 cents per share commission charged by Lakeshore Trading, compared to 1.1 cents per share by other brokers, and the resulting $291,400 in excess commissions, quantifies the financial harm to clients from directed brokerage. [SEPARATE FINDING NEEDED: To establish Bellini's personal benefit, evidence must demonstrate that Bellini received these excess commissions, obtained kickbacks, received compensation, or derived other direct advantage from the arrangement with Lakeshore Trading.] Conclusion: Marcus T. Bellini, Vice President and Portfolio Manager managing 18 of 47 discretionary accounts including Oceanic Fund I LP and Oceanic Offshore Fund Ltd., is identified as the individual who directed client trades to Lakeshore Trading LLC without disclosure, establishing personal liability for directed brokerage violations.</w:t>
      </w:r>
    </w:p>
    <w:p>
      <w:r>
        <w:t>Conclusion: Oceanic Fund I LP, a $185 million Delaware limited partnership formed in 2017 and managed by WCA as general partner, operates as a pooled investment vehicle with a 1.5% management fee and 20% performance allocation above 6% hurdle, creating direct financial incentives for WCA and Whitmore to maximize its returns. Conclusion: Whitmore's 12% limited partnership interest in Oceanic Fund I LP, valued at $22.2 million as of December 31, 2023, creates a direct financial incentive to maximize Oceanic Fund I LP's returns through favorable trade allocation, establishing motive for cherry-picking. Conclusion: Item 12 of WCA's Form ADV Part 2A (Brokerage Practices) failed to disclose: (1) any arrangement with Lakeshore Trading LLC; (2) the relationship between Bellini and Kevin Ostrowski (40% owner of Lakeshore); or (3) potential conflicts of interest arising from directed brokerage, violating Rule 206(4)-1 (Form ADV disclosure requirements). Gerald R. Whitmore's 62% ownership stake, CEO/CIO role, and $22.2 million personal limited partnership interest in Oceanic Fund I LP establish a direct financial incentive to favor that fund's allocations and create a material conflict of interest requiring disclosure.</w:t>
      </w:r>
    </w:p>
    <w:p>
      <w:r>
        <w:t>Oceanic Offshore Fund Ltd. operates as a parallel offshore vehicle to Oceanic Fund I LP, designed to serve non-U.S. and tax-exempt investors. This parallel structure warrants examination of actual allocation practices and investment decisions to determine whether differential treatment occurs between onshore and offshore vehicles. Bellini's direction of 23 block trades totaling $48.7 million (9.4 million shares) to Lakeshore Trading LLC during June 2022 – November 2023 establishes a pattern of directed trading to a specific broker-dealer, creating the foundation for analyzing whether this direction was motivated by personal relationships rather than best execution. Bellini's college relationship with Kevin Ostrowski (Lakeshore Trading's 40% owner) and their shared University of Virginia history establish a documented personal connection that warrants examination of broker selection practices for potential conflicts of interest. However, absent evidence of preferential trading conduct, continued relationship contact, or demonstrable bias in broker selection, the historical relationship alone does not establish an actual conflict of interest or provide a basis for directed trading allegations. Lakeshore Trading's 4.2 cents-per-share commission rate versus 1.1 cents-per-share at other brokers represents approximately a 282% markup above the baseline rate (or 382% of the baseline), generating $291,400 in excess commissions over 23 trades—establishing quantifiable harm from directed trading and potential breach of best execution obligations.</w:t>
      </w:r>
    </w:p>
    <w:p>
      <w:r>
        <w:t>Conclusion: Whitmore Strategic Credit Fund LP ($58M AUM) is identified as a third pooled vehicle, establishing a third category of potentially affected client interests and suggesting that allocation disparities may extend across multiple asset classes or strategies. Conclusion: The failure to disclose [specific arrangement with Lakeshore Trading LLC / the personal relationship between Bellini and Ostrowski / the potential conflict of interest arising from directed brokerage] in Item 12 of the Brochure, as required by [cite applicable regulation/standard], constitutes a material omission. This information was material because [explain materiality under applicable standard—e.g., it created a conflict between the adviser's interests and clients' interests / it affected the adviser's judgment / a reasonable investor would consider it important in selecting or retaining the adviser]. Conclusion: The 23 block trades totaling $48.7M in notional value (approximately 9.4M shares) directed to Lakeshore Trading during June 2022 – November 2023 establishes the scope and magnitude of the directed brokerage arrangement. Conclusion: The 4.2 cents per share commission charged by Lakeshore Trading versus 1.1 cents per share charged by other brokers establishes a differential of 3.1 cents per share (representing a 282% markup over the baseline rate). This rate differential resulted in excess commissions of approximately $291,400 across 23 directed trades. However, whether this excess was entirely borne by WCA's clients, and whether Lakeshore provided offsetting services, research, or execution benefits that might justify the premium, requires further analysis to establish quantifiable client harm.</w:t>
      </w:r>
    </w:p>
    <w:p>
      <w:r>
        <w:t>Conclusion: The failure to disclose the Lakeshore Trading arrangement, the Bellini-Ostrowski relationship, or the potential conflict of interest in Form ADV Part 2A violates Rule 206(4)-7's disclosure requirements and potentially constitutes fraud under Section 206(2). Whitmore Strategic Credit Fund LP's $58 million in net assets and separate management structure establish it as a control group for comparison purposes, as the SEC's quantitative analysis shows it received only 41.2% profitable allocations compared to Oceanic Fund I LP's 68.4%. Bellini's direction of 23 block trades totaling $48.7 million in notional value (approximately 9.4 million shares) to Lakeshore Trading LLC during June 2022 – November 2023 establishes a pattern of directed brokerage that concentrated trading with a single broker-dealer with whom Bellini had a personal relationship. The disclosure that Kevin Ostrowski (40% owner of Lakeshore Trading) and Bellini were college roommates at the University of Virginia (1999–2003) establishes a personal relationship that creates a potential conflict of interest and warrants scrutiny regarding whether the directed brokerage arrangement was based on competitive factors such as best execution and pricing. Further investigation is necessary to determine the actual basis for the arrangement selection.</w:t>
      </w:r>
    </w:p>
    <w:p>
      <w:r>
        <w:t>Lakeshore Trading charged an average commission of 4.2 cents per share, substantially higher than the 1.1 cents per share charged by other executing brokers (Meridian Clearing Corp. and two other broker-dealers) for comparable equity block trades during the same period. This significant rate differential on the 23 directed trades suggests clients paid materially higher commissions due to Bellini's direction of trades to his college roommate's firm, though the precise excess amount depends on full trade-by-trade comparability analysis.</w:t>
      </w:r>
    </w:p>
    <w:p>
      <w:r>
        <w:t>The grounded record also shows: Condo HOA - Unit 14B - May 2022 $1,275.00.</w:t>
      </w:r>
    </w:p>
    <w:p>
      <w:pPr>
        <w:pStyle w:val="Heading2"/>
      </w:pPr>
      <w:r>
        <w:t>Undisclosed Personal Relationship</w:t>
      </w:r>
    </w:p>
    <w:p>
      <w:r>
        <w:t>Conclusion: The personal relationship between Bellini and Ostrowski (University of Virginia classmates 1999-2003, college roommates junior and senior years) combined with Ostrowski's 40% ownership of Lakeshore Trading establishes a close personal and financial relationship that creates a material conflict of interest requiring disclosure. Conclusion: Whitmore's 12% limited partnership interest in Oceanic Fund I LP (~$22.2M value as of 12/31/2023) creates a direct financial incentive for that fund's outperformance; this personal economic interest is material and undisclosed. The college roommate relationship between Bellini and Ostrowski (University of Virginia, 1999-2003, junior/senior year roommates) establishes a close personal relationship that creates an undisclosed conflict of interest. The personal relationship between Bellini and Ostrowski (University of Virginia classmates 1999-2003, college roommates) establishes a close personal association that creates a conflict of interest. This relationship was not disclosed to WCA compliance or affected clients, constituting a compliance violation. [Remove: "and suggests potential quid pro quo arrangement" unless additional evidence of actual improper transactions or preferential conduct is provided.]</w:t>
      </w:r>
    </w:p>
    <w:p>
      <w:r>
        <w:t>Whitmore's 12% limited partnership interest in Oceanic Fund I LP, valued at approximately $22.2 million as of December 31, 2023, establishes a direct and substantial personal financial interest in the fund's performance, creating a clear motive for cherry-picking and a material conflict of interest that was not disclosed in the Form ADV Part 2A.</w:t>
      </w:r>
    </w:p>
    <w:p>
      <w:pPr>
        <w:pStyle w:val="Heading2"/>
      </w:pPr>
      <w:r>
        <w:t>Undisclosed Compensation to Bellini</w:t>
      </w:r>
    </w:p>
    <w:p>
      <w:r>
        <w:t>Marcus T. Bellini (CRD No. 5098321). Club initiation fee paid to Bayshore Palms Golf &amp; Country Club on behalf of Marcus T. Bellini 05/03/2022. Marcus T. Bellini, Vice President and Portfolio Manager, who now manages eighteen (18) discretionary client accounts. 07/01/2022 07/03/2022 ACH Debit Bayshore Palms Golf &amp; Country Club Monthly Dues - Aug 2022 - Bellini, Marcus T. $2,800.00 $93,795.21.</w:t>
      </w:r>
    </w:p>
    <w:p>
      <w:r>
        <w:t>(d) Marcus T. Bellini, CRD No. 5098321, Vice President and Portfolio Manager at WCA. 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ListNumber"/>
      </w:pPr>
      <w:r>
        <w:t>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 Conclusion: Marcus T. Bellini is identified as a named respondent and key actor in the alleged violations, holding a Series 65 license and managing 18 of 47 discretionary accounts, including two pooled investment vehicles, thereby establishing his supervisory and fiduciary responsibilities. Conclusion: Bellini's management of 18 discretionary accounts (38% of the firm's 47 accounts) and two pooled vehicles (Oceanic Fund I LP and Oceanic Offshore Fund Ltd.) establishes his substantial portfolio responsibility and fiduciary exposure.</w:t>
      </w:r>
    </w:p>
    <w:p>
      <w:r>
        <w:t>Conclusion: Marcus T. Bellini (Vice President, Portfolio Manager since 2016; Series 65 licensed) manages 18 of 47 discretionary accounts including two pooled vehicles (Oceanic Fund I LP and Oceanic Offshore Fund Ltd.); his portfolio management role places him in a fiduciary position over client assets. Conclusion: Bellini, as portfolio manager for Crescent Bay Pension Fund and other accounts, allegedly breached fiduciary duty and engaged in fraudulent conduct under Sections 206(1) and 206(2) by directing trades to Lakeshore Trading LLC without disclosure and while receiving undisclosed personal compensation. Conclusion: The Crescent Bay Pension Fund bore ~$187,000 (64%) of the $291,400 excess commissions, indicating that the public pension fund was disproportionately harmed by Bellini's directed brokerage arrangement. Conclusion: The SEC quantifies total alleged ill-gotten gains and client harm at $8,622,000, comprising $8,238,000 in cherry-picking excess profits (split $7.8M to Oceanic Fund I LP and $438K to Chao's personal account), $291,400 in excess commissions to Lakeshore Trading, and $92,600 in undisclosed compensation to Bellini; this figure establishes the magnitude of potential disgorgement exposure and civil penalty baseline.</w:t>
      </w:r>
    </w:p>
    <w:p>
      <w:r>
        <w:t>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Bellini holds a Series 65 license.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Marcus T. Bellini, CRD No. 5098321, Vice President and Portfolio Manager at WCA.</w:t>
      </w:r>
    </w:p>
    <w:p>
      <w:r>
        <w:t>Bellini's management of 18 of 47 discretionary accounts, including two pooled vehicles (Oceanic Fund I LP and Oceanic Offshore Fund Ltd.), establishes his control over significant client assets and his capacity to direct trades to preferred brokers. Oceanic Offshore Fund Ltd.'s $92 million in net assets and parallel structure to Oceanic Fund I LP indicate that favorable allocation patterns would benefit both onshore and offshore vehicles managed by Bellini. Bellini directed $48.7 million in block trades to Lakeshore Trading—a broker in which his college roommate Ostrowski held 40% ownership—without disclosure to compliance or clients. The Division alleges this conduct violates Sections 206(1) and 206(2) as a breach of fiduciary duty. Marcus T. Bellini is identified as a key individual respondent in his capacity as Vice President and Portfolio Manager, establishing personal liability exposure for his role in directing block trades and managing accounts that received preferential allocations.</w:t>
      </w:r>
    </w:p>
    <w:p>
      <w:r>
        <w:t>Bellini's management of 18 of 47 discretionary accounts plus two pooled vehicles (Oceanic Fund I LP and Oceanic Offshore Fund Ltd.) concentrates significant portfolio management authority in a single individual, creating control and conflict-of-interest risks. The Crescent Bay Municipal Pension Fund bore approximately $187,000 (64%) of the $291,400 in excess commissions because Bellini directed a disproportionate share of Lakeshore Trading block trades from that account, establishing that a specific client account suffered material harm from the directed trading arrangement. Conclusion: Marcus T. Bellini is identified as a key individual respondent (Vice President and Portfolio Manager, CRD No. 5098321), establishing personal liability exposure for conduct within his portfolio management authority. Conclusion: Bellini's management of 18 of 47 discretionary accounts (38% of discretionary accounts) and two of three pooled vehicles (Oceanic Fund I LP and Oceanic Offshore Fund Ltd.) establishes his portfolio management authority over accounts that are both alleged beneficiaries of favorable treatment and alleged victims of directed brokerage misconduct.</w:t>
      </w:r>
    </w:p>
    <w:p>
      <w:r>
        <w:t>The Crescent Bay Municipal Pension Fund bore approximately $187,000 (64%) of the $291,400 in excess commissions. While Bellini, as portfolio manager, directed a significant portion of trades from this account, the cited source establishes correlation between his portfolio manager role and the fund's disproportionate commission burden, but does not definitively quantify the percentage of trades he directed or isolate the causal impact of his direction from other factors such as the fund's size, asset allocation, or security composition. Marcus T. Bellini (CRD No. 5098321) is identified as a Vice President and Portfolio Manager with direct responsibility for eighteen discretionary accounts and two pooled investment vehicles, establishing his central role in the directed brokerage scheme and trade allocation decisions. Bellini's management of 18 of 47 discretionary accounts (38% of the account base) and his control of two pooled vehicles (Oceanic Fund I LP and Oceanic Offshore Fund Ltd.) establishes his significant influence over trade allocation decisions and his direct involvement in directing block trades to Lakeshore Trading.</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Initiation Fee - Bellini, Marcus T.</w:t>
            </w:r>
          </w:p>
        </w:tc>
        <w:tc>
          <w:tcPr>
            <w:tcW w:type="dxa" w:w="4320"/>
          </w:tcPr>
          <w:p>
            <w:r>
              <w:t>$45,000.00</w:t>
            </w:r>
          </w:p>
        </w:tc>
      </w:tr>
      <w:tr>
        <w:tc>
          <w:tcPr>
            <w:tcW w:type="dxa" w:w="4320"/>
          </w:tcPr>
          <w:p>
            <w:r>
              <w:t>Monthly Dues - June 2022 - Bellini, Marcus T.</w:t>
            </w:r>
          </w:p>
        </w:tc>
        <w:tc>
          <w:tcPr>
            <w:tcW w:type="dxa" w:w="4320"/>
          </w:tcPr>
          <w:p>
            <w:r>
              <w:t>$2,800.00</w:t>
            </w:r>
          </w:p>
        </w:tc>
      </w:tr>
      <w:tr>
        <w:tc>
          <w:tcPr>
            <w:tcW w:type="dxa" w:w="4320"/>
          </w:tcPr>
          <w:p>
            <w:r>
              <w:t>Auto Lease Payment - May 2022</w:t>
            </w:r>
          </w:p>
        </w:tc>
        <w:tc>
          <w:tcPr>
            <w:tcW w:type="dxa" w:w="4320"/>
          </w:tcPr>
          <w:p>
            <w:r>
              <w:t>$1,187.33</w:t>
            </w:r>
          </w:p>
        </w:tc>
      </w:tr>
    </w:tbl>
    <w:p>
      <w:r>
        <w:t>Key figures:</w:t>
      </w:r>
    </w:p>
    <w:p>
      <w:pPr>
        <w:pStyle w:val="ListBullet"/>
      </w:pPr>
      <w:r>
        <w:t>By:  Priya Nandakumar Assistant Director, Asset: $7,800,000 (sec-enforcement-referral-notice.docx)</w:t>
      </w:r>
    </w:p>
    <w:p>
      <w:pPr>
        <w:pStyle w:val="Heading2"/>
      </w:pPr>
      <w:r>
        <w:t>File Deletion Instruction</w:t>
      </w:r>
    </w:p>
    <w:p>
      <w:r>
        <w:t>SEC File No. 801-74892. 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 Whitmore's April 22, 2024 instruction to IT Administrator Delgado to "clean up the shared drive" by deleting trade allocation spreadsheets from 2021 and early 2022—issued during the pendency of an SEC examination that commenced March 11, 2024—presents facts potentially consistent with document destruction during an examination. However, establishing obstruction under Section 209(e) requires evidence that Whitmore knew these documents were subject to the examination and that the deletion instruction was motivated by the examination's pendency. The quoted language alone is facially consistent with routine IT maintenance practices and does not, without additional evidence of scienter, establish willful obstruction. Conclusion: The timing of Whitmore's deletion instruction (April 22, 2024) — more than one month after the SEC examination commenced (March 11, 2024) and after multiple document request lists had been issued specifically requesting trade allocation records — establishes that the deletion occurred with knowledge of the examination and the document requests, supporting an inference of willful obstruction.</w:t>
      </w:r>
    </w:p>
    <w:p>
      <w:r>
        <w:t>The SEC's forensic recovery of 47 deleted files from the shared drive, including trade allocation spreadsheets for January 2021 through March 2022, establishes that these files were deliberately removed from the server. [Additional evidence regarding the timing of deletions relative to the OQR investigation, the content of the recovered files, and testimony regarding intent would be necessary to support claims connecting these files to the OQR's statistical analysis or establishing that their deletion was undertaken to conceal evidence of the alleged cherry-picking scheme.] Whitmore's email to Delgado referencing "clean up of legacy files on the shared drive" and instructing removal of "old allocation folders from Q1 2021 through Q1 2022" constitutes circumstantial evidence potentially relevant to whether allocation records were destroyed during the examination. However, this characterization requires independent corroboration regarding: (1) whether the instruction occurred during the examination period; (2) whether the referenced folders contained examination-relevant records; (3) whether "removal" constituted deletion or archival; and (4) whether Whitmore's intent was administrative or destructive. An internal email from Whitmore to Delgado (Exhibit A) references removal of "old allocation folders from Q1 2021 through Q1 2022" as part of a file clean-up initiative. While the email constitutes contemporaneous written evidence of a deletion instruction, the language used ("clean up of legacy files") and the specified time period are consistent with routine document retention practices. To establish intent to destroy evidence rather than routine file management, additional evidence is required: specifically, whether the deletion instruction was issued before or after a litigation notice, preservation obligation, or legal hold; whether a document retention policy governed such deletions; and any contemporaneous communications demonstrating awareness of a duty to preserve.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w:t>
      </w:r>
    </w:p>
    <w:p>
      <w:r>
        <w:t>Whitmore's April 22, 2024 instruction to delete trade allocation spreadsheets from 2021 and early 2022 from the firm's shared drive, occurring during the pendency of the SEC examination, raises potential concerns regarding obstruction of the examination process and warrants investigation into Whitmore's intent regarding the document deletion. The Whitmore-to-Delgado email instructing removal of "old allocation folders from Q1 2021 through Q1 2022" provides documentary evidence of Whitmore's instruction to Delgado to delete files and establishes Whitmore's directive involvement. The email's characterization of the removal as a "clean up of legacy files" may suggest routine data management; however, without additional evidence of applicable records retention obligations or litigation holds, the nature and legal implications of the deletion remain ambiguous. The email establishes Whitmore's direction of the deletion but does not establish Whitmore's personal execution of the deletion itself. Email instruction regarding file deletion is potentially relevant evidence of obstruction but requires additional contextual proof: whether the files were subject to a preservation notice, litigation hold, or other legal obligation at time of deletion; whether Whitmore knew of such obligation; and whether circumstantial evidence supports an inference of intent to impede proceedings rather than routine records management. The email's characterization of the deletions as "legacy files" and "old allocation folders" suggests routine maintenance, and standing alone does not establish obstructive intent without corroborating evidence of preservation duties and knowledge thereof. Whitmore's April 22, 2024 instruction to IT Administrator Tomás Delgado to "clean up the shared drive" by deleting trade allocation spreadsheets from 2021 and early 2022 constitutes a document destruction instruction issued during the pendency of the SEC examination (which commenced March 11, 2024) and after document requests had been issued.</w:t>
      </w:r>
    </w:p>
    <w:p>
      <w:r>
        <w:t>The timing of the deletion instruction (April 22, 2024) relative to the examination commencement (March 11, 2024) and the issuance of multiple document request lists specifically requesting trade allocation records establishes that Whitmore had notice of the SEC's investigation and the relevance of the documents to be deleted. The internal email from Whitmore to Delgado (Exhibit A) provides documentary evidence of an instruction to delete allocation records covering Q1 2021 through Q1 2022, a period within the Review Period. However, the email's language—"clean up of legacy files" and "remove the old allocation folders"—is ambiguous regarding Whitmore's intent. While consistent with deliberate destruction, this language is also susceptible to innocent interpretations involving routine data management or archival practices. Determination of whether this instruction constitutes evidence of intentional obstruction or evidence spoliation requires additional contextual evidence regarding timing, circumstances, and Whitmore's knowledge of pending investigations or litigation holds.</w:t>
      </w:r>
    </w:p>
    <w:p>
      <w:r>
        <w:t>Key figures:</w:t>
      </w:r>
    </w:p>
    <w:p>
      <w:pPr>
        <w:pStyle w:val="ListBullet"/>
      </w:pPr>
      <w:r>
        <w:t>Other Individuals. The Division notes the involvement of the: 40% (sec-enforcement-referral-notice.docx)</w:t>
      </w:r>
    </w:p>
    <w:p>
      <w:pPr>
        <w:pStyle w:val="Heading2"/>
      </w:pPr>
      <w:r>
        <w:t>Cherry-picking Scheme</w:t>
      </w:r>
    </w:p>
    <w:p>
      <w:r>
        <w:t>twenty percent (20%) of net new profits above a six percent (6%) annualized preferred return (the "hurdle rate"). 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w:t>
      </w:r>
    </w:p>
    <w:p>
      <w:r>
        <w:t>The 1,843 profitable trades (43.7% of analyzed trades) and 2,374 unprofitable/breakeven trades (56.3%) establish the universe of trades from which cherry-picking occurred. Whitmore's dual financial interests—12% LP interest in Oceanic Fund I LP plus 62% ownership of WCA (which earns 1.5% management fee and 20% performance allocation)—create compounded incentives for favorable allocation and establish motive for the cherry-picking scheme. The "cherry-picking" allegation—allocating profitable trades disproportionately to favored accounts—constitutes a violation of Sections 206(1) and 206(2) of the Advisers Act, establishing the core fraud theory underlying the enforcement referral. The OQR's analysis of 4,217 omnibus trades provides a statistically significant sample size representing approximately 73% of the 5,776 omnibus trades, establishing a robust quantitative foundation for the cherry-picking allegations.</w:t>
      </w:r>
    </w:p>
    <w:p>
      <w:r>
        <w:t>Whitmore's dual financial interests—as 62% owner earning management fees and performance allocations, and as 12% limited partner with $22.2 million personal stake—create compounded incentives to favor Oceanic Fund I LP allocations and establish motive for the alleged cherry-picking scheme. Section 206(1) prohibits employing "any device, scheme, or artifice to defraud," establishing the legal theory for the cherry-picking allegations based on systematic preferential allocation to favored accounts. Oceanic Offshore Fund Ltd., a parallel vehicle to Oceanic Fund I LP, maintained $92 million in net assets. [ADDITIONAL EVIDENCE REQUIRED: The relationship between this offshore fund and the identified cherry-picking scheme remains unclear without documentation showing either (1) that Oceanic Offshore Fund Ltd. received preferentially allocated investments, or (2) that both funds shared common management decisions regarding asset allocation. Investigation should determine whether the parallel structure facilitated coordinated preferential treatment or operated as an independent vehicle.] The Division's allegation of "cherry-picking" in violation of Sections 206(1) and 206(2) of the Advisers Act establishes the core fraud theory: that WCA, Whitmore, and Chao systematically allocated profitable trades to favored accounts (Oceanic Fund I LP and Chao's personal account) while allocating unprofitable trades to other clients.</w:t>
      </w:r>
    </w:p>
    <w:p>
      <w:r>
        <w:t>Section 206(1) of the Advisers Act prohibits fraudulent schemes, and the cherry-picking pattern—systematically allocating profitable trades to favored accounts while allocating unprofitable trades to other clients—constitutes a "device, scheme, or artifice to defraud" in violation of this provision.</w:t>
      </w:r>
    </w:p>
    <w:p>
      <w:pPr>
        <w:pStyle w:val="Heading2"/>
      </w:pPr>
      <w:r>
        <w:t>Excess Commissions Scheme</w:t>
      </w:r>
    </w:p>
    <w:p>
      <w:r>
        <w:t>fifteen percent (15%) of net new profits above a five percent (5%) annualized preferred return. above a six percent (6%) annualized preferred return. (a) Commission rates charged by executing broker-dealers;. The $8.238M quantification of excess profits ($7.8M to Oceanic Fund I LP + $438K to Chao's account) establishes a factual profit metric. This calculation may potentially support disgorgement and civil penalties calculations depending on whether the applicable regulatory framework's requirements are satisfied, including: (1) establishing compensable harm to identifiable victims or wrongdoer enrichment; (2) confirming disgorgement is an available remedy under the applicable law; and (3) determining whether civil penalties can be calculated from this figure or are subject to independent statutory factors. Further legal analysis is required to determine remedy eligibility.</w:t>
      </w:r>
    </w:p>
    <w:p>
      <w:r>
        <w:t>The Crescent Bay Municipal Pension Fund bore approximately $187,000 (64%) of the $291,400 in excess commissions, establishing that this major public pension fund was directly harmed by the directed brokerage scheme and paid inflated commissions for trades directed by Bellini.</w:t>
      </w:r>
    </w:p>
    <w:p>
      <w:r>
        <w:t>The grounded record also shows: Estimated Tax Payment Q2 2022 - supplemental $5,524.64; Estimated Tax Payment Q3 2022 $4,800.00.</w:t>
      </w:r>
    </w:p>
    <w:p>
      <w:r>
        <w:t>Key figures:</w:t>
      </w:r>
    </w:p>
    <w:p>
      <w:pPr>
        <w:pStyle w:val="ListBullet"/>
      </w:pPr>
      <w:r>
        <w:t>The total excess profits attributable to the cherry-picking: $8,238,000 (sec-enforcement-referral-notice.docx)</w:t>
      </w:r>
    </w:p>
    <w:p>
      <w:pPr>
        <w:pStyle w:val="Heading2"/>
      </w:pPr>
      <w:r>
        <w:t>Document Preservation Obligation</w:t>
      </w:r>
    </w:p>
    <w:p>
      <w:r>
        <w:t>confirmed that the Firm maintains such records as required by Rule 204-2(a)(1) through (a)(7). which was last updated on November 15, 2022. retained in the Firm's compliance files for a minimum of five (5) years from the date of completion. Form ADV Part 2A: Firm Brochure March 28, 2023.</w:t>
      </w:r>
    </w:p>
    <w:p>
      <w:r>
        <w:t>since the Firm's last annual updating amendment, dated March 30, 2022. current as of a date no more than forty-five (45) days prior to the date of submission. extends for twenty-four (24) hours following the execution of the client order. 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w:t>
      </w:r>
    </w:p>
    <w:p>
      <w:r>
        <w:t>Rule 204-2(a)(7) requires preservation of written communications relating to order execution and account performance, and the missing allocation records constitute violations of this provision. Conclusion: Rule 204-2(a)(7) requires advisers to maintain originals of all written communications received and copies of all communications sent that relate to recommendations, advice, order execution, and performance—establishing a documentation requirement limited to communications directly connected to these enumerated investment advisory functions, not all business communications generally. Section 209(e) of the Advisers Act prohibits obstructing or impeding SEC examinations, establishing the legal basis for potential obstruction charges related to the deletion of allocation records during the examination. The October 18, 2024 referral date establishes the formal commencement of the enforcement investigation and creates a clear timeline for assessing whether subsequent document destruction or remedial actions constitute consciousness of guilt or obstruction.</w:t>
      </w:r>
    </w:p>
    <w:p>
      <w:pPr>
        <w:pStyle w:val="Heading2"/>
      </w:pPr>
      <w:r>
        <w:t>Individual Exposure</w:t>
      </w:r>
    </w:p>
    <w:p>
      <w:r>
        <w:t>Consolidated exposure by respondent:</w:t>
      </w:r>
    </w:p>
    <w:p>
      <w:pPr>
        <w:pStyle w:val="ListBullet"/>
      </w:pPr>
      <w:r>
        <w:t>Chao — Diana L. Chao Head of Trading, managing director at WCA; Diana L. Chao is Head of Trading of Whitmore Capital Advisors LLC; Chao individual at WCA involved in cherry-picking; personal brokerage account holder; Chao's personal brokerage account favored account receiving profitable trades; WCA engaged in cherry-picking trade allocation with Chao's personal brokerage account; Chao is Portfolio Manager at WCA. Grounded figures on record: $438,000; 81.6%; $162,000; $189,000; $87,000; $8,238,000.</w:t>
      </w:r>
    </w:p>
    <w:p>
      <w:pPr>
        <w:pStyle w:val="ListBullet"/>
      </w:pPr>
      <w:r>
        <w:t>Gerald R. Whitmore — Gerald R. Whitmore CEO and CIO of WCA, limited partnership interest holder in Oceanic Fund I LP (12%); Oceanic Fund I LP fund with limited partnership interest held by Gerald R. Whitmore (12%); Gerald R. Whitmore holds 12% limited partnership interest in Oceanic Fund I LP (12%); Gerald R. Whitmore is CEO and CIO of Whitmore Capital Advisors LLC; Whitmore individual at WCA involved in cherry-picking; Whitmore Strategic Credit Fund LP pooled vehicle managed by WCA; Delaware limited partnership; net assets as of December 31, 2023 ($58 million). Grounded figures on record: 12%; $58 million; 62%; $22.2 million; $2.3 billion; 41.2%; $1.95 billion; 25%.</w:t>
      </w:r>
    </w:p>
    <w:p>
      <w:pPr>
        <w:pStyle w:val="ListBullet"/>
      </w:pPr>
      <w:r>
        <w:t>Marcus T. Bellini — Marcus T. Bellini Vice President and Portfolio Manager at WCA; CRD No. 5098321 (5098321); Marcus T. Bellini is Vice President and Portfolio Manager at WCA; Directed Brokerage to Lakeshore Trading committedBy Marcus T. Bellini; Undisclosed Personal Relationship committedBy Marcus T. Bellini; Undisclosed Compensation Receipt committedBy Marcus T. Bellini; Compensation Payments to Bellini committedBy Kevin Ostrowski. Grounded figures on record: $92,600; $45,000.00; $2,800.00; $45,000; $47,600.</w:t>
      </w:r>
    </w:p>
    <w:p>
      <w:pPr>
        <w:pStyle w:val="ListBullet"/>
      </w:pPr>
      <w:r>
        <w:t>Kevin Ostrowski — Compensation Payments to Bellini committedBy Kevin Ostrowski; Kevin Ostrowski ownsStakeIn Lakeshore Trading LLC (40%); Marcus T. Bellini receivedFrom Kevin Ostrowski; Kevin Ostrowski measures account number ending (6194) [ostrowski-bank-records-exhibit.xlsx]; Kevin Ostrowski measures opening balance ($112,344.91) [ostrowski-bank-records-exhibit.xlsx]; Lakeshore Trading LLC measures owner distribution amount ($15,000.00) [ostrowski-bank-records-exhibit.xlsx]. Grounded figures on record: 40%; $112,344.91; $15,000.00; $45,000.00; $2,800.00; $12,500.00.</w:t>
      </w:r>
    </w:p>
    <w:p>
      <w:pPr>
        <w:pStyle w:val="Heading2"/>
      </w:pPr>
      <w:r>
        <w:t>Deviations Identified</w:t>
      </w:r>
    </w:p>
    <w:p>
      <w:r>
        <w:t>Where the draft documents deviate from the client's instructions — each should be corrected:</w:t>
      </w:r>
    </w:p>
    <w:p>
      <w:pPr>
        <w:pStyle w:val="ListBullet"/>
      </w:pPr>
      <w:r>
        <w:t>OMISSION (critical severity) — The SEC enforcement referral notice formally refers WCA to the Division of Enforcement for potential enforcement action based on identified deficiencies in trade allocation practices, disclosure obligations, compliance infrastructure, and other areas; however, the Hargrove-Tilton compliance review concludes that WCA's compliance program is 'generally adequate' with only 'minor procedural deficiencies' and 'no material deficiencies identified,' creating a material conflict in assessment that fails to acknowledge the serious enforcement referral and the six categories of potential violations identified by the SEC. The CONTROLLING SOURCE states: "The Division of Examinations identified multiple areas of concern relating to WCA's trade allocation practices, disclosure obligations, compliance infrastructure, recordkeeping, brokerage arrangements, and conduct during the examination itself." — no implementing provision found in hargrove-tilton-compliance-review-2023.docx. Recommended correction: The Hargrove-Tilton compliance review must be revised to acknowledge the SEC Division of Examinations' formal referral to the Division of Enforcement dated October 18, 2024, and must address the specific findings regarding trade allocation practices (including cherry-picking and excess profits), disclosure obligations, compliance infrastructure deficiencies, recordkeeping failures, and brokerage arrangement concerns that form the basis of the enforcement referral. The review's conclusion of general adequacy is materially inconsistent with the SEC's identification of serious violations warranting enforcement action.</w:t>
      </w:r>
    </w:p>
    <w:p>
      <w:pPr>
        <w:pStyle w:val="ListBullet"/>
      </w:pPr>
      <w:r>
        <w:t>DEVIATION (partial implementation — critical severity) — Disclosure obligations compliance required: hargrove-tilton-compliance-review-2023.docx implements this requirement only in part. Deviating sub-parts: (1) Identification of material omissions in Form ADV Part 2A — OMITTED: the CONTROLLING SOURCE states "The Division alleges that the misleading disclosures and material omissions described in Paragraphs 29 through 32 above were not corrected during the Review Period" but no implementing provision was found. (The compliance review assessed completeness and accuracy of Form ADV filings but did not identify the specific material omissions later alleged by the Division) (2) Assessment of Rule 204-1(a) amendment obligation — OMITTED: the CONTROLLING SOURCE states "WCA did not file any interim amendments to its Form ADV Part 2A to correct these omissions, notwithstanding its obligation under Rule 204-1(a) to promptly file amendments when information previously filed becomes materially inaccurate." but no implementing provision was found. (The compliance review does not assess whether interim amendments to Form ADV were required or whether the Firm complied with Rule 204-1(a) amendment obligations) Recommended correction: The compliance review should have specifically identified and documented the material omissions in Form ADV Part 2A (referenced in Paragraphs 29-32 of the enforcement notice) and assessed whether interim amendments were required under Rule 204-1(a) to correct misleading disclosures and material omissions. The review should explicitly address whether the Firm's disclosure obligations regarding trade allocation practices, personal trading conflicts, and brokerage arrangements were adequately and accurately disclosed.</w:t>
      </w:r>
    </w:p>
    <w:p>
      <w:pPr>
        <w:pStyle w:val="ListBullet"/>
      </w:pPr>
      <w:r>
        <w:t>DEVIATION (partial implementation — high severity) — WCA's performance allocation percentage must be stated: wca-compliance-manual-excerpts.docx implements this requirement only in part. Deviating sub-parts: (1) Performance allocation percentage — OMITTED: the CONTROLLING SOURCE states "performance allocation of 20% of net profits" but no implementing provision was found. (The 20% performance allocation rate is not stated in the Compliance Manual excerpts.) (2) Preferred return hurdle — OMITTED: the CONTROLLING SOURCE states "above the 6% preferred return hurdle" but no implementing provision was found. (The 6% preferred return hurdle is not stated in the Compliance Manual excerpts.) Recommended correction: Add to Section 7.3 (Trade Allocation Procedures) or a new section on Fee Structures a clear statement that WCA earns a performance allocation of 20% of net profits above the 6% preferred return hurdle on pooled investment vehicles, and disclose this in Item 6 of the Form ADV Part 2A Brochure.</w:t>
      </w:r>
    </w:p>
    <w:p>
      <w:pPr>
        <w:pStyle w:val="ListBullet"/>
      </w:pPr>
      <w:r>
        <w:t>OMISSION (critical severity) — the CONTROLLING SOURCE requires "A reasonably designed compliance program would have included, at minimum, written allocation methodologies for omnibus trades, systematic post-trade allocation review, and express prohibitions or restrictions on employee" but hargrove-tilton-compliance-review-2023.docx does not implement it [model summary withheld: it asserted a value not present in the quoted sources]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The compliance program must be amended to require systematic post-trade allocation review, including quantitative testing and statistical analysis of trade allocation patterns across all client accounts on a periodic basis (at minimum quarterly or semi-annually), with documented procedures for identifying and investigating anomalies such as disproportionate allocation of profitable trades to specific accounts or portfolio managers.</w:t>
      </w:r>
    </w:p>
    <w:p>
      <w:pPr>
        <w:pStyle w:val="ListBullet"/>
      </w:pPr>
      <w:r>
        <w:t>DEVIATION (partial implementation — critical severity) — Prohibition on self-dealing in brokerage selection: wca-compliance-manual-excerpts.docx implements this requirement only in part. Deviating sub-parts: (1) Express prohibition on employee self-dealing in brokerage selection — OMITTED: the CONTROLLING SOURCE states "express prohibitions or restrictions on employee" but no implementing provision was found. (Section 12.1 lists selection criteria but contains no prohibition preventing employees from self-dealing in broker selection) (2) Express restriction on employee receipt of omnibus allocations — OMITTED: the CONTROLLING SOURCE states "the absence of restrictions on employee receipt of omnibus allocations (Section 9.1) enabled Chao's self-dealing" but no implementing provision was found. (No provision in Section 9 or elsewhere restricts employees from receiving favorable allocations from omnibus trades) Recommended correction: Add to Section 9.1 (Personal Trading and Employee Securities Transactions) and Section 12.1 (Broker-Dealer Selection Criteria) an express written prohibition stating that: (1) employees and access persons, including those responsible for trade execution and broker selection, are prohibited from directing trades to brokers or executing brokers that provide them personal benefits or favorable allocations; (2) no employee may receive preferential trade allocation from omnibus accounts; and (3) broker selection decisions must be documented and reviewed by compliance personnel independent of the trading desk to prevent conflicts of interest.</w:t>
      </w:r>
    </w:p>
    <w:p>
      <w:pPr>
        <w:pStyle w:val="ListBullet"/>
      </w:pPr>
      <w:r>
        <w:t>OMISSION (critical severity) — The SEC enforcement referral notice dated November 6, 2024 explicitly references a deficiency letter issued on August 2, 2024 that identified multiple areas of concern (trade allocation practices, disclosure obligations, compliance infrastructure, recordkeeping, brokerage arrangements, and conduct during examination), but none of the three reviewed documents—the Hargrove Tilton compliance review, the Ostrowski bank records, or the SEC quantitative analysis—contain or reference the August 2, 2024 deficiency letter itself, any written response to it, or evidence of remediation of the identified deficiencies. This is critical because the enforcement referral notice requires a written response within 30 calendar days of November 12, 2024 (deadline December 12, 2024), and the absence of the deficiency letter and any response creates exposure to enforcement action for failure to timely address regulatory findings. The CONTROLLING SOURCE states: "The Division of Examinations commenced its examination of WCA on March 11, 2024, and concluded with the issuance of a deficiency letter on August 2, 2024." — no implementing provision found in hargrove-tilton-compliance-review-2023.docx. Recommended correction: Obtain and review the complete August 2, 2024 deficiency letter from the SEC Division of Examinations; prepare and submit a comprehensive written response addressing each deficiency category (trade allocation procedures for omnibus accounts, disclosure obligations, compliance infrastructure gaps, recordkeeping failures, brokerage arrangement issues, and examination conduct concerns) by the December 12, 2024 deadline; document all remediation steps taken or planned for each identified deficiency; and retain evidence of timely submission to the SEC.</w:t>
      </w:r>
    </w:p>
    <w:p>
      <w:pPr>
        <w:pStyle w:val="ListBullet"/>
      </w:pPr>
      <w:r>
        <w:t>DEVIATION (partial implementation — critical severity) — Compliance infrastructure must meet examination standards: hargrove-tilton-compliance-review-2023.docx implements this requirement only in part. Deviating sub-parts: (1) Quantitative testing of trade allocations — OMITTED: the CONTROLLING SOURCE states "compliance infrastructure" but no implementing provision was found. (H&amp;T explicitly excluded statistical analysis of allocation patterns) (2) Analysis of trade allocation practices beyond written policies — OMITTED: the CONTROLLING SOURCE states "trade allocation practices" but no implementing provision was found. (Review limited to policies and discussions, not actual execution data) Recommended correction: The compliance review must include quantitative testing and statistical analysis of trade allocation patterns across client accounts to meet examination standards for detecting allocation anomalies and potential cherry-picking practices. This should be performed by the independent compliance reviewer or supplemented with forensic analysis of actual trade execution data.</w:t>
      </w:r>
    </w:p>
    <w:p>
      <w:pPr>
        <w:pStyle w:val="ListBullet"/>
      </w:pPr>
      <w:r>
        <w:t>DEVIATION (partial implementation — critical severity) — OPERATIVE REQUIREMENTS FROM PASSAGE: wca-compliance-manual-excerpts.docx implements this requirement only in part. Deviating sub-parts: (1) Pre-clearance requirement for omnibus allocations — OMITTED: the CONTROLLING SOURCE states "This gap in the personal trading policy allowed Chao to receive 87 allocations from omnibus fills in her personal brokerage account (Account No. ending -7823) during the Review Period without triggering any compliance review, pre-clearance requirement, or approval process." but no implementing provision was found. (Section 9.1 does not require pre-clearance for omnibus allocations to personal accounts) Recommended correction: Add explicit language to Section 9.1 requiring that any allocations from the Firm's omnibus trading account to employee personal brokerage accounts be subject to the same pre-clearance requirements, approval processes, and quarterly/annual reporting obligations as other personal securities transactions, and prohibit such allocations unless pre-cleared and documented.</w:t>
      </w:r>
    </w:p>
    <w:p>
      <w:pPr>
        <w:pStyle w:val="ListBullet"/>
      </w:pPr>
      <w:r>
        <w:t>DEVIATION (partial implementation — critical severity) — OPERATIVE REQUIREMENTS FROM CONTROLLING DOCUMENT: hargrove-tilton-compliance-review-2023.docx implements this requirement only in part. Deviating sub-parts: (1) Contemporaneous documentation requirement — OMITTED: the CONTROLLING SOURCE states "failed to create and maintain contemporaneous records of trade allocation decisions as required by Rule 204-2(a)(3) and Rule 204-2(a)(7)" but no implementing provision was found. (Review scope explicitly excluded testing of actual allocation records and was limited to policy review only) (2) Omnibus account allocation procedures and documentation — OMITTED: the CONTROLLING SOURCE states "For 2,614 of the 5,776 omnibus equity trades executed during the Review Period (2,614 ÷ 5,776 = 45.2%), WCA was unable to produce any written" but no implementing provision was found. (Recommendation acknowledges gap but does not verify that procedures have been implemented or that records exist) Recommended correction: The compliance review must be expanded to include testing and verification that contemporaneous written records of trade allocation decisions are created and maintained for all omnibus equity trades, including documentation of the allocation methodology applied, the timing of the allocation determination, and supervisory review evidence, as required by Rule 204-2(a)(3) and Rule 204-2(a)(7).</w:t>
      </w:r>
    </w:p>
    <w:p>
      <w:pPr>
        <w:pStyle w:val="ListBullet"/>
      </w:pPr>
      <w:r>
        <w:t>OMISSION (critical severity) — The Compliance Manual's Section 7.3 addresses trade allocation for IPO and secondary offerings but contains no procedures for omnibus account equity trades, which represented approximately 78% of WCA's total equity trading volume; this omission created conditions enabling cherry-picking and self-dealing violations.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wca-compliance-manual-excerpts.docx. Recommended correction: Supplement Section 7.3 of the Compliance Manual to include comprehensive written allocation methodologies for omnibus equity trades, systematic post-trade allocation review procedures, and express prohibitions or restrictions on employee receipt of omnibus allocations in personal accounts.</w:t>
      </w:r>
    </w:p>
    <w:p>
      <w:pPr>
        <w:pStyle w:val="ListBullet"/>
      </w:pPr>
      <w:r>
        <w:t>DEVIATION (partial implementation — critical severity) — Post-execution allocation of trades must not operate as a scheme to defraud advisory clients: hargrove-tilton-compliance-review-2023.docx implements this requirement only in part. Deviating sub-parts: (1) Comparison of profitable allocation rates across accounts — OMITTED: the CONTROLLING SOURCE states "systematically allocated same-day profitable trades to favored accounts — principally Oceanic Fund I LP and Chao's personal brokerage account — while allocating unprofitable or less profitable trades to other client accounts" but no implementing provision was found. (No comparative analysis of profitable allocation rates between favored and other accounts) Recommended correction: Expand the compliance review to include quantitative testing and statistical analysis of trade allocation patterns across all client accounts, comparing profitable allocation rates between favored accounts (Oceanic Fund I LP, Chao personal account) and other advisory clients to detect systematic cherry-picking or other allocation anomalies that could constitute fraud.</w:t>
      </w:r>
    </w:p>
    <w:p>
      <w:pPr>
        <w:pStyle w:val="ListBullet"/>
      </w:pPr>
      <w:r>
        <w:t>DEVIATION (partial implementation — critical severity) — Post-execution allocation of trades must not constitute a course of business operating as fraud and deceit: wca-compliance-manual-excerpts.docx implements this requirement only in part. Deviating sub-parts: (1) Contemporaneous allocation records and documentation — OMITTED: the CONTROLLING SOURCE states "The absence of contemporaneous allocation records prevented the Division of Examinations' staff from fully reconstructing the allocation decision-making process" but no implementing provision was found. (Manual excerpts do not require contemporaneous documentation of allocation decisions) Recommended correction: Supplement WCA's Compliance Manual Section 7.3 (Trade Allocation) with comprehensive written procedures that: (1) establish a systematic, pre-determined allocation methodology for all equity trades including omnibus account allocations; (2) require contemporaneous documentation of allocation decisions before settlement; (3) prohibit discretionary post-execution allocation decisions that favor particular accounts; (4) mandate supervisory review and approval of all allocations; and (5) explicitly state that allocation practices must not operate as fraud or deceit and must comply with Section 206(2) of the Advisers Act.</w:t>
      </w:r>
    </w:p>
    <w:p>
      <w:pPr>
        <w:pStyle w:val="ListBullet"/>
      </w:pPr>
      <w:r>
        <w:t>DEVIATION (partial implementation — high severity) — Head of Trading's role and responsibilities in trade execution and allocation decisions must be defined: hargrove-tilton-compliance-review-2023.docx implements this requirement only in part. Deviating sub-parts: (1) Oversight of all trade execution across client accounts — OMITTED: the CONTROLLING SOURCE states "Chao oversees all trade execution and allocation across all client accounts, including both the discretionary advisory accounts and the pooled investment vehicles." but no implementing provision was found. (No provision assigns this responsibility to the Head of Trading role) (2) Responsibility for allocation decisions of omnibus fills — OMITTED: the CONTROLLING SOURCE states "Chao exercised day-to-day discretion over the allocation of omnibus fills to individual client accounts and to her own personal brokerage account." but no implementing provision was found. (Section 7.3 describes rotation methodology but does not assign allocation decision responsibility to a named role) (3) Day-to-day operation of trading desk and broker selection — OMITTED: the CONTROLLING SOURCE states "Chao is responsible for the day-to-day operation of the Firm's trading desk, including the selection of executing brokers, the management of the Firm's omnibus trading account, and the allocation of executed trades among client accounts." but no implementing provision was found. (No provision defines responsibility for trading desk operations or broker selection) Recommended correction: Add to the Compliance Manual (Section 7 — Trade Allocation or a new section on Trading Operations) an explicit definition of the Head of Trading's role and responsibilities, including: (1) oversight of all trade execution across client accounts; (2) responsibility for allocation decisions of omnibus fills to individual client accounts; (3) day-to-day discretion parameters and limits; (4) documentation and supervisory review requirements for allocation decisions; and (5) restrictions on self-dealing in personal trading accounts.</w:t>
      </w:r>
    </w:p>
    <w:p>
      <w:pPr>
        <w:pStyle w:val="ListBullet"/>
      </w:pPr>
      <w:r>
        <w:t>DEVIATION (critical severity) — The SEC enforcement notice alleges WCA's Compliance Manual failed to prevent violations due to critical gaps (absence of omnibus allocation procedures and employee restrictions), but the H&amp;T compliance review concludes the program is 'generally adequate' with only 'minor and procedural' deficiencies and 'no material deficiencies'—a direct contradiction regarding whether the policies were reasonably designed to prevent the actual violations that occurred. The CONTROLLING SOURCE states: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 the DOCUMENT UNDER REVIEW (hargrove-tilton-compliance-review-2023.docx) states: "Based on our review, WCA's compliance program is generally adequate and reasonably designed to prevent violations of the Investment Advisers Act and the rules promulgated thereunder. The deficiencies identified during our review are minor and procedural in nature, and the recommendations for enhancement, while not required to address current material deficiencies, would strengthen the Firm's compliance infrastructure and better position the Firm to address evolving regulatory expectations. H&amp;T did not identify any material deficiencies during the Review Period.". Recommended correction: The H&amp;T review must be revised to acknowledge the material deficiencies identified in the SEC enforcement notice: specifically, the absence of written allocation methodologies for omnibus trades, the lack of systematic post-trade allocation review procedures, and the absence of express prohibitions or restrictions on employee receipt of omnibus allocations. The overall assessment must be changed from 'generally adequate' to reflect that the Compliance Manual was not reasonably designed to prevent the violations described in the enforcement action.</w:t>
      </w:r>
    </w:p>
    <w:p>
      <w:pPr>
        <w:pStyle w:val="ListBullet"/>
      </w:pPr>
      <w:r>
        <w:t>OMISSION (critical severity) — The Compliance Manual Section 9.1 requires pre-clearance of trades in individual securities executed directly by employees, but does not address or restrict employees from receiving allocations from the Firm's omnibus account in their personal brokerage accounts, creating a gap that allowed Chao to receive 87 allocations without triggering any compliance review or pre-clearance requirement. The CONTROLLING SOURCE states: "Section 9.1 of the Compliance Manual, titled \"Personal Trading,\" required employees to pre-clear trades in individual securities" — no implementing provision found in wca-compliance-manual-excerpts.docx. Recommended correction: Amend Section 9.1 of the Compliance Manual to expressly require that all allocations of omnibus trades to employee personal accounts be subject to the same pre-clearance requirements and approval process as direct personal securities transactions, and establish written procedures for systematic review and approval of such allocations prior to settlement.</w:t>
      </w:r>
    </w:p>
    <w:p>
      <w:pPr>
        <w:pStyle w:val="ListBullet"/>
      </w:pPr>
      <w:r>
        <w:t>OMISSION (high severity) — The Ostrowski bank records exhibit contains only personal checking account transaction history and does not include any personal securities holdings reports or certifications required on an annual basis. The CONTROLLING SOURCE states: "required employees to pre-clear trades in individual securities and to report personal securities transactions on a quarterly basis and personal securities holdings on an annual basis" — no implementing provision found in ostrowski-bank-records-exhibit.xlsx. Recommended correction: Obtain and review Kevin Ostrowski's annual personal securities holdings reports for the relevant periods to verify compliance with the annual reporting requirement under Rule 204A-1 and Section 9.1 of the Compliance Manual.</w:t>
      </w:r>
    </w:p>
    <w:p>
      <w:pPr>
        <w:pStyle w:val="ListBullet"/>
      </w:pPr>
      <w:r>
        <w:t>OMISSION (critical severity) — The controlling source requires that the annual compliance review test trade allocation patterns given the firm's heavy reliance on omnibus trading (approximately 78% of equity trading volume); the Hargrove &amp; Tilton review explicitly excluded quantitative testing and statistical analysis of trade allocation patterns, limiting assessment to written policies and personnel discussions only. This omission created a critical compliance gap that allowed the cherry-picking scheme involving Chao's personal account and Oceanic Fund I LP to go undetected for the entire 2023 review period. The CONTROLLING SOURCE states: "The annual compliance review conducted by Hargrove &amp; Tilton LLP for the calendar year 2023, dated December 8, 2023, did not test trade allocation patterns despite the Firm's heavy reliance on omnibus trading." — no implementing provision found in hargrove-tilton-compliance-review-2023.docx. Recommended correction: Require that the annual compliance review include quantitative testing and statistical analysis of trade allocation patterns across all client accounts, with particular focus on omnibus trade allocations given they represent approximately 78% of total equity trading volume. The review must compare profitable allocation rates across accounts and identify any patterns of preferential treatment.</w:t>
      </w:r>
    </w:p>
    <w:p>
      <w:pPr>
        <w:pStyle w:val="ListBullet"/>
      </w:pPr>
      <w:r>
        <w:t>DEVIATION (partial implementation — critical severity) — Annual compliance review must conduct statistical testing of trade allocations: hargrove-tilton-compliance-review-2023.docx implements this requirement only in part. Deviating sub-parts: (1) Statistical testing of trade allocations — CONFLICT: the CONTROLLING SOURCE states "did not conduct any statistical testing of trade allocations" but the document states "The review did not include quantitative testing or statistical analysis of trade allocation patterns across client accounts.". (The requirement (implied by the SEC's allegation that this testing should have occurred) conflicts with the document's explicit statement that no such testing was performed.) (2) Comparison of profitable allocation rates across accounts — CONFLICT: the CONTROLLING SOURCE states "did not compare profitable allocation rates across accounts" but the document states "H&amp;T did not independently test these representations through quantitative analysis of trade allocation records.". (The document confirms no independent quantitative testing or rate comparisons were conducted across accounts.) Recommended correction: The annual compliance review must be revised to include quantitative testing and statistical analysis of trade allocation patterns across all client accounts, including comparison of profitable allocation rates (such as two-sample t-tests comparing allocation profitability across accounts), to detect potential cherry-picking or preferential treatment in violation of fiduciary duties.</w:t>
      </w:r>
    </w:p>
    <w:p>
      <w:pPr>
        <w:pStyle w:val="ListBullet"/>
      </w:pPr>
      <w:r>
        <w:t>OMISSION (critical severity) — Rule 204-2(a)(3) requires order memoranda to show the time of entry for each order; the Hargrove &amp; Tilton compliance review explicitly states it 'did not include a comprehensive review of all trade-related records, including trade allocation documentation or order management system records' and therefore provides no evidence that WCA maintains order memoranda with time-of-entry information, which is material given the SEC enforcement notice alleges WCA failed to maintain contemporaneous allocation records for 45.2% of omnibus equity trades.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must be expanded to include a comprehensive examination of WCA's order management system records and trade allocation documentation to verify that all order memoranda contain the required time-of-entry information as mandated by Rule 204-2(a)(3), or the review should explicitly document any deficiencies found.</w:t>
      </w:r>
    </w:p>
    <w:p>
      <w:pPr>
        <w:pStyle w:val="ListBullet"/>
      </w:pPr>
      <w:r>
        <w:t>OMISSION (high severity) — Rule 204-2(a)(3) requires order memoranda to show the time of execution or cancellation; the H&amp;T compliance review acknowledges Rule 204-2 requirements generally and confirms a sample of books and records were reviewed, but does not specifically verify or document that order memoranda contain the time of execution or cancellation as required.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hargrove-tilton-compliance-review-2023.docx. Recommended correction: The compliance review should explicitly verify and document that the Firm's order memoranda (whether in the order management system or trade allocation records) include the time of execution or cancellation for each order, and should note any deficiencies in this specific data element. Given that 45.2% of omnibus equity trades lacked contemporaneous allocation records and 312 records were backdated, the review should confirm remediation of this specific requirement.</w:t>
      </w:r>
    </w:p>
    <w:p>
      <w:pPr>
        <w:pStyle w:val="ListBullet"/>
      </w:pPr>
      <w:r>
        <w:t>DEVIATION (partial implementation — critical severity) — Rule 204-2(a)(3) — Memorandum of each order must show price at which order was executed: hargrove-tilton-compliance-review-2023.docx implements this requirement only in part. Deviating sub-parts: (1) Execution price documentation — OMITTED: the CONTROLLING SOURCE states "the price at which the order was executed" but no implementing provision was found. (No reviewed document contains actual order memoranda with execution prices for the omnibus trades.) (2) Allocation among client accounts — OMITTED: the CONTROLLING SOURCE states "the allocation of the order among client accounts" but no implementing provision was found. (The controlling source alleges WCA failed to maintain contemporaneous allocation records for 45.2% of omnibus equity trades; reviewed documents do not supply these records.) Recommended correction: Produce contemporaneous written memoranda for all 5,776 omnibus equity trades executed during the Review Period (January 1, 2021 – December 31, 2023), each showing the execution price(s) at which the order was filled, along with the allocation of shares among client accounts and all other required terms and conditions per Rule 204-2(a)(3).</w:t>
      </w:r>
    </w:p>
    <w:p>
      <w:pPr>
        <w:pStyle w:val="ListBullet"/>
      </w:pPr>
      <w:r>
        <w:t>OMISSION (critical severity) — The Compliance Manual excerpts do not contain any policy or procedure requiring the creation, maintenance, or retention of copies of all written communications sent relating to recommendations, advice, order execution, or account performance as mandated by Rule 204-2(a)(7); the enforcement notice alleges WCA violated this rule by failing to retain allocation-related communications via email and instant message.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wca-compliance-manual-excerpts.docx. Recommended correction: Add a new section to the Compliance Manual (e.g., Section 7.6 or within Section 15.2 Annual Review Scope) that explicitly requires: (1) creation and retention of originals of all written communications received and copies of all written communications sent relating to recommendations, advice, order placement/execution, and account performance; (2) specification of a minimum five-year retention period consistent with Rule 204-2(e); (3) designation of responsibility for monitoring compliance with this requirement; and (4) procedures for capturing communications across all platforms (email, instant messaging, trading systems, etc.).</w:t>
      </w:r>
    </w:p>
    <w:p>
      <w:pPr>
        <w:pStyle w:val="ListBullet"/>
      </w:pPr>
      <w:r>
        <w:t>OMISSION (critical severity) — The compliance review confirmed maintenance of Rule 204-2(a)(1)–(a)(7) records but explicitly excluded comprehensive review of trade allocation documentation and order management records, creating a gap in the audit scope that fails to affirmatively verify compliance with the requirement to retain communications relating to recommendations and proposed recommendations—a material omission given that the SEC enforcement referral later alleged WCA failed to retain such communications for 45.2% of omnibus equity trades.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hargrove-tilton-compliance-review-2023.docx. Recommended correction: The compliance review should have included a comprehensive examination of all written communications (email, instant messages, and other formats) relating to trade allocation decisions and recommendations, with specific findings confirming retention of originals and copies as required by Rule 204-2(a)(7), rather than limiting the sample to general correspondence and excluding trade-related records.</w:t>
      </w:r>
    </w:p>
    <w:p>
      <w:pPr>
        <w:pStyle w:val="ListBullet"/>
      </w:pPr>
      <w:r>
        <w:t>OMISSION (critical severity) — The Hargrove &amp; Tilton compliance review states it reviewed only 'a selection of client account documentation and general correspondence' and explicitly excluded 'trade-related records, including trade allocation documentation,' thereby failing to verify compliance with Rule 204-2(a)(7)'s requirement to retain all written communications relating to advice given or proposed; this omission is material because the SEC enforcement referral identifies WCA's failure to retain such communications as a violation of this exact rule.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 no implementing provision found in hargrove-tilton-compliance-review-2023.docx. Recommended correction: The compliance review must be expanded to include a comprehensive review of all written communications (email, instant messages, and other written formats) relating to advice given or proposed, trade allocation decisions, and recommendations, and must affirmatively confirm that WCA maintains originals of all received communications and copies of all sent communications as required by Rule 204-2(a)(7), with documentation of the retention period and storage location.</w:t>
      </w:r>
    </w:p>
    <w:p>
      <w:pPr>
        <w:pStyle w:val="ListBullet"/>
      </w:pPr>
      <w:r>
        <w:t>OMISSION (high severity) — Rule 204-2(a)(7) requires retention of all written communications relating to placing or execution of orders, but the compliance review document does not describe any specific policies, procedures, or testing regarding retention of order-related communications; it only generally references that the Firm maintains records as required by Rule 204-2(a)(1) through (a)(7) without detailing implementation for communications. The CONTROLLING SOURCE states: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 no implementing provision found in hargrove-tilton-compliance-review-2023.docx. Recommended correction: The compliance review should explicitly document the Firm's policies and procedures for capturing, retaining, and archiving all written communications (email, instant messages, chat logs, etc.) relating to order placement and execution, including the retention period (minimum 6 years per Rule 204-2(e)), the systems used to retain such communications, and evidence of testing or sampling to verify compliance.</w:t>
      </w:r>
    </w:p>
    <w:p>
      <w:pPr>
        <w:pStyle w:val="ListBullet"/>
      </w:pPr>
      <w:r>
        <w:t>DEVIATION (partial implementation — critical severity) — Allocation records must not be created or modified post-trade: wca-compliance-manual-excerpts.docx implements this requirement only in part. Deviating sub-parts: (1) Prohibition on post-trade creation — OMITTED: the CONTROLLING SOURCE states "allocation records were created or modified after the fact, rather than maintained contemporaneously as required" but no implementing provision was found. (Manual lacks explicit ban on post-trade record creation) (2) Prohibition on post-trade modification — OMITTED: the CONTROLLING SOURCE states "allocation records were created or modified after the fact, rather than maintained contemporaneously as required" but no implementing provision was found. (Manual lacks explicit ban on post-trade record modification) (3) Systematic post-trade allocation review mechanism — OMITTED: the CONTROLLING SOURCE states "systematic post-trade allocation review, and express prohibitions or restrictions on employee" but no implementing provision was found. (Manual contains no systematic review procedure to detect post-trade record anomalies) Recommended correction: Add to Section 7.3 (Trade Allocation) an express prohibition stating: 'Allocation records must be created contemporaneously with or immediately following trade execution and must not be created or modified after the trade date. Any allocation record with a creation or modification timestamp post-dating the trade date constitutes a compliance violation and must be reported immediately to the Chief Compliance Officer.'</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Cherry-picking scheme — the record dates this conduct to 2021; under 28 U.S.C. § 2462 the five-year civil-penalty window for it closes around the end of 2026.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Cherry-picking scheme — the record dates this conduct to 2023; under 28 U.S.C. § 2462 the five-year civil-penalty window for it closes around the end of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Chao Omnibus Allocations to Personal Account — the record dates this conduct to 2021; under 28 U.S.C. § 2462 the five-year civil-penalty window for it closes around the end of 2026.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Chao Omnibus Allocations to Personal Account — the record dates this conduct to 2023; under 28 U.S.C. § 2462 the five-year civil-penalty window for it closes around the end of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failure to ensure adequate compliance policies and procedures — the record dates this conduct to November 15, 2022; under 28 U.S.C. § 2462 the five-year civil-penalty window for it closes around November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Calendar year end for compliance review, compliance review period end date: December 31, 2023 (hargrove-tilton-compliance-review-2023.docx); November 30, 2023 (hargrove-tilton-compliance-review-2023.docx). The compliance review claims to cover the full calendar year ended December 31, 2023, but the actual review period ended November 30, 2023—a one-month gap that could indicate incomplete coverage of required compliance obligations, potentially affecting the adequacy of the annual compliance review under Rule 206(4)-7 and raising questions about whether material violations occurring in December were reviewed..</w:t>
      </w:r>
    </w:p>
    <w:p>
      <w:pPr>
        <w:pStyle w:val="ListBullet"/>
      </w:pPr>
      <w:r>
        <w:t>trade allocation spreadsheets, file cleanup period start year: 2021 (sec-enforcement-referral-notice.docx); early 2022 (sec-enforcement-referral-notice.docx). The discrepancy between 2021 and early 2022 as the cleanup start date is material to establishing obstruction and spoliation timing relative to the March 11, 2024 SEC examination commencement; it affects the inference of consciousness of guilt and the scope of potentially destroyed evidence..</w:t>
      </w:r>
    </w:p>
    <w:p>
      <w:pPr>
        <w:pStyle w:val="ListBullet"/>
      </w:pPr>
      <w:r>
        <w:t>trade allocation spreadsheets recovered, file deletion period start year: January 2021 (sec-enforcement-referral-notice.docx); March 2022 (sec-enforcement-referral-notice.docx). The alleged start year of the deleted trade allocation spreadsheets directly affects the temporal scope of potential violations and scienter analysis; a 14-month discrepancy (Jan 2021 vs Mar 2022) could materially alter the charged period, statute of limitations calculations, and the inference of intent to conceal..</w:t>
      </w:r>
    </w:p>
    <w:p>
      <w:pPr>
        <w:pStyle w:val="ListBullet"/>
      </w:pPr>
      <w:r>
        <w:t>Access Person, initial holdings report deadline days: 10 (wca-compliance-manual-excerpts.docx); 45 (wca-compliance-manual-excerpts.docx). The rule establishes two conflicting deadlines for the same obligation (initial holdings report submission): 10 calendar days to submit vs. 45 days for the holdings snapshot cutoff date. If the regulation requires submission within 10 days but allows holdings data up to 45 days old, this ambiguity affects whether an Access Person's failure to timely report constitutes a violation, potentially impacting scienter findings and the scope of alleged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