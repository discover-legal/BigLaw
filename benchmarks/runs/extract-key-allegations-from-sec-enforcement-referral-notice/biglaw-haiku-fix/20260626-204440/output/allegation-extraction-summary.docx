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Allegation Extraction Summary</w:t>
      </w:r>
    </w:p>
    <w:p>
      <w:pPr>
        <w:pStyle w:val="ListBullet"/>
      </w:pPr>
      <w:r>
        <w:t>Additional remote review and analysis was conducted through November 2023</w:t>
      </w:r>
    </w:p>
    <w:p>
      <w:pPr>
        <w:pStyle w:val="ListBullet"/>
      </w:pPr>
      <w:r>
        <w:t>a sample of proxy votes cast during Q1 through Q3 2023</w:t>
      </w:r>
    </w:p>
    <w:p>
      <w:pPr>
        <w:pStyle w:val="ListBullet"/>
      </w:pPr>
      <w:r>
        <w:t>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pStyle w:val="ListBullet"/>
      </w:pPr>
      <w:r>
        <w:t>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w:t>
      </w:r>
    </w:p>
    <w:p>
      <w:pPr>
        <w:pStyle w:val="ListBullet"/>
      </w:pPr>
      <w:r>
        <w:t>Conclusion: Whitmore Capital Advisors LLC is the named respondent entity and is implicated across all six allegation categories, making WCA the primary subject of enforcement action and establishing that the alleged violations are firm-wide rather than isolated to individual actors or business lines.</w:t>
      </w:r>
    </w:p>
    <w:p>
      <w:pPr>
        <w:pStyle w:val="Heading2"/>
      </w:pPr>
      <w:r>
        <w:t>Cherry-Picking Trade Allocations</w:t>
      </w:r>
    </w:p>
    <w:p>
      <w:pPr>
        <w:pStyle w:val="ListBullet"/>
      </w:pPr>
      <w:r>
        <w:t>DISCREPANCY (defense issue) — Chao's personal account, excess profits from cherry-picking: $438,000 (sec-enforcement-referral-notice.docx); $162,000 (sec-enforcement-referral-notice.docx); $189,000 (sec-enforcement-referral-notice.docx); $87,000 (sec-enforcement-referral-notice.docx). These figures conflict across the record; SURFACE the discrepancy and its defense significance — do not reconcile or silently pick one.</w:t>
      </w:r>
    </w:p>
    <w:p>
      <w:pPr>
        <w:pStyle w:val="ListBullet"/>
      </w:pPr>
      <w:r>
        <w:t>DISCREPANCY (defense issue) — Oceanic Fund I LP, excess profits from cherry-picking: $7,800,000 (sec-enforcement-referral-notice.docx); $3,100,000 (sec-enforcement-referral-notice.docx); $2,900,000 (sec-enforcement-referral-notice.docx); $1,800,000 (sec-enforcement-referral-notice.docx). These figures conflict across the record; SURFACE the discrepancy and its defense significance — do not reconcile or silently pick one.</w:t>
      </w:r>
    </w:p>
    <w:p>
      <w:pPr>
        <w:pStyle w:val="ListBullet"/>
      </w:pPr>
      <w:r>
        <w:t>DISCREPANCY (defense issue) — trade allocation spreadsheets, year: 2021 (whitmore-delgado-email.eml); 2022 (whitmore-delgado-email.eml). These figures conflict across the record; SURFACE the discrepancy and its defense significance — do not reconcile or silently pick one.</w:t>
      </w:r>
    </w:p>
    <w:p>
      <w:pPr>
        <w:pStyle w:val="ListBullet"/>
      </w:pPr>
      <w:r>
        <w:t>five recommendations for enhancement</w:t>
      </w:r>
    </w:p>
    <w:p>
      <w:pPr>
        <w:pStyle w:val="ListBullet"/>
      </w:pPr>
      <w:r>
        <w:t>H&amp;T interviewed six individuals across the Firm's compliance, trading, portfolio management, and operations functions</w:t>
      </w:r>
    </w:p>
    <w:p>
      <w:pPr>
        <w:pStyle w:val="ListBullet"/>
      </w:pPr>
      <w:r>
        <w:t>Marcus T. Bellini ("Bellini") has served as Vice President and Portfolio Manager at WCA since 2016</w:t>
      </w:r>
    </w:p>
    <w:p>
      <w:pPr>
        <w:pStyle w:val="ListBullet"/>
      </w:pPr>
      <w:r>
        <w:t>a performance allocation of 20% of net profits above a 6% preferred return hurdle</w:t>
      </w:r>
    </w:p>
    <w:p>
      <w:pPr>
        <w:pStyle w:val="ListBullet"/>
      </w:pPr>
      <w:r>
        <w:t>compared to approximately $1.95 billion as of December 31, 2021</w:t>
      </w:r>
    </w:p>
    <w:p>
      <w:pPr>
        <w:pStyle w:val="ListBullet"/>
      </w:pPr>
      <w:r>
        <w:t>incentive allocation equal to twenty percent (20%) of net new profits</w:t>
      </w:r>
    </w:p>
    <w:p>
      <w:pPr>
        <w:pStyle w:val="ListBullet"/>
      </w:pPr>
      <w:r>
        <w:t>above a six percent (6%) annualized preferred return (the "hurdle rate")</w:t>
      </w:r>
    </w:p>
    <w:p>
      <w:pPr>
        <w:pStyle w:val="ListBullet"/>
      </w:pPr>
      <w:r>
        <w:t>incentive allocation equal to fifteen percent (15%) of net new profits</w:t>
      </w:r>
    </w:p>
    <w:p>
      <w:pPr>
        <w:pStyle w:val="ListBullet"/>
      </w:pPr>
      <w:r>
        <w:t>above a five percent (5%) annualized preferred return</w:t>
      </w:r>
    </w:p>
    <w:p>
      <w:pPr>
        <w:pStyle w:val="ListBullet"/>
      </w:pPr>
      <w:r>
        <w:t>incentive allocation equal to twenty percent (20%) of net new profits above a six percent (6%) annualized preferred return</w:t>
      </w:r>
    </w:p>
    <w:p>
      <w:pPr>
        <w:pStyle w:val="ListBullet"/>
      </w:pPr>
      <w:r>
        <w:t>above a six percent (6%) annualized preferred return</w:t>
      </w:r>
    </w:p>
    <w:p>
      <w:pPr>
        <w:pStyle w:val="ListBullet"/>
      </w:pPr>
      <w:r>
        <w:t>the trade allocation spreadsheets from 2021 and early 2022</w:t>
      </w:r>
    </w:p>
    <w:p>
      <w:pPr>
        <w:pStyle w:val="ListBullet"/>
      </w:pPr>
      <w:r>
        <w:t>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pPr>
        <w:pStyle w:val="ListBullet"/>
      </w:pPr>
      <w:r>
        <w:t>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pStyle w:val="ListBullet"/>
      </w:pPr>
      <w:r>
        <w:t>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pStyle w:val="ListBullet"/>
      </w:pPr>
      <w:r>
        <w:t>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pPr>
        <w:pStyle w:val="ListBullet"/>
      </w:pPr>
      <w:r>
        <w:t>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pStyle w:val="ListBullet"/>
      </w:pPr>
      <w:r>
        <w:t>4. Statistical Test A two-sample t-test was performed to compare the profitable allocation rate for Oceanic Fund I LP against the profitable allocation rate for the composite of all other client accounts (excluding the Chao personal account). The null hypothesis is that Oceanic Fund I LP and other accounts receive profitable allocations at the same rate. The test yielded a t-statistic of 4.73 with a p-value of less than 0.001, indicating the disparity is statistically significant and not attributable to chance at conventional significance levels. A separate analysis of the Chao personal account yielded a t-statistic of 5.21 (p &lt; 0.001).</w:t>
      </w:r>
    </w:p>
    <w:p>
      <w:pPr>
        <w:pStyle w:val="ListBullet"/>
      </w:pPr>
      <w:r>
        <w:t>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w:t>
      </w:r>
    </w:p>
    <w:p>
      <w:pPr>
        <w:pStyle w:val="ListBullet"/>
      </w:pPr>
      <w:r>
        <w:t>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w:t>
      </w:r>
    </w:p>
    <w:p>
      <w:pPr>
        <w:pStyle w:val="Heading2"/>
      </w:pPr>
      <w:r>
        <w:t>Misleading Form ADV Disclosures</w:t>
      </w:r>
    </w:p>
    <w:p>
      <w:pPr>
        <w:pStyle w:val="ListBullet"/>
      </w:pPr>
      <w:r>
        <w:t>DISCREPANCY (defense issue) — Assets Under Management, AUM threshold: $25 million (wca-form-adv-part2a-march2023.docx); $100 million (wca-form-adv-part2a-march2023.docx). These figures conflict across the record; SURFACE the discrepancy and its defense significance — do not reconcile or silently pick one.</w:t>
      </w:r>
    </w:p>
    <w:p>
      <w:pPr>
        <w:pStyle w:val="ListBullet"/>
      </w:pPr>
      <w:r>
        <w:t>DISCREPANCY (defense issue) — WCA, annual fee rate: 1.25% (wca-form-adv-part2a-march2023.docx); 1.00% (wca-form-adv-part2a-march2023.docx); 0.75% (wca-form-adv-part2a-march2023.docx). These figures conflict across the record; SURFACE the discrepancy and its defense significance — do not reconcile or silently pick one.</w:t>
      </w:r>
    </w:p>
    <w:p>
      <w:pPr>
        <w:pStyle w:val="ListBullet"/>
      </w:pPr>
      <w:r>
        <w:t>Form ADV Part 2A: Firm Brochure March 28, 2023</w:t>
      </w:r>
    </w:p>
    <w:p>
      <w:pPr>
        <w:pStyle w:val="ListBullet"/>
      </w:pPr>
      <w:r>
        <w:t>Whitmore (CEO, majority owner) and Chao (managing director) are identified as individuals with direct responsibility for Form ADV accuracy and knowledge of allocation practices, establishing personal liability exposure for disclosure violations and creating a factual predicate for Section 207 analysis.</w:t>
      </w:r>
    </w:p>
    <w:p>
      <w:pPr>
        <w:pStyle w:val="Heading2"/>
      </w:pPr>
      <w:r>
        <w:t>Deficient Written Policies and Procedures</w:t>
      </w:r>
    </w:p>
    <w:p>
      <w:pPr>
        <w:pStyle w:val="ListBullet"/>
      </w:pPr>
      <w:r>
        <w:t>H&amp;T identified two minor procedural deficiencies</w:t>
      </w:r>
    </w:p>
    <w:p>
      <w:pPr>
        <w:pStyle w:val="ListBullet"/>
      </w:pPr>
      <w:r>
        <w:t>The Manual comprises 14 sections addressing the following substantive areas</w:t>
      </w:r>
    </w:p>
    <w:p>
      <w:pPr>
        <w:pStyle w:val="ListBullet"/>
      </w:pPr>
      <w:r>
        <w:t>Allegation Category 3 (Deficient Written Policies and Procedures) alleges Rule 206(4)-7 violation by WCA, requiring cross-reference to the WCA Compliance Manual excerpts to identify gaps, inadequate procedures, or evidence of non-implementation relative to the regulatory standard.</w:t>
      </w:r>
    </w:p>
    <w:p>
      <w:pPr>
        <w:pStyle w:val="Heading2"/>
      </w:pPr>
      <w:r>
        <w:t>Failure to Maintain Required Books and Records</w:t>
      </w:r>
    </w:p>
    <w:p>
      <w:pPr>
        <w:pStyle w:val="ListBullet"/>
      </w:pPr>
      <w:r>
        <w:t>DISCREPANCY (defense issue) — employees, business days late for certification submission: 5 (hargrove-tilton-compliance-review-2023.docx); 8 (hargrove-tilton-compliance-review-2023.docx). These figures conflict across the record; SURFACE the discrepancy and its defense significance — do not reconcile or silently pick one.</w:t>
      </w:r>
    </w:p>
    <w:p>
      <w:pPr>
        <w:pStyle w:val="ListBullet"/>
      </w:pPr>
      <w:r>
        <w:t>H&amp;T reviewed WCA's Compliance Manual, which was last updated on November 15, 2022</w:t>
      </w:r>
    </w:p>
    <w:p>
      <w:pPr>
        <w:pStyle w:val="ListBullet"/>
      </w:pPr>
      <w:r>
        <w:t>H&amp;T reviewed WCA's business continuity plan (dated June 2022)</w:t>
      </w:r>
    </w:p>
    <w:p>
      <w:pPr>
        <w:pStyle w:val="ListBullet"/>
      </w:pPr>
      <w:r>
        <w:t>concluded with the issuance of a deficiency letter on August 2, 2024</w:t>
      </w:r>
    </w:p>
    <w:p>
      <w:pPr>
        <w:pStyle w:val="ListBullet"/>
      </w:pPr>
      <w:r>
        <w:t>WCA managed approximately $2.3 billion in assets under management ("AUM")</w:t>
      </w:r>
    </w:p>
    <w:p>
      <w:pPr>
        <w:pStyle w:val="ListBullet"/>
      </w:pPr>
      <w:r>
        <w:t>Whitmore was employed at Trident Asset Management from 2001 to 2009</w:t>
      </w:r>
    </w:p>
    <w:p>
      <w:pPr>
        <w:pStyle w:val="ListBullet"/>
      </w:pPr>
      <w:r>
        <w:t>an initial holdings report that lists all personal securities holdings as of a date no more than forty-five (45) days prior to the date the individual became an Access Person.</w:t>
      </w:r>
    </w:p>
    <w:p>
      <w:pPr>
        <w:pStyle w:val="ListBullet"/>
      </w:pPr>
      <w:r>
        <w:t>listing all personal securities holdings, current as of a date no more than forty-five (45) days prior to the date of submission.</w:t>
      </w:r>
    </w:p>
    <w:p>
      <w:pPr>
        <w:pStyle w:val="ListBullet"/>
      </w:pPr>
      <w:r>
        <w:t>WCA charges a management fee of 1.50% per annum</w:t>
      </w:r>
    </w:p>
    <w:p>
      <w:pPr>
        <w:pStyle w:val="ListBullet"/>
      </w:pPr>
      <w:r>
        <w:t>WCA charges a management fee of 1.25% per annum</w:t>
      </w:r>
    </w:p>
    <w:p>
      <w:pPr>
        <w:pStyle w:val="ListBullet"/>
      </w:pPr>
      <w:r>
        <w:t>during the weeks of October 16, 2023 and October 30, 2023</w:t>
      </w:r>
    </w:p>
    <w:p>
      <w:pPr>
        <w:pStyle w:val="ListBullet"/>
      </w:pPr>
      <w:r>
        <w:t>Total Monthly Dues Sum of all monthly membership dues payments (2022 + 2023 + 2024) 05/03/2022 – 01/02/2024 21 $2,800.00</w:t>
      </w:r>
    </w:p>
    <w:p>
      <w:pPr>
        <w:pStyle w:val="ListBullet"/>
      </w:pPr>
      <w:r>
        <w:t>Last Revised: November 15, 2022</w:t>
      </w:r>
    </w:p>
    <w:p>
      <w:pPr>
        <w:pStyle w:val="ListBullet"/>
      </w:pPr>
      <w:r>
        <w:t>Within ten (10) calendar days of becoming an Access Person (which, for new employees, shall be the date of commencement of employment), each Access Person must submit to the Chief Compliance Officer an initial holdings report</w:t>
      </w:r>
    </w:p>
    <w:p>
      <w:pPr>
        <w:pStyle w:val="ListBullet"/>
      </w:pPr>
      <w:r>
        <w:t>Within thirty (30) calendar days of the end of each calendar quarter, each Access Person must submit to the Chief Compliance Officer a quarterly transaction report</w:t>
      </w:r>
    </w:p>
    <w:p>
      <w:pPr>
        <w:pStyle w:val="ListBullet"/>
      </w:pPr>
      <w:r>
        <w:t>Within forty-five (45) calendar days of the end of each calendar year (i.e., by no later than February 14 of the following year), each Access Person must submit an annual holdings report</w:t>
      </w:r>
    </w:p>
    <w:p>
      <w:pPr>
        <w:pStyle w:val="ListBullet"/>
      </w:pPr>
      <w:r>
        <w:t>42. Relevant excerpts from the Compliance Manual are attached as Exhibit E. The Hargrove &amp; Tilton annual compliance review report dated December 8, 2023, is attached as Exhibit G. VI. ALLEGATION CATEGORY 4 — FAILURE TO MAINTAIN REQUIRED BOOKS AND RECORDS</w:t>
      </w:r>
    </w:p>
    <w:p>
      <w:pPr>
        <w:pStyle w:val="Heading2"/>
      </w:pPr>
      <w:r>
        <w:t>Directed Brokerage Scheme</w:t>
      </w:r>
    </w:p>
    <w:p>
      <w:pPr>
        <w:pStyle w:val="ListBullet"/>
      </w:pPr>
      <w:r>
        <w:t>Item 12 of WCA's Brochure, which addresses the Firm's brokerage practices</w:t>
      </w:r>
    </w:p>
    <w:p>
      <w:pPr>
        <w:pStyle w:val="ListBullet"/>
      </w:pPr>
      <w:r>
        <w:t>soft dollar credits generated through client brokerage commissions to obtain research and brokerage services that are eligible under the safe harbor provided by Section 28(e) of the Securities Exchange Act of 1934</w:t>
      </w:r>
    </w:p>
    <w:p>
      <w:pPr>
        <w:pStyle w:val="ListBullet"/>
      </w:pPr>
      <w:r>
        <w:t>3 pooled investment vehicles</w:t>
      </w:r>
    </w:p>
    <w:p>
      <w:pPr>
        <w:pStyle w:val="ListBullet"/>
      </w:pPr>
      <w:r>
        <w:t>three (3) pooled investment vehicles</w:t>
      </w:r>
    </w:p>
    <w:p>
      <w:pPr>
        <w:pStyle w:val="ListBullet"/>
      </w:pPr>
      <w:r>
        <w:t>All Access Persons must disclose their personal brokerage accounts to the Firm within ten (10) calendar days of commencement of employment and promptly upon opening any new brokerage account.</w:t>
      </w:r>
    </w:p>
    <w:p>
      <w:pPr>
        <w:pStyle w:val="ListBullet"/>
      </w:pPr>
      <w:r>
        <w:t>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pStyle w:val="ListBullet"/>
      </w:pPr>
      <w:r>
        <w:t>(a)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pPr>
        <w:pStyle w:val="ListBullet"/>
      </w:pPr>
      <w:r>
        <w:t>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pPr>
        <w:pStyle w:val="ListBullet"/>
      </w:pPr>
      <w:r>
        <w:t>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w:t>
      </w:r>
    </w:p>
    <w:p>
      <w:pPr>
        <w:pStyle w:val="Heading2"/>
      </w:pPr>
      <w:r>
        <w:t>Obstructive Conduct During Examination</w:t>
      </w:r>
    </w:p>
    <w:p>
      <w:pPr>
        <w:pStyle w:val="ListBullet"/>
      </w:pPr>
      <w:r>
        <w:t>H&amp;T reviewed a sample of 15 marketing materials disseminated by the Firm</w:t>
      </w:r>
    </w:p>
    <w:p>
      <w:pPr>
        <w:pStyle w:val="ListBullet"/>
      </w:pPr>
      <w:r>
        <w:t>H&amp;T reviewed a sample of 15 marketing materials disseminated by the Firm during the Review Period</w:t>
      </w:r>
    </w:p>
    <w:p>
      <w:pPr>
        <w:pStyle w:val="ListBullet"/>
      </w:pPr>
      <w:r>
        <w:t>H&amp;T reviewed confirmation of the most recent surprise examination, which was conducted during 2023</w:t>
      </w:r>
    </w:p>
    <w:p>
      <w:pPr>
        <w:pStyle w:val="ListBullet"/>
      </w:pPr>
      <w:r>
        <w:t>These reviews shall be conducted on a quarterly basis</w:t>
      </w:r>
    </w:p>
    <w:p>
      <w:pPr>
        <w:pStyle w:val="ListBullet"/>
      </w:pPr>
      <w:r>
        <w:t>Pre-clearance approval is valid for one (1) business day from the date and time of approval.</w:t>
      </w:r>
    </w:p>
    <w:p>
      <w:pPr>
        <w:pStyle w:val="ListBullet"/>
      </w:pPr>
      <w:r>
        <w:t>the blackout period commences twenty-four (24) hours prior to the placement of a client order</w:t>
      </w:r>
    </w:p>
    <w:p>
      <w:pPr>
        <w:pStyle w:val="ListBullet"/>
      </w:pPr>
      <w:r>
        <w:t>Allegation Category 6 (Obstructive Conduct) alleges that Whitmore, as a named individual respondent, directed deletion of trade allocation records during an active SEC examination, constituting direct evidence of obstruction under Section 209(e) and requiring corroboration from the employee trading log and email exhibits.</w:t>
      </w:r>
    </w:p>
    <w:p>
      <w:pPr>
        <w:pStyle w:val="Heading2"/>
      </w:pPr>
      <w:r>
        <w:t>Scheme to Defraud Advisory Clients</w:t>
      </w:r>
    </w:p>
    <w:p>
      <w:pPr>
        <w:pStyle w:val="ListBullet"/>
      </w:pPr>
      <w:r>
        <w:t>across 47 discretionary client accounts</w:t>
      </w:r>
    </w:p>
    <w:p>
      <w:pPr>
        <w:pStyle w:val="ListBullet"/>
      </w:pPr>
      <w:r>
        <w:t>H&amp;T reviewed a sample of 25 advisory agreements, client correspondence, and account statements</w:t>
      </w:r>
    </w:p>
    <w:p>
      <w:pPr>
        <w:pStyle w:val="ListBullet"/>
      </w:pPr>
      <w:r>
        <w:t>The fund charges a management fee of 1.5% of net assets per annum</w:t>
      </w:r>
    </w:p>
    <w:p>
      <w:pPr>
        <w:pStyle w:val="ListBullet"/>
      </w:pPr>
      <w:r>
        <w:t>Access Persons may not execute a transaction in a security within twenty-four (24) hours before or after the Firm executes a transaction in the same security for any client account</w:t>
      </w:r>
    </w:p>
    <w:p>
      <w:pPr>
        <w:pStyle w:val="ListBullet"/>
      </w:pPr>
      <w:r>
        <w:t>a Cayman Islands exempted company originally formed in 2018</w:t>
      </w:r>
    </w:p>
    <w:p>
      <w:pPr>
        <w:pStyle w:val="ListBullet"/>
      </w:pPr>
      <w:r>
        <w:t>extends for twenty-four (24) hours following the execution of the client order</w:t>
      </w:r>
    </w:p>
    <w:p>
      <w:pPr>
        <w:pStyle w:val="Heading2"/>
      </w:pPr>
      <w:r>
        <w:t>Breach of Fiduciary Duty / Directed Brokerage</w:t>
      </w:r>
    </w:p>
    <w:p>
      <w:pPr>
        <w:pStyle w:val="ListBullet"/>
      </w:pPr>
      <w:r>
        <w:t>organized as a Delaware limited liability company in 2009</w:t>
      </w:r>
    </w:p>
    <w:p>
      <w:pPr>
        <w:pStyle w:val="ListBullet"/>
      </w:pPr>
      <w:r>
        <w:t>most recently filed with the SEC on March 28, 2023</w:t>
      </w:r>
    </w:p>
    <w:p>
      <w:pPr>
        <w:pStyle w:val="ListBullet"/>
      </w:pPr>
      <w:r>
        <w:t>a Delaware limited liability company formed in 2009</w:t>
      </w:r>
    </w:p>
    <w:p>
      <w:pPr>
        <w:pStyle w:val="ListBullet"/>
      </w:pPr>
      <w:r>
        <w:t>Oceanic Fund I LP is a Delaware limited partnership formed in 2017</w:t>
      </w:r>
    </w:p>
    <w:p>
      <w:pPr>
        <w:pStyle w:val="ListBullet"/>
      </w:pPr>
      <w:r>
        <w:t>Oceanic Fund I LP is a Delaware limited partnership formed in 2017 with approximately $185 million in net assets as of December 31, 2023</w:t>
      </w:r>
    </w:p>
    <w:p>
      <w:pPr>
        <w:pStyle w:val="ListBullet"/>
      </w:pPr>
      <w:r>
        <w:t>January 15, 2012</w:t>
      </w:r>
    </w:p>
    <w:p>
      <w:pPr>
        <w:pStyle w:val="ListBullet"/>
      </w:pPr>
      <w:r>
        <w:t>December 8, 2023</w:t>
      </w:r>
    </w:p>
    <w:p>
      <w:pPr>
        <w:pStyle w:val="ListBullet"/>
      </w:pPr>
      <w:r>
        <w:t>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w:t>
      </w:r>
    </w:p>
    <w:p>
      <w:pPr>
        <w:pStyle w:val="Heading2"/>
      </w:pPr>
      <w:r>
        <w:t>Section 206(1) Advisers Act Fraud Prohibition</w:t>
      </w:r>
    </w:p>
    <w:p>
      <w:pPr>
        <w:pStyle w:val="ListBullet"/>
      </w:pPr>
      <w:r>
        <w:t>violation of Section 207 of the Advisers Act</w:t>
      </w:r>
    </w:p>
    <w:p>
      <w:pPr>
        <w:pStyle w:val="ListBullet"/>
      </w:pPr>
      <w:r>
        <w:t>Item 6 of WCA's Brochure, which addresses the Firm's performance-based fees and side-by-side management arrangements</w:t>
      </w:r>
    </w:p>
    <w:p>
      <w:pPr>
        <w:pStyle w:val="ListBullet"/>
      </w:pPr>
      <w:r>
        <w:t>Section 209(e) of the Advisers Act</w:t>
      </w:r>
    </w:p>
    <w:p>
      <w:pPr>
        <w:pStyle w:val="ListBullet"/>
      </w:pPr>
      <w:r>
        <w:t>Section 206(1) of the Advisers Act [15 U.S.C. § 80b-6(1)]</w:t>
      </w:r>
    </w:p>
    <w:p>
      <w:pPr>
        <w:pStyle w:val="ListBullet"/>
      </w:pPr>
      <w:r>
        <w:t>Section 206(2) of the Advisers Act [15 U.S.C. § 80b-6(2)]</w:t>
      </w:r>
    </w:p>
    <w:p>
      <w:pPr>
        <w:pStyle w:val="ListBullet"/>
      </w:pPr>
      <w:r>
        <w:t>Section 207 of the Advisers Act [15 U.S.C. § 80b-7]</w:t>
      </w:r>
    </w:p>
    <w:p>
      <w:pPr>
        <w:pStyle w:val="ListBullet"/>
      </w:pPr>
      <w:r>
        <w:t>All WCA employees, including officers, directors, and Access Persons as defined under Rule 204A-1 of the Investment Advisers Act of 1940, are required to comply with the Firm's personal trading policies</w:t>
      </w:r>
    </w:p>
    <w:p>
      <w:pPr>
        <w:pStyle w:val="ListBullet"/>
      </w:pPr>
      <w:r>
        <w:t>Pursuant to Rule 206(4)-7 under the Investment Advisers Act of 1940, WCA shall conduct an annual review</w:t>
      </w:r>
    </w:p>
    <w:p>
      <w:pPr>
        <w:pStyle w:val="ListBullet"/>
      </w:pPr>
      <w:r>
        <w:t>Oceanic Fund I LP is exempt from registration under the Investment Company Act of 1940 pursuant to Section 3(c)(7) thereof.</w:t>
      </w:r>
    </w:p>
    <w:p>
      <w:pPr>
        <w:pStyle w:val="ListBullet"/>
      </w:pPr>
      <w:r>
        <w:t>consistent with the safe harbor provisions of Section 28(e) of the Securities Exchange Act of 1934</w:t>
      </w:r>
    </w:p>
    <w:p>
      <w:pPr>
        <w:pStyle w:val="ListBullet"/>
      </w:pPr>
      <w:r>
        <w:t>are within the scope of the Section 28(e) safe harbor</w:t>
      </w:r>
    </w:p>
    <w:p>
      <w:pPr>
        <w:pStyle w:val="ListBullet"/>
      </w:pPr>
      <w:r>
        <w:t>WCA reported regulatory assets under management of approximately $2.3 billion</w:t>
      </w:r>
    </w:p>
    <w:p>
      <w:pPr>
        <w:pStyle w:val="ListBullet"/>
      </w:pPr>
      <w:r>
        <w:t>As of September 30, 2023, WCA reported regulatory assets under management</w:t>
      </w:r>
    </w:p>
    <w:p>
      <w:pPr>
        <w:pStyle w:val="ListBullet"/>
      </w:pPr>
      <w:r>
        <w:t>quarterly certifications submitted by access persons for Q1, Q2, and Q3 2023</w:t>
      </w:r>
    </w:p>
    <w:p>
      <w:pPr>
        <w:pStyle w:val="ListBullet"/>
      </w:pPr>
      <w:r>
        <w:t>GRAND TOTAL Total of all payments from Ostrowski personal account to Bayshore Palms Golf &amp; Country Club on behalf of Marcus T. Bellini 05/03/2022 – 01/02/2024 22 $103,800.00</w:t>
      </w:r>
    </w:p>
    <w:p>
      <w:pPr>
        <w:pStyle w:val="ListBullet"/>
      </w:pPr>
      <w:r>
        <w:t>November 6, 2024</w:t>
      </w:r>
    </w:p>
    <w:p>
      <w:pPr>
        <w:pStyle w:val="ListBullet"/>
      </w:pPr>
      <w:r>
        <w:t>62% membership interest holder in WCA</w:t>
      </w:r>
    </w:p>
    <w:p>
      <w:pPr>
        <w:pStyle w:val="ListBullet"/>
      </w:pPr>
      <w:r>
        <w:t>forty-seven (47) discretionary advisory accounts</w:t>
      </w:r>
    </w:p>
    <w:p>
      <w:pPr>
        <w:pStyle w:val="ListBullet"/>
      </w:pPr>
      <w:r>
        <w:t>Prior to founding WCA in 2009</w:t>
      </w:r>
    </w:p>
    <w:p>
      <w:pPr>
        <w:pStyle w:val="ListBullet"/>
      </w:pPr>
      <w:r>
        <w:t>Diana L. Chao ("Chao") has served as Managing Director and Head of Trading at WCA since 2014</w:t>
      </w:r>
    </w:p>
    <w:p>
      <w:pPr>
        <w:pStyle w:val="ListBullet"/>
      </w:pPr>
      <w:r>
        <w:t>Chao was employed at Beacon Ridge Securities from 2008 to 2014</w:t>
      </w:r>
    </w:p>
    <w:p>
      <w:pPr>
        <w:pStyle w:val="ListBullet"/>
      </w:pPr>
      <w:r>
        <w:t>Oceanic Offshore Fund Ltd. is a Cayman Islands exempted company formed in 2018</w:t>
      </w:r>
    </w:p>
    <w:p>
      <w:pPr>
        <w:pStyle w:val="ListBullet"/>
      </w:pPr>
      <w:r>
        <w:t>Pursuant to Section 206 of the Investment Advisers Act of 1940</w:t>
      </w:r>
    </w:p>
    <w:p>
      <w:pPr>
        <w:pStyle w:val="ListBullet"/>
      </w:pPr>
      <w:r>
        <w:t>Access Persons are prohibited from profiting from the purchase and sale, or sale and purchase, of the same security (or equivalent security, including options or other derivatives) within a thirty (30) calendar-day period</w:t>
      </w:r>
    </w:p>
    <w:p>
      <w:pPr>
        <w:pStyle w:val="ListBullet"/>
      </w:pPr>
      <w:r>
        <w:t>June 5, 2020</w:t>
      </w:r>
    </w:p>
    <w:p>
      <w:pPr>
        <w:pStyle w:val="ListBullet"/>
      </w:pPr>
      <w:r>
        <w:t>since the Firm's last annual updating amendment, dated March 30, 2022</w:t>
      </w:r>
    </w:p>
    <w:p>
      <w:pPr>
        <w:pStyle w:val="ListBullet"/>
      </w:pPr>
      <w:r>
        <w:t>The Firm's regulatory assets under management have increased to approximately $2.3 billion as of December 31, 2022</w:t>
      </w:r>
    </w:p>
    <w:p>
      <w:pPr>
        <w:pStyle w:val="ListBullet"/>
      </w:pPr>
      <w:r>
        <w:t>which began accepting investor capital in the second quarter of 2022</w:t>
      </w:r>
    </w:p>
    <w:p>
      <w:pPr>
        <w:pStyle w:val="ListBullet"/>
      </w:pPr>
      <w:r>
        <w:t>WCA has been registered with the United States Securities and Exchange Commission ("SEC") as an investment adviser since 2010</w:t>
      </w:r>
    </w:p>
    <w:p>
      <w:pPr>
        <w:pStyle w:val="ListBullet"/>
      </w:pPr>
      <w:r>
        <w:t>Mr. Whitmore holds a sixty-two percent (62%) membership interest in WCA</w:t>
      </w:r>
    </w:p>
    <w:p>
      <w:pPr>
        <w:pStyle w:val="ListBullet"/>
      </w:pPr>
      <w:r>
        <w:t>No person other than Mr. Whitmore holds a membership interest in WCA of twenty-five percent (25%) or more</w:t>
      </w:r>
    </w:p>
    <w:p>
      <w:pPr>
        <w:pStyle w:val="ListBullet"/>
      </w:pPr>
      <w:r>
        <w:t>WCA manages approximately $2.3 billion in regulatory assets under management across forty-seven (47) discretionary separate accounts and three (3) pooled investment vehicles</w:t>
      </w:r>
    </w:p>
    <w:p>
      <w:pPr>
        <w:pStyle w:val="ListBullet"/>
      </w:pPr>
      <w:r>
        <w:t>As of December 31, 2022, Oceanic Fund I LP had approximately $185 million in net assets.</w:t>
      </w:r>
    </w:p>
    <w:p>
      <w:pPr>
        <w:pStyle w:val="ListBullet"/>
      </w:pPr>
      <w:r>
        <w:t>formed in 2018 that began accepting investor capital in the second quarter of 2022.</w:t>
      </w:r>
    </w:p>
    <w:p>
      <w:pPr>
        <w:pStyle w:val="ListBullet"/>
      </w:pPr>
      <w:r>
        <w:t>As of December 31, 2022, Oceanic Offshore Fund Ltd. had approximately $92 million in net assets.</w:t>
      </w:r>
    </w:p>
    <w:p>
      <w:pPr>
        <w:pStyle w:val="ListBullet"/>
      </w:pPr>
      <w:r>
        <w:t>WCA Strategic Credit Fund LP is a Delaware limited partnership formed in 2020</w:t>
      </w:r>
    </w:p>
    <w:p>
      <w:pPr>
        <w:pStyle w:val="ListBullet"/>
      </w:pPr>
      <w:r>
        <w:t>As of December 31, 2022, WCA Strategic Credit Fund LP had approximately $40 million in net assets.</w:t>
      </w:r>
    </w:p>
    <w:p>
      <w:pPr>
        <w:pStyle w:val="ListBullet"/>
      </w:pPr>
      <w:r>
        <w:t>WCA manages forty-seven (47) separate discretionary accounts for institutional clients.</w:t>
      </w:r>
    </w:p>
    <w:p>
      <w:pPr>
        <w:pStyle w:val="ListBullet"/>
      </w:pPr>
      <w:r>
        <w:t>As of December 31, 2022, WCA's regulatory assets under management were approximately $2.3 billion.</w:t>
      </w:r>
    </w:p>
    <w:p>
      <w:pPr>
        <w:pStyle w:val="ListBullet"/>
      </w:pPr>
      <w:r>
        <w:t>engagement letter dated September 15, 2023</w:t>
      </w:r>
    </w:p>
    <w:p>
      <w:pPr>
        <w:pStyle w:val="ListBullet"/>
      </w:pPr>
      <w:r>
        <w:t>Rule 206(4)-1 under the Advisers Act (the "Marketing Rule"), as amended effective November 4, 2022</w:t>
      </w:r>
    </w:p>
    <w:p>
      <w:pPr>
        <w:pStyle w:val="ListBullet"/>
      </w:pPr>
      <w:r>
        <w:t>$2,800.00 $58,800.00</w:t>
      </w:r>
    </w:p>
    <w:p>
      <w:pPr>
        <w:pStyle w:val="ListBullet"/>
      </w:pPr>
      <w:r>
        <w:t>05/03/2022 – 01/02/2024 21 $2,800.00</w:t>
      </w:r>
    </w:p>
    <w:p>
      <w:pPr>
        <w:pStyle w:val="ListBullet"/>
      </w:pPr>
      <w:r>
        <w:t>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w:t>
      </w:r>
    </w:p>
    <w:p>
      <w:pPr>
        <w:pStyle w:val="ListBullet"/>
      </w:pPr>
      <w:r>
        <w:t>(a) Whitmore Capital Advisors LLC, a Delaware limited liability company formed in 2009, registered with the Commission as an investment adviser under File No. 801-74892, CRD No. 158203, with its principal office located at 1455 Brickell Avenue, Suite 2200, Miami, FL 33131;</w:t>
      </w:r>
    </w:p>
    <w:p>
      <w:pPr>
        <w:pStyle w:val="ListBullet"/>
      </w:pPr>
      <w:r>
        <w:t>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w:t>
      </w:r>
    </w:p>
    <w:p>
      <w:pPr>
        <w:pStyle w:val="ListBullet"/>
      </w:pPr>
      <w:r>
        <w:t>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ListBullet"/>
      </w:pPr>
      <w: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ListBullet"/>
      </w:pPr>
      <w: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pStyle w:val="ListBullet"/>
      </w:pPr>
      <w:r>
        <w:t>14. 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 III. ALLEGATION CATEGORY 1 — CHERRY-PICKING TRADE ALLOCATIONS</w:t>
      </w:r>
    </w:p>
    <w:p>
      <w:pPr>
        <w:pStyle w:val="ListBullet"/>
      </w:pPr>
      <w:r>
        <w:t>(b)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w:t>
      </w:r>
    </w:p>
    <w:p>
      <w:pPr>
        <w:pStyle w:val="ListBullet"/>
      </w:pPr>
      <w:r>
        <w:t>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w:t>
      </w:r>
    </w:p>
    <w:p>
      <w:pPr>
        <w:pStyle w:val="ListBullet"/>
      </w:pPr>
      <w:r>
        <w:t>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pPr>
        <w:pStyle w:val="ListBullet"/>
      </w:pPr>
      <w:r>
        <w:t>70.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40.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pPr>
        <w:pStyle w:val="ListBullet"/>
      </w:pPr>
      <w:r>
        <w:t>74. 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w:t>
      </w:r>
    </w:p>
    <w:p>
      <w:pPr>
        <w:pStyle w:val="ListBullet"/>
      </w:pPr>
      <w:r>
        <w:t>The SEC enforcement referral establishes a multi-violation framework under the Investment Advisers Act of 1940, indicating the matter falls within SEC jurisdiction and involves six distinct allegation categories requiring systematic extraction and categorization across the source documents.</w:t>
      </w:r>
    </w:p>
    <w:p>
      <w:pPr>
        <w:pStyle w:val="ListBullet"/>
      </w:pPr>
      <w:r>
        <w:t>Whitmore Capital Advisors LLC (WCA) is identified as the primary respondent entity implicated across all six allegation categories, establishing WCA as the central subject of enforcement action and requiring comprehensive review of WCA-specific documents (Form ADV, Compliance Manual, trading logs, and employee records).</w:t>
      </w:r>
    </w:p>
    <w:p>
      <w:pPr>
        <w:pStyle w:val="ListBullet"/>
      </w:pPr>
      <w:r>
        <w:t>WCA's status as a registered investment adviser triggers non-delegable compliance obligations under the Advisers Act, including primary responsibility for supervisory systems and the conduct of associated persons. Individual respondents' actions may be attributed to WCA's regulatory responsibility framework through established imputation doctrines (including vicarious liability, negligent supervision, or ratification), subject to proof of the requisite causal nexus and applicable fault standards under relevant securities law.</w:t>
      </w:r>
    </w:p>
    <w:p>
      <w:pPr>
        <w:pStyle w:val="ListBullet"/>
      </w:pPr>
      <w:r>
        <w:t>Rule 206(4)-7 establishes the regulatory standard against which WCA's compliance framework will be measured: policies and procedures must be "reasonably designed" to prevent Advisers Act violations, creating a preventive-adequacy standard that will require analysis of whether WCA's documented procedures were facially sufficient and operationally implemented.</w:t>
      </w:r>
    </w:p>
    <w:p>
      <w:pPr>
        <w:pStyle w:val="ListBullet"/>
      </w:pPr>
      <w:r>
        <w:t>Section 206(1) of the Advisers Act prohibits fraudulent devices, schemes, or artifices directed at clients or prospective clients, establishing a scienter-based fraud standard that will require evidence of intentional or reckless misrepresentation, omission, or deceptive conduct in client-facing communications or transactions.</w:t>
      </w:r>
    </w:p>
    <w:p>
      <w:pPr>
        <w:pStyle w:val="ListBullet"/>
      </w:pPr>
      <w:r>
        <w:t>Section 206(2) of the Advisers Act prohibits fraudulent transactions, practices, or courses of business affecting clients or prospective clients, establishing a broad anti-fraud standard that requires scienter (intent to defraud or recklessness) and encompasses systematic patterns of deceptive practice beyond discrete misstatements, but does not extend to conduct based on mere negligence.</w:t>
      </w:r>
    </w:p>
    <w:p>
      <w:pPr>
        <w:pStyle w:val="ListBullet"/>
      </w:pPr>
      <w:r>
        <w:t>The SEC enforcement referral invokes six distinct violation categories under the Investment Advisers Act of 1940 and its implementing rules, establishing the regulatory framework and scope of the enforcement action against WCA.</w:t>
      </w:r>
    </w:p>
    <w:p>
      <w:pPr>
        <w:pStyle w:val="ListBullet"/>
      </w:pPr>
      <w:r>
        <w:t>Whitmore Capital Advisors LLC is the primary respondent entity and is implicated across all six allegation categories, making it the central subject of the enforcement referral and establishing firm-wide liability exposure.</w:t>
      </w:r>
    </w:p>
    <w:p>
      <w:pPr>
        <w:pStyle w:val="ListBullet"/>
      </w:pPr>
      <w:r>
        <w:t>WCA's status as a registered investment adviser creates non-delegable compliance obligations under the Advisers Act, including vicarious liability for the conduct of employees and associated persons acting within the scope of employment.</w:t>
      </w:r>
    </w:p>
    <w:p>
      <w:pPr>
        <w:pStyle w:val="ListBullet"/>
      </w:pPr>
      <w:r>
        <w:t>The potential remedies identified (disgorgement, civil penalties, censure, cease-and-desist, registration suspension/revocation) indicate the SEC views the violations as serious and material to WCA's fitness to operate as a registered adviser.</w:t>
      </w:r>
    </w:p>
    <w:p>
      <w:pPr>
        <w:pStyle w:val="ListBullet"/>
      </w:pPr>
      <w:r>
        <w:t>Section 206(1) of the Advisers Act establishes a broad anti-fraud standard prohibiting deceptive devices and schemes, which serves as the foundational statutory basis for multiple alleged violations in this matter.</w:t>
      </w:r>
    </w:p>
    <w:p>
      <w:pPr>
        <w:pStyle w:val="ListBullet"/>
      </w:pPr>
      <w:r>
        <w:t>Section 206(2) of the Advisers Act provides an alternative anti-fraud theory (fraudulent transactions, practices, or courses of business) that likely applies to the same three allegation categories identified in [6], creating overlapping statutory liability exposure.</w:t>
      </w:r>
    </w:p>
    <w:p>
      <w:pPr>
        <w:pStyle w:val="ListBullet"/>
      </w:pPr>
      <w:r>
        <w:t>WCA's Compliance Manual (dated November 15, 2022) is the subject of an allegation of deficiency under Rule 206(4)-7, with the Division alleging that the firm's written policies and procedures failed to establish adequate safeguards against the alleged violations, potentially constituting a compliance infrastructure violation.</w:t>
      </w:r>
    </w:p>
    <w:p>
      <w:pPr>
        <w:pStyle w:val="ListBullet"/>
      </w:pPr>
      <w:r>
        <w:t>The SEC enforcement referral establishes the Investment Advisers Act of 1940 as the primary statutory framework governing WCA and named individuals, confirming SEC jurisdiction and identifying multiple regulatory regimes (Sections 206, 207, 209(e), and Rule 206(4)-7) as the applicable violation categories requiring detailed analysis.</w:t>
      </w:r>
    </w:p>
    <w:p>
      <w:pPr>
        <w:pStyle w:val="ListBullet"/>
      </w:pPr>
      <w:r>
        <w:t>Allegation Category involving Bellini (named individual respondent) alleges dual violations under Sections 206(1) and 206(2)—fiduciary breach and fraud—based on undisclosed broker-dealer conflicts of interest and undisclosed personal compensation, requiring cross-reference to bank records and trading logs to establish the broker-dealer relationship and compensation flow.</w:t>
      </w:r>
    </w:p>
    <w:p>
      <w:pPr>
        <w:pStyle w:val="ListBullet"/>
      </w:pPr>
      <w:r>
        <w:t>Section 206 of the Advisers Act violation is alleged based on Whitmore and Chao's failure to ensure accurate and complete Form ADV disclosures, requiring comparison of the March 2023 Form ADV Part 2A against the compliance review findings and trading logs to identify specific omissions or misstatements. [Alternatively, if books and records maintenance is the focus: Section 204 of the Advisers Act violation for failure to maintain accurate books and records as reflected in Form ADV filings.]</w:t>
      </w:r>
    </w:p>
    <w:p>
      <w:pPr>
        <w:pStyle w:val="ListBullet"/>
      </w:pPr>
      <w:r>
        <w:t>Rule 206(4)-7 establishes an affirmative compliance obligation requiring written policies, annual review, and a designated chief compliance officer, creating a structural/procedural violation category distinct from substantive misconduct and applicable to WCA as the firm respondent.</w:t>
      </w:r>
    </w:p>
    <w:p>
      <w:pPr>
        <w:pStyle w:val="ListBullet"/>
      </w:pPr>
      <w:r>
        <w:t>Conclusion: The SEC enforcement referral invokes six distinct violation categories under the Investment Advisers Act of 1940 (15 U.S.C. § 80b-1 et seq.) and its implementing rules, establishing the primary regulatory regime governing this matter and defining the scope of alleged misconduct across multiple compliance domains.</w:t>
      </w:r>
    </w:p>
    <w:p>
      <w:pPr>
        <w:pStyle w:val="ListBullet"/>
      </w:pPr>
      <w:r>
        <w:t>Conclusion: WCA's status as a registered investment adviser triggers non-delegable compliance obligations under the Advisers Act, including vicarious liability for the conduct of associated persons (employees, contractors, agents) acting within the scope of employment, which establishes the firm's primary responsibility regardless of individual culpability.</w:t>
      </w:r>
    </w:p>
    <w:p>
      <w:pPr>
        <w:pStyle w:val="ListBullet"/>
      </w:pPr>
      <w:r>
        <w:t>Conclusion: The SEC has signaled potential remedies including disgorgement of ill-gotten gains, civil monetary penalties, censure, cease-and-desist orders, and revocation or suspension of investment adviser registration—indicating the enforcement action poses existential risk to WCA's business operations and regulatory status.</w:t>
      </w:r>
    </w:p>
    <w:p>
      <w:pPr>
        <w:pStyle w:val="ListBullet"/>
      </w:pPr>
      <w:r>
        <w:t>Section 206(1) of the Advisers Act (15 U.S.C. § 80b-6(1)) prohibits fraud-based conduct by investment advisers, requiring proof of scienter (intent or recklessness) when pursuing private causes of action or SEC enforcement actions based on fraudulent devices, schemes, or artifices related to client advisory services. Other subsections of Section 206 may impose different liability standards not requiring scienter proof.</w:t>
      </w:r>
    </w:p>
    <w:p>
      <w:pPr>
        <w:pStyle w:val="ListBullet"/>
      </w:pPr>
      <w:r>
        <w:t>Conclusion: Rule 206(4)-7 under the Advisers Act (17 C.F.R. § 275.206(4)-7) requires registered investment advisers to adopt and implement written compliance policies and procedures; the Division alleges WCA's Compliance Manual (last updated November 15, 2022) failed to meet these requirements, establishing a separate violation category independent of substantive misconduct and suggesting deficient compliance infrastructure.</w:t>
      </w:r>
    </w:p>
    <w:p>
      <w:pPr>
        <w:pStyle w:val="Heading2"/>
      </w:pPr>
      <w:r>
        <w:t>Section 206(2) Advisers Act Fraud and Deceit Prohibition</w:t>
      </w:r>
    </w:p>
    <w:p>
      <w:pPr>
        <w:pStyle w:val="ListBullet"/>
      </w:pPr>
      <w:r>
        <w:t>DISCREPANCY (defense issue) — Advisers Act, rule citation: Rule 206(4)-1(a)(5) (sec-enforcement-referral-notice.docx); Rule 204-1(a) (sec-enforcement-referral-notice.docx); Rule 206(4)-7 (sec-enforcement-referral-notice.docx); 17 C.F.R. § 275.206(4)-7 (sec-enforcement-referral-notice.docx); Rule 204-2(a)(3) (sec-enforcement-referral-notice.docx); Rule 204-2(a)(7) (sec-enforcement-referral-notice.docx); 17 C.F.R. § 275.204-2(a)(3) (sec-enforcement-referral-notice.docx); 17 C.F.R. § 275.204-2(a)(7) (sec-enforcement-referral-notice.docx). These figures conflict across the record; SURFACE the discrepancy and its defense significance — do not reconcile or silently pick one.</w:t>
      </w:r>
    </w:p>
    <w:p>
      <w:pPr>
        <w:pStyle w:val="ListBullet"/>
      </w:pPr>
      <w:r>
        <w:t>DISCREPANCY (defense issue) — Advisers Act, statute citation: Section 207 (sec-enforcement-referral-notice.docx); Section 209(e) (sec-enforcement-referral-notice.docx); Section 206(1) (sec-enforcement-referral-notice.docx); 15 U.S.C. § 80b-6(1) (sec-enforcement-referral-notice.docx); Section 206(2) (sec-enforcement-referral-notice.docx); 15 U.S.C. § 80b-6(2) (sec-enforcement-referral-notice.docx); 15 U.S.C. § 80b-7 (sec-enforcement-referral-notice.docx). These figures conflict across the record; SURFACE the discrepancy and its defense significance — do not reconcile or silently pick one.</w:t>
      </w:r>
    </w:p>
    <w:p>
      <w:pPr>
        <w:pStyle w:val="ListBullet"/>
      </w:pPr>
      <w:r>
        <w:t>DISCREPANCY (defense issue) — WCA's Brochure, brochure section: Item 6 (sec-enforcement-referral-notice.docx); Item 11 (sec-enforcement-referral-notice.docx); Item 12 (sec-enforcement-referral-notice.docx). These figures conflict across the record; SURFACE the discrepancy and its defense significance — do not reconcile or silently pick one.</w:t>
      </w:r>
    </w:p>
    <w:p>
      <w:pPr>
        <w:pStyle w:val="ListBullet"/>
      </w:pPr>
      <w:r>
        <w:t>DISCREPANCY (defense issue) — Whitmore Capital Advisors LLC, regulatory assets under management: $2.3 billion (hargrove-tilton-compliance-review-2023.docx); $1.95 billion (wca-form-adv-part2a-march2023.docx). These figures conflict across the record; SURFACE the discrepancy and its defense significance — do not reconcile or silently pick one.</w:t>
      </w:r>
    </w:p>
    <w:p>
      <w:pPr>
        <w:pStyle w:val="ListBullet"/>
      </w:pPr>
      <w:r>
        <w:t>comprising Sections 1 through 14</w:t>
      </w:r>
    </w:p>
    <w:p>
      <w:pPr>
        <w:pStyle w:val="ListBullet"/>
      </w:pPr>
      <w:r>
        <w:t>Whitmore holds a 62% membership interest in WCA</w:t>
      </w:r>
    </w:p>
    <w:p>
      <w:pPr>
        <w:pStyle w:val="ListBullet"/>
      </w:pPr>
      <w:r>
        <w:t>November 15, 2022</w:t>
      </w:r>
    </w:p>
    <w:p>
      <w:pPr>
        <w:pStyle w:val="ListBullet"/>
      </w:pPr>
      <w:r>
        <w:t>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pPr>
        <w:pStyle w:val="ListBullet"/>
      </w:pPr>
      <w:r>
        <w:t>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pStyle w:val="ListBullet"/>
      </w:pPr>
      <w:r>
        <w:t>November 2022 125 53 42.4% 36 24 66.7% 3 2 66.7% 86 27 31.4%</w:t>
      </w:r>
    </w:p>
    <w:p>
      <w:pPr>
        <w:pStyle w:val="ListBullet"/>
      </w:pPr>
      <w:r>
        <w:t>71. 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The first substantive allegation targets WCA's written compliance policies and procedures as deficient under Rule 206(4)-7, with the Compliance Manual (last updated November 15, 2022) identified as the operative policy document—requiring detailed comparison between the manual's stated procedures and the six alleged violation categories.</w:t>
      </w:r>
    </w:p>
    <w:p>
      <w:pPr>
        <w:pStyle w:val="ListBullet"/>
      </w:pPr>
      <w:r>
        <w:t>Three of the six allegation categories (Cherry-Picking Trade Allocations, Misleading Form ADV Disclosures, and Breach of Fiduciary Duty/Directed Brokerage) are charged under the Section 206(1) anti-fraud prohibition, indicating a pattern of alleged client deception across portfolio management and disclosure practices.</w:t>
      </w:r>
    </w:p>
    <w:p>
      <w:pPr>
        <w:pStyle w:val="ListBullet"/>
      </w:pPr>
      <w:r>
        <w:t>Evidence on point for this matter; see the quoted source.</w:t>
      </w:r>
    </w:p>
    <w:p>
      <w:pPr>
        <w:pStyle w:val="ListBullet"/>
      </w:pPr>
      <w:r>
        <w:t>Conclusion: The Division has cross-referenced Section 206(1) violations to three specific allegation categories (Cherry-Picking Trade Allocations, Misleading Form ADV Disclosures, and Breach of Fiduciary Duty/Directed Brokerage), indicating that the fraud theory encompasses both affirmative misrepresentations and omissions that deceived clients regarding trade execution, adviser conflicts, and fee arrangements.</w:t>
      </w:r>
    </w:p>
    <w:p>
      <w:pPr>
        <w:pStyle w:val="ListBullet"/>
      </w:pPr>
      <w:r>
        <w:t>Section 206(2) of the Advisers Act (15 U.S.C. § 80b-6(2)) establishes a parallel fraud prohibition focused on deceptive "transactions, practices, or courses of business," which reaches a broader range of conduct categories than Section 206(1)'s focus on "devices, schemes, or artifices." However, both provisions require proof of fraudulent intent or deceptive effect. Section 206(2)'s broader scope permits application to systemic or pattern-based misconduct, but such misconduct must still involve deceptive conduct or intent to constitute actionable fraud.</w:t>
      </w:r>
    </w:p>
    <w:p>
      <w:pPr>
        <w:pStyle w:val="Heading2"/>
      </w:pPr>
      <w:r>
        <w:t>Section 209(e) Obstruction of Examination</w:t>
      </w:r>
    </w:p>
    <w:p>
      <w:pPr>
        <w:pStyle w:val="ListBullet"/>
      </w:pPr>
      <w:r>
        <w:t>The Division of Examinations commenced its examination of WCA on March 11, 2024</w:t>
      </w:r>
    </w:p>
    <w:p>
      <w:pPr>
        <w:pStyle w:val="ListBullet"/>
      </w:pPr>
      <w:r>
        <w:t>On October 18, 2024, the Division of Examinations formally referred its findings to the Division of Enforcement</w:t>
      </w:r>
    </w:p>
    <w:p>
      <w:pPr>
        <w:pStyle w:val="ListBullet"/>
      </w:pPr>
      <w:r>
        <w:t>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pPr>
        <w:pStyle w:val="ListBullet"/>
      </w:pPr>
      <w:r>
        <w:t>Section 209(e) of the Advisers Act creates a standalone obstruction offense prohibiting interference with SEC examinations, establishing a distinct violation category independent of underlying substantive misconduct and applicable to any person (individual or entity) who impedes Commission authority.</w:t>
      </w:r>
    </w:p>
    <w:p>
      <w:pPr>
        <w:pStyle w:val="Heading2"/>
      </w:pPr>
      <w:r>
        <w:t>Destruction of Trade Allocation Records</w:t>
      </w:r>
    </w:p>
    <w:p>
      <w:pPr>
        <w:pStyle w:val="ListBullet"/>
      </w:pPr>
      <w:r>
        <w:t>The Head of Trading shall report all trade errors to the Chief Compliance Officer within one business day of discovery.</w:t>
      </w:r>
    </w:p>
    <w:p>
      <w:pPr>
        <w:pStyle w:val="ListBullet"/>
      </w:pPr>
      <w:r>
        <w:t>The trade error log shall be reviewed by the Chief Compliance Officer on a quarterly basis as part of the Firm's ongoing compliance monitoring program.</w:t>
      </w:r>
    </w:p>
    <w:p>
      <w:pPr>
        <w:pStyle w:val="ListBullet"/>
      </w:pPr>
      <w:r>
        <w:t>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w:t>
      </w:r>
    </w:p>
    <w:p>
      <w:pPr>
        <w:pStyle w:val="ListBullet"/>
      </w:pPr>
      <w:r>
        <w:t>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pPr>
        <w:pStyle w:val="ListBullet"/>
      </w:pPr>
      <w:r>
        <w:t>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pPr>
        <w:pStyle w:val="ListBullet"/>
      </w:pPr>
      <w:r>
        <w:t>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pPr>
        <w:pStyle w:val="Heading2"/>
      </w:pPr>
      <w:r>
        <w:t>Rule 204-2 Books and Records Violation</w:t>
      </w:r>
    </w:p>
    <w:p>
      <w:pPr>
        <w:pStyle w:val="ListBullet"/>
      </w:pPr>
      <w:r>
        <w:t>DISCREPANCY (defense issue) — Review Period end, review period end date: November 30, 2023 (hargrove-tilton-compliance-review-2023.docx); December 31, 2023 (sec-enforcement-referral-notice.docx). These figures conflict across the record; SURFACE the discrepancy and its defense significance — do not reconcile or silently pick one.</w:t>
      </w:r>
    </w:p>
    <w:p>
      <w:pPr>
        <w:pStyle w:val="ListBullet"/>
      </w:pPr>
      <w:r>
        <w:t>DISCREPANCY (defense issue) — Review Period start, review period start date: January 1, 2023 (hargrove-tilton-compliance-review-2023.docx); January 1, 2021 (sec-enforcement-referral-notice.docx). These figures conflict across the record; SURFACE the discrepancy and its defense significance — do not reconcile or silently pick one.</w:t>
      </w:r>
    </w:p>
    <w:p>
      <w:pPr>
        <w:pStyle w:val="ListBullet"/>
      </w:pPr>
      <w:r>
        <w:t>calendar year ended December 31, 2023</w:t>
      </w:r>
    </w:p>
    <w:p>
      <w:pPr>
        <w:pStyle w:val="ListBullet"/>
      </w:pPr>
      <w:r>
        <w:t>SEC File No. 801-74892</w:t>
      </w:r>
    </w:p>
    <w:p>
      <w:pPr>
        <w:pStyle w:val="ListBullet"/>
      </w:pPr>
      <w:r>
        <w:t>CRD No. 158203</w:t>
      </w:r>
    </w:p>
    <w:p>
      <w:pPr>
        <w:pStyle w:val="ListBullet"/>
      </w:pPr>
      <w:r>
        <w:t>05/03/2022 – 01/02/2024 22 $103,800.00</w:t>
      </w:r>
    </w:p>
    <w:p>
      <w:pPr>
        <w:pStyle w:val="ListBullet"/>
      </w:pPr>
      <w:r>
        <w:t>CRD No. 2341876</w:t>
      </w:r>
    </w:p>
    <w:p>
      <w:pPr>
        <w:pStyle w:val="ListBullet"/>
      </w:pPr>
      <w:r>
        <w:t>CRD No. 4587213</w:t>
      </w:r>
    </w:p>
    <w:p>
      <w:pPr>
        <w:pStyle w:val="ListBullet"/>
      </w:pPr>
      <w:r>
        <w:t>as most recently revised on November 15, 2022</w:t>
      </w:r>
    </w:p>
    <w:p>
      <w:pPr>
        <w:pStyle w:val="ListBullet"/>
      </w:pPr>
      <w:r>
        <w:t>April 8, 2014</w:t>
      </w:r>
    </w:p>
    <w:p>
      <w:pPr>
        <w:pStyle w:val="ListBullet"/>
      </w:pPr>
      <w:r>
        <w:t>September 20, 2016</w:t>
      </w:r>
    </w:p>
    <w:p>
      <w:pPr>
        <w:pStyle w:val="ListBullet"/>
      </w:pPr>
      <w:r>
        <w:t>February 12, 2018</w:t>
      </w:r>
    </w:p>
    <w:p>
      <w:pPr>
        <w:pStyle w:val="ListBullet"/>
      </w:pPr>
      <w:r>
        <w:t>from January 1, 2023 through November 30, 2023</w:t>
      </w:r>
    </w:p>
    <w:p>
      <w:pPr>
        <w:pStyle w:val="ListBullet"/>
      </w:pPr>
      <w:r>
        <w:t>Compliance Manual (last updated November 15, 2022)</w:t>
      </w:r>
    </w:p>
    <w:p>
      <w:pPr>
        <w:pStyle w:val="ListBullet"/>
      </w:pPr>
      <w:r>
        <w:t>05/03/2022 – 01/02/2024</w:t>
      </w:r>
    </w:p>
    <w:p>
      <w:pPr>
        <w:pStyle w:val="ListBullet"/>
      </w:pPr>
      <w:r>
        <w:t>Originally Adopted: March 1, 2010</w:t>
      </w:r>
    </w:p>
    <w:p>
      <w:pPr>
        <w:pStyle w:val="ListBullet"/>
      </w:pPr>
      <w:r>
        <w:t>the annual review for calendar year 2022 shall be completed no later than March 31, 2023</w:t>
      </w:r>
    </w:p>
    <w:p>
      <w:pPr>
        <w:pStyle w:val="ListBullet"/>
      </w:pPr>
      <w:r>
        <w:t>Exhibit G: Hargrove &amp; Tilton LLP Annual Compliance Review Report for Calendar Year 2023, dated December 8, 2023 (filename: hargrove-tilton-compliance-review-2023.docx).</w:t>
      </w:r>
    </w:p>
    <w:p>
      <w:pPr>
        <w:pStyle w:val="Heading2"/>
      </w:pPr>
      <w:r>
        <w:t>Rule 204A-1 Code of Ethics Deficiency</w:t>
      </w:r>
    </w:p>
    <w:p>
      <w:pPr>
        <w:pStyle w:val="ListBullet"/>
      </w:pPr>
      <w:r>
        <w:t>Item 11 of WCA's Brochure, which addresses the Firm's Code of Ethics</w:t>
      </w:r>
    </w:p>
    <w:p>
      <w:pPr>
        <w:pStyle w:val="ListBullet"/>
      </w:pPr>
      <w:r>
        <w:t>WCA has adopted a Code of Ethics (the "Code") pursuant to Rule 204A-1 under the Investment Advisers Act of 1940</w:t>
      </w:r>
    </w:p>
    <w:p>
      <w:pPr>
        <w:pStyle w:val="ListBullet"/>
      </w:pPr>
      <w:r>
        <w:t>Engagement Reference No. HT-2023-WCA-0041</w:t>
      </w:r>
    </w:p>
    <w:p>
      <w:pPr>
        <w:pStyle w:val="ListBullet"/>
      </w:pPr>
      <w:r>
        <w:t>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