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Executive Summary</w:t>
      </w:r>
    </w:p>
    <w:p>
      <w:r>
        <w:t>Figure roll-up (computed from the grounded record):</w:t>
      </w:r>
    </w:p>
    <w:p>
      <w:pPr>
        <w:pStyle w:val="ListBullet"/>
      </w:pPr>
      <w:r>
        <w:t>$1.95 billion + $310 million + $40 million = $2.3 billion (components on the grounded record sum to the stated aggregate)</w:t>
      </w:r>
    </w:p>
    <w:p>
      <w:pPr>
        <w:pStyle w:val="ListBullet"/>
      </w:pPr>
      <w:r>
        <w:t>$185 million + $100 million + $25 million = $310 million (components on the grounded record sum to the stated aggregate)</w:t>
      </w:r>
    </w:p>
    <w:p>
      <w:pPr>
        <w:pStyle w:val="ListBullet"/>
      </w:pPr>
      <w:r>
        <w:t>$22.2 million + $10 million + $7,800,000 = $40 million (components on the grounded record sum to the stated aggregate)</w:t>
      </w:r>
    </w:p>
    <w:p>
      <w:pPr>
        <w:pStyle w:val="ListBullet"/>
      </w:pPr>
      <w:r>
        <w:t>$22.2 million + $1,800,000 + $1 million = $25 million (components on the grounded record sum to the stated aggregate)</w:t>
      </w:r>
    </w:p>
    <w:p>
      <w:pPr>
        <w:pStyle w:val="Heading2"/>
      </w:pPr>
      <w:r>
        <w:t>Trade Allocation Violations</w:t>
      </w:r>
    </w:p>
    <w:p>
      <w:r>
        <w:t>DISCREPANCY (defense issue) — trade allocation spreadsheets, legacy file cleanup year: 2021 (sec-enforcement-referral-notice.docx); early 2022 (sec-enforcement-referral-notice.docx). The timing of the file cleanup instruction is material to obstruction and spoliation charges—if Whitmore ordered deletion in 2021 (before the SEC examination commenced in March 2024), it suggests routine housekeeping; if in early 2022, it remains pre-examination but closer to the investigation trigger, affecting intent and scienter analysis. DISCREPANCY (defense issue) — trade allocation spreadsheets, file deletion instruction month: January 2021 (sec-enforcement-referral-notice.docx); March 2022 (sec-enforcement-referral-notice.docx). The deletion instruction month is critical to establishing scienter and intent—whether the deletion occurred contemporaneously with the alleged misconduct (suggesting consciousness of guilt) or years later (suggesting routine data management). A 14-month discrepancy undermines the prosecution's timeline and credibility regarding the defendant's state of mind. The Head of Trading shall report all trade errors to the Chief Compliance Officer within one business day of discovery. the trade allocation spreadsheets from 2021 and early 2022.</w:t>
      </w:r>
    </w:p>
    <w:p>
      <w:pPr>
        <w:pStyle w:val="ListNumber"/>
      </w:pPr>
      <w:r>
        <w:t>The Division alleges that the cherry-picking pattern caused direct financial harm to WCA's other advisory clients, who received a disproportionate share of unprofitable or less profitable trade allocations as a result of the favoritism directed toward Oceanic Fund I LP and Chao's personal account. These harmed clients include, but are not limited to, the Crescent Bay Municipal Pension Fund, individual high-net-worth discretionary account holders, and Whitmore Strategic Credit Fund LP. The harm to these clients is the mirror image of the excess profits described above — the trades that would have been allocated to these clients under a fair pro rata methodology were instead diverted to the favored accounts. 7.4 Trade Errors. The Division's core allegation of "cherry-picking" (favorable allocation of profitable trades) implicates WCA, Whitmore, and Chao under Sections 206(1) and 206(2) of the Advisers Act, establishing fraud-based liability requiring proof of scienter (intent or recklessness) and materiality. OQR's analysis of 4,217 trades (73% of 5,776 omnibus trades) provides a substantial sample for allocation rate comparisons. Any claim regarding the statistical robustness of this sample size for disparity analysis and its support for the $8.238M damages calculation requires independent statistical validation not established in the source material cited.</w:t>
      </w:r>
    </w:p>
    <w:p>
      <w:r>
        <w:t>The 1,843 profitable trades (43.7% of sample) versus 2,374 unprofitable/breakeven trades (56.3%) establishes the baseline distribution of profitable opportunities, against which the preferential allocation rates to Oceanic Fund I LP (68.4%) and Chao's account (81.6%) demonstrate statistically significant deviation. The t-statistic of 4.73 (p &lt; 0.001) establishes that the 68.4% vs. 41.2% allocation disparity is statistically significant at the 99.9% confidence level, thereby eliminating random chance as an explanation for the observed difference. However, statistical significance alone does not establish causation or intent. Additional evidence regarding mechanism, comparator characteristics, and alternative explanations would be necessary to support an inference of intentional discrimination. The annual compliance review by Hargrove &amp; Tilton LLP (December 8, 2023) failed to test trade allocation patterns despite the firm's heavy omnibus trading reliance, establishing a failure of the annual compliance review requirement under Rule 206(4)-7(b) and creating liability for the compliance officer. The metadata analysis showing 312 Excel spreadsheets with creation dates post-dating trade dates by an average of 17 business days (some exceeding 30 days) establishes that allocation records were created after-the-fact, violating Rule 204-2(a)(3)'s requirement for contemporaneous records and raising inference of document fabrication.</w:t>
      </w:r>
    </w:p>
    <w:p>
      <w:r>
        <w:t>Whitmore's 12% limited partnership interest in Oceanic Fund I LP ($22.2M value) and his 62% membership interest in WCA (which earns management fees and performance allocation from Oceanic Fund I LP) create potential financial incentives that could motivate favorable trade allocation. However, establishing actual motive for the alleged cherry-picking scheme requires evidence demonstrating that Whitmore specifically intended to exploit these financial interests through the misconduct alleged—such as evidence of knowledge that favorable allocations would benefit his holdings, or conduct deliberately structured to advance his financial position. The pro rata allocation representation was materially misleading because it affirmatively mischaracterized the allocation methodology when WCA was in fact systematically allocating same-day profitable trades to favored accounts at significantly higher rates than other accounts—violating the duty to disclose material facts accurately. [Analysis should specify: favorable accounts received X% of profitable trades versus Y% for other accounts, establishing the differential, and explain why this deviation from pro rata allocation would materially affect investor decisions regarding account selection.] Of the 4,217 trades analyzed, 1,843 were profitable on the day of allocation (i.e., the relevant security's closing price on the allocation date exceeded the execution price for long purchases, or the closing price was below the execution price for short sales). The remaining 2,374 trades were either unprofitable on the day of allocation or were allocated at approximately breakeven, defined as a closing price within 0.1% of the execution price. The OQR's statistical analysis revealed a pronounced and statistically significant disparity in the allocation of same-day profitable trades. Oceanic Fund I LP received allocations of same-day profitable trades at a rate of 68.4%, while other client accounts — including the Crescent Bay Municipal Pension Fund, individual discretionary accounts, and Whitmore Strategic Credit Fund LP — received same-day profitable allocations at a rate of only 41.2%. The OQR conducted a two-sample t-test comparing the profitable allocation rates, which yielded a t-statistic of 4.73 (p &lt; 0.001), indicating that the probability of this disparity occurring by random chance was less than one in one thousand.</w:t>
      </w:r>
    </w:p>
    <w:p>
      <w:r>
        <w:t>The Division alleges that the cherry-picking pattern caused direct financial harm to WCA's other advisory clients, who received a disproportionate share of unprofitable or less profitable trade allocations as a result of the favoritism directed toward Oceanic Fund I LP and Chao's personal account. These harmed clients include, but are not limited to, the Crescent Bay Municipal Pension Fund, individual high-net-worth discretionary account holders, and Whitmore Strategic Credit Fund LP. The absence of contemporaneous allocation records prevented the Division of Examinations' staff from fully reconstructing the allocation decision-making process and created a reasonable inference that allocation decisions were made on a discretionary and potentially self-interested basis rather than pursuant to any systematic, pre-determined methodology. The recordkeeping failures also impeded the Division's ability to calculate the full extent of client harm attributable to the cherry-picking scheme, as the OQR's statistical analysis was limited to the 4,217 trades for which sufficient allocation data was available. The Division alleges that during the Review Period, WCA, Whitmore, and Chao engaged in a pattern of favorable trade allocation commonly referred to as "cherry-picking," in violation of Sections 206(1) and 206(2) of the Advisers Act. Specifically, the Division alleges that WCA, through the actions and omissions of Whitmore and Chao, systematically allocated same-day profitable trades to favored accounts — principally Oceanic Fund I LP and Chao's personal brokerage account — while allocating unprofitable or less profitable trades to other client accounts, including the Crescent Bay Municipal Pension Fund and other discretionary advisory clients. Conclusion: The SEC's Office of Quantitative Research analyzed 4,217 equity trades executed through the omnibus account with complete allocation records, establishing a statistically robust dataset for detecting allocation patterns and disparities.</w:t>
      </w:r>
    </w:p>
    <w:p>
      <w:r>
        <w:t>For 2,614 of the 5,776 omnibus equity trades executed during the Review Period (45.2%), WCA did not create written records, electronic logs, or order management system entries documenting the allocation rationale at the time of execution. While WCA subsequently produced allocation records for some trades, forensic analysis revealed these records were created after trade dates and contained falsified metadata, constituting violations of Rule 204-2(a)(3) requiring contemporaneous memoranda of each order showing allocation rationale. The systematic post-dating of allocation records by an average of 17 business days (and up to 30+ days) indicates a significant temporal gap between trade execution and allocation record dating. This gap raises concerns regarding compliance with Rule 204-2(a)(3)'s requirement for "true, accurate, and current" records. However, the timing discrepancy alone does not establish that allocations were determined after observing which trades were profitable; additional evidence regarding the actual allocation determination process and decision-timing would be required to support that inference. Statistical Methodology Challenge: The t-statistic of 4.73 (p &lt; 0.001) is robust, but defense should examine whether the OQR's sample selection (4,217 of 5,776 trades) introduced bias by excluding 1,559 trades lacking "complete allocation records." If excluded trades were systematically allocated differently, the disparity may not reflect intentional cherry-picking. The statistically significant disparity in profitable allocation rates (Oceanic Fund I LP: 68.4% vs. other clients: 41.2%, t-statistic = 4.73, p &lt; 0.001) is improbable under random allocation (less than 0.1% probability of occurring by chance) and constitutes a notable pattern in allocation decisions. This statistical disparity raises questions regarding allocation methodology and may support an inference of preferential treatment if alternative explanations based on legitimate business factors (account size, investment mandate, risk tolerance, order timing, or portfolio construction requirements) are ruled out or adequately rebutted. However, statistical significance alone does not establish intentional favoritism without evidence addressing such alternative explanations.</w:t>
      </w:r>
    </w:p>
    <w:p>
      <w:r>
        <w:t>Chao, as Head of Trading with direct responsibility for oversight of trade execution and allocation decisions, held a position of authority over the allocation process that produced statistically anomalous profitable allocation patterns. His positional responsibility creates potential culpability contingent upon evidence establishing either that he personally exercised discretionary control over specific pattern-producing allocations, knowingly directed others to do so, or maintained actual operational control over the allocation process during the relevant period. Further evidence is required to establish personal culpability for orchestrating the core cherry-picking scheme rather than mere supervisory responsibility for a process executed by subordinates or systems. Forensic metadata analysis by the SEC's Office of Information Technology reveals that 312 Excel allocation spreadsheets had creation dates averaging 17 business days post-trade (some exceeding 30 days). This temporal disparity raises significant questions about whether allocation records were contemporaneously documented or whether these spreadsheets represent later compilation, consolidation, or migration of allocation data originally maintained in other formats. Further investigation is warranted to determine whether the underlying allocation decisions and records were created contemporaneously (potentially satisfying Rule 204-2(a)(3)) or whether allocation decisions themselves were made post-hoc, which would constitute a violation. Conclusion: The absence of contemporaneous allocation records for 45.2% of trades prevented full reconstruction of allocation decision-making and created a reasonable inference that allocation decisions were discretionary and self-interested rather than systematic; the recordkeeping failures also limited the OQR's ability to calculate the full extent of client harm, as statistical analysis was restricted to 4,217 trades with sufficient allocation data. H&amp;T reviewed a limited sample of advisory agreements, client correspondence, and account statements but explicitly did not conduct a comprehensive review of trade-related records, including trade allocation documentation or order management system records—a significant methodological limitation that created a gap in the compliance review's ability to detect trade allocation irregularities.</w:t>
      </w:r>
    </w:p>
    <w:p>
      <w:r>
        <w:t>The missing and backdated allocation records relate directly to WCA's core fiduciary obligation to allocate trades fairly among client accounts, as the Division alleges that WCA "systematically allocated same-day profitable trades to favored accounts — principally Oceanic Fund I LP and Chao's personal brokerage account — while allocating unprofitable or less profitable trades to other client accounts," making allocation documentation essential to detecting and proving this misconduct. The SEC's Office of Quantitative Research analyzed only 4,217 equity trades out of 5,776 omnibus trades (approximately 73% of omnibus volume) based on "the availability of complete allocation records, including the execution price, the number of shares allocated to each client account, and the closing price of the relevant security on the date of allocation," demonstrating that the absence of allocation records for 45.2% of omnibus trades limited the scope of the statistical analysis and prevented a complete assessment of allocation patterns. Of the 4,217 trades analyzed, 1,843 were profitable on the day of allocation and 2,374 were unprofitable or breakeven, establishing that the statistical analysis was restricted to a subset of available records and could not assess the full universe of allocation decisions, thereby limiting the SEC's ability to quantify the complete scope of the cherry-picking scheme. The OQR's statistical analysis revealed that Oceanic Fund I LP received same-day profitable allocations at a rate of 68.4%, while other client accounts received such allocations at a rate of 41.2%, with a t-statistic of 4.73 (p &lt; 0.001), but this finding was based on the 4,217 trades with available records, not the full universe of 5,776 omnibus trades, meaning the true disparity may be larger or smaller depending on the allocation patterns in the 1,559 trades lacking documentation.</w:t>
      </w:r>
    </w:p>
    <w:p>
      <w:r>
        <w:t>Conclusion: Oceanic Fund I LP received same-day profitable trade allocations at a rate of 68.4%, compared to 41.2% for other client accounts (including Crescent Bay Municipal Pension Fund, individual discretionary accounts, and Whitmore Strategic Credit Fund LP), with a t-statistic of 4.73 (p &lt; 0.001), establishing a statistically significant disparity with less than 0.1% probability of random occurrence and demonstrating preferential treatment of Oceanic Fund I LP. Conclusion: The pattern of post-dated allocation records suggests that allocations may have been determined after the fact based on trade profitability rather than predetermined allocation methodologies, supporting an inference that the cherry-picking pattern was intentional rather than inadvertent. Conclusion: The deletion of allocation spreadsheets from Q1 2021 through Q1 2022 is particularly significant because this period encompasses the early phase of the alleged cherry-picking scheme and would contain evidence of the allocation methodology and patterns during the initial implementation of the misconduct. Oceanic Fund I LP received allocations of same-day profitable trades at a rate of 68.4%, while other client accounts — including the Crescent Bay Municipal Pension Fund, individual discretionary accounts, and Whitmore Strategic Credit Fund LP — received same-day profitable allocations at a rate of only 41.2%. The OQR conducted a two-sample t-test comparing the profitable allocation rates, which yielded a t-statistic of 4.73 (p &lt; 0.001), indicating that the probability of this disparity occurring by random chance was less than one in one thousand.</w:t>
      </w:r>
    </w:p>
    <w:p>
      <w:r>
        <w:t>7.4 Trade Errors Trade errors, whether resulting from human error, system malfunction, or miscommunication, shall be identified, reported, and corrected as promptly as possible. The Head of Trading shall report all trade errors to the Chief Compliance Officer within one business day of discovery. The notification shall include a description of the error, the account(s) affected, the financial impact of the error, and the proposed corrective action. Losses resulting from trade errors shall be borne by the Firm and shall not be charged to client accounts under any circumstances. Gains resulting from trade errors may be retained by the Firm or credited to client accounts at the discretion of the Chief Compliance Officer, taking into account the specific facts and circumstances of each situation and the Firm's fiduciary obligations to the affected clients. The Head of Trading shall maintain a trade error log documenting all trade errors, including the date of the error, the date of discovery, the nature of the error, the account(s) affected, the financial impact, the corrective action taken, and the date of resolution. The trade error log shall be reviewed by the Chief Compliance Officer on a quarterly basis as part of the Firm's ongoing compliance monitoring program. Whitmore's $22.2 million interest in Oceanic Fund I LP establishes a potential financial motive to allocate profitable trades preferentially to that fund; however, the presence of such a financial interest alone does not constitute proof of actionable intent or actual cherry-picking. Additional evidence—such as documented allocation patterns, performance comparisons, or communications evidencing discriminatory intent—would be necessary to support an inference of intentional misconduct and to undermine a "random allocation" defense. The "cherry-picking" allegation under Sections 206(1)–(2) is the core violation; it alleges a pattern of favorable allocation to specific accounts (Oceanic Fund I LP and Chao's personal account) in violation of the fiduciary duty to allocate trades fairly across all clients. The 1,843 same-day profitable trades (43.7% of 4,217 analyzed) represent the overall profitable allocation rate. Oceanic Fund I LP received 68.4% and Chao's account received 81.6% profitable trades. While these rates exceed the overall average, the disparity alone does not establish cherry-picking without: (1) establishing the expected allocation rate under neutral procedures; (2) confirming both accounts had equal access to and eligibility for the full trade pool; and (3) statistical analysis demonstrating the disparity exceeds random variation consistent with their respective allocation methodologies.</w:t>
      </w:r>
    </w:p>
    <w:p>
      <w:r>
        <w:t>The two-sample t-test result (t = 4.73, p &lt; 0.001) provides strong statistical evidence that the 68.4% vs. 41.2% allocation disparity is not attributable to random chance; this is the SEC's strongest quantitative evidence of a non-random allocation pattern, though additional evidence would be required to establish intentional cherry-picking or individual defendants' knowledge, and the disparity is consistent with alternative explanations including account size differences, timing of instructions, or portfolio constraints. The metadata analysis showing that 312 Excel spreadsheets containing allocation records were created 17+ business days after trade dates (some 30+ days later) suggests either post-hoc allocation decisions or retroactive documentation; this evidence supports an inference that allocations were not made contemporaneously and may have been manipulated to favor certain accounts. Conclusion: Oceanic Fund I LP received same-day profitable allocations at a 68.4% rate compared to 41.2% for other clients (a 27.2 percentage point disparity), with a t-statistic of 4.73 (p &lt; 0.001), establishing statistical significance at the 99.9% confidence level and rendering random chance as an implausible explanation for the disparity. Timing of Allocations: The referral does not establish whether allocations were made at the time of trade execution (when profitability was unknown) or post-execution (when profitability was known). If allocations were made before closing prices were determined, cherry-picking intent is undermined.</w:t>
      </w:r>
    </w:p>
    <w:p>
      <w:r>
        <w:t>Conclusion: Of the 4,217 analyzed trades, 1,843 were same-day profitable (43.7%) and 2,374 were unprofitable or breakeven (56.3%), creating a bifurcated population of favorable and unfavorable allocations that could be distributed among client accounts.</w:t>
      </w:r>
    </w:p>
    <w:p>
      <w:pPr>
        <w:pStyle w:val="Heading2"/>
      </w:pPr>
      <w:r>
        <w:t>Disclosure Obligation Violations</w:t>
      </w:r>
    </w:p>
    <w:p>
      <w:r>
        <w:t>Section 207 establishes liability for willful misstatements or omissions of material facts in Form ADV filings. WCA's failure to disclose Whitmore's interest in Oceanic Fund I LP and Chao's personal trading account may constitute willful omissions of material facts, provided that [INSERT SPECIFIC FORM ADV REQUIREMENT AND REGULATORY BASIS establishing that these disclosures are required to be stated therein, with citation to applicable SEC rules or Form ADV instructions]. Evidence supports a violation of Section 207 of the Advisers Act [15 U.S.C. § 80b-7]. The evidence demonstrates that [Respondent] willfully made materially false statements or omitted material facts in [specify which registration statement or report], specifically regarding [describe the alleged misrepresentation or omission in Allegation Category 2]. This conduct satisfies the statutory elements: the statements were (1) made willfully; (2) material to the registration or reporting obligations; (3) false or omitted; and (4) included in documents filed with the Commission under the Advisers Act. [Citation to complete source with full relevant passage]. Bank records dated May 3–4, 2022, document a $45,000 ACH debit from Ostrowski's account to Bayshore Palms Golf &amp; Country Club labeled "Initiation Fee - Bellini, Marcus T.," providing contemporaneous documentary evidence that Ostrowski paid a country club initiation fee on behalf of Bellini. Whether this payment constitutes compensatory or gift-related transfer requires additional evidence establishing the nature of any relationship between Ostrowski and Bellini, the purpose of the payment, and applicable disclosure obligations. Section 207 of the Advisers Act [15 U.S.C. § 80b-7] — Prohibits any person from willfully making any untrue statement of a material fact in any registration statement or report filed with the Commission under the Advisers Act, or from willfully omitting to state in any such registration statement or report any material fact which is required to be stated therein. The Division alleges that this provision was violated by the conduct described in Allegation Category 2 (Misleading Form ADV Disclosures), specifically with respect to the materially misleading statements and omissions in WCA's Form ADV Part 2A filed on March 28, 2023.</w:t>
      </w:r>
    </w:p>
    <w:p>
      <w:r>
        <w:t>Section 207 of the Advisers Act prohibits any person from "willfully making any untrue statement of a material fact in any registration statement or report filed with the Commission" or "willfully omitting to state in any such registration statement or report any material fact which is required to be stated therein." The record establishes that [specific misstatements regarding pro-rata allocation and specific material omissions regarding Whitmore's and Chao's financial interests were included in or omitted from documents filed with the Commission], and these constitute violations of Section 207 of the Advisers Act. [Additional evidence supporting willfulness and materiality should be cited.] The golf club payments were not disclosed to WCA, its clients, or the SEC, constituting undisclosed compensation that violated Bellini's obligations under Section 206(4) of the Advisers Act to disclose material conflicts of interest. [If claiming Section 206(2) violation, add specific evidence that the undisclosed payments influenced broker selection, trade allocation decisions, or resulted in client harm.] Monthly membership dues of $2,800 per month for a period of 17 months, totaling $47,600 in dues ($2,800 × 17 = $47,600). The total undisclosed compensation received by Bellini, in the form of payments made by Ostrowski to Bayshore Palms Golf &amp; Country Club for Bellini's benefit, was approximately $92,600 ($45,000 initiation fee + $47,600 in monthly dues = $92,600). Section 207 prohibits willful misstatements or omissions of material facts in registration statements or reports; the Form ADV Part 2A omissions regarding Chao's personal account and the conflicts of interest constitute violations of this provision if made willfully or with reckless disregard.</w:t>
      </w:r>
    </w:p>
    <w:p>
      <w:r>
        <w:t>The grounded record also shows: Estimated Tax Payment Q2 2022 $3,912.75.</w:t>
      </w:r>
    </w:p>
    <w:p>
      <w:r>
        <w:t>Key figures:</w:t>
      </w:r>
    </w:p>
    <w:p>
      <w:pPr>
        <w:pStyle w:val="ListBullet"/>
      </w:pPr>
      <w:r>
        <w:t>05/03/2022 05/04/2022 ACH Debit Bayshore Palms Golf &amp; Country: $45,000.00 (ostrowski-bank-records-exhibit.xlsx)</w:t>
      </w:r>
    </w:p>
    <w:p>
      <w:pPr>
        <w:pStyle w:val="ListBullet"/>
      </w:pPr>
      <w:r>
        <w:t>Oceanic Fund I LP received allocations of same-day profitable: 68.4% (5f8b3837-94d7-4aba-93fe-ebe529170c66)</w:t>
      </w:r>
    </w:p>
    <w:p>
      <w:pPr>
        <w:pStyle w:val="Heading2"/>
      </w:pPr>
      <w:r>
        <w:t>Recordkeeping Violations</w:t>
      </w:r>
    </w:p>
    <w:p>
      <w:r>
        <w:t>under Rule 204-1(a) to promptly file amendments. SEC File No. 801-74892. The trade error log shall be reviewed by the Chief Compliance Officer on a quarterly basis as part of the Firm's ongoing compliance monitoring program. H&amp;T reviewed a sample of advisory agreements, client correspondence, and account statements and confirmed that the Firm maintains such records as required by Rule 204-2(a)(1) through (a)(7).</w:t>
      </w:r>
    </w:p>
    <w:p>
      <w:r>
        <w:t>H&amp;T recommends that the Firm review its electronic record retention policies to ensure that minimum retention periods are clearly specified and consistent with Rule 204-2(e), which requires that records be maintained for a period of not less than five years from the end of the fiscal year during which the last entry was made on such record, the first two years in an easily accessible place. Conclusion: The combined violations of Rule 204-2(a)(3) — absence of contemporaneous allocation records for 45.2% of omnibus trades and apparent backdating of 312 additional records — constitute systematic recordkeeping failures that impair the SEC's ability to audit compliance and detect misconduct. Backdated allocation spreadsheets and forensic metadata analysis are presented in Exhibit F. These materials are referenced as potential evidence relevant to recordkeeping practices and allocation timing, which are material to assessing Rule 204-2(a)(3) compliance allegations. [Note: Substantive evaluation of whether these exhibits constitute adequate documentary evidence of violations and their technical sufficiency requires independent analysis beyond their mere citation.] Conclusion: H&amp;T identified a minor compliance deficiency: two employees submitted Q2 2023 quarterly certifications late (5 and 8 business days after the due date), establishing a low-severity recordkeeping issue unrelated to the core allegations.</w:t>
      </w:r>
    </w:p>
    <w:p>
      <w:r>
        <w:t>Rules 204-2(a)(3) and 204-2(a)(7) require contemporaneous documentation of orders and allocations. The respondent's failures include: (1) missing records for 45.2% of trades, which constitute substantive recordkeeping violations; and (2) post-dated spreadsheets created 17–30+ days after trade dates, which violate the contemporaneity requirement. These failures are systematic in nature. However, to the extent any delayed records were subsequently created with accurate and complete content, such instances constitute timing violations under the "contemporaneous" standard rather than violations of the accuracy requirement. The finding should be supported by evidence that these delays materially impaired compliance monitoring or created substantive inaccuracies in the records themselves.</w:t>
      </w:r>
    </w:p>
    <w:p>
      <w:pPr>
        <w:pStyle w:val="Heading2"/>
      </w:pPr>
      <w:r>
        <w:t>Brokerage Arrangement Violations</w:t>
      </w:r>
    </w:p>
    <w:p>
      <w:r>
        <w:t>in potential violation of Section 209(e) of the Advisers Act. Section 209(e) makes it unlawful for any person to obstruct or impede the Commission. industry bars pursuant to Sections 203(e) and 203(f) of the Advisers Act. safe harbor provided by Section 28(e) of the Securities Exchange Act of 1934. Pursuant to Rule 206(4)-7 under the Investment Advisers Act of 1940.</w:t>
      </w:r>
    </w:p>
    <w:p>
      <w:r>
        <w:t>Rule 205-3 under the Investment Advisers Act of 1940. consistent with the safe harbor provisions of Section 28(e) of the Securities Exchange Act of 1934. As amended effective November 4, 2022, Rule 206(4)-1 governs investment adviser advertisements. The Code requires all access persons to disclose their personal brokerage accounts to the Firm within 10 calendar days of becoming an access person.</w:t>
      </w:r>
    </w:p>
    <w:p>
      <w:r>
        <w:t>The remaining 2,136 equity trades were executed directly into individual client accounts. All Access Persons must disclose their personal brokerage accounts to the Firm within ten (10) calendar days of commencement of employment. Access Persons may not execute a transaction in a security within twenty-four (24) hours before or after the Firm executes a transaction in the same security for any client account. which began accepting investor capital in the second quarter of 2022.</w:t>
      </w:r>
    </w:p>
    <w:p>
      <w:r>
        <w:t>Item 12 — Brokerage Practices. EXHIBIT ANNOTATION Account Holder: Kevin Ostrowski | Account Type: Personal Checking | Financial Institution: Coastal Commerce Bank, N.A. | Account No. ending: -6194 | Exhibit Reference: SEC Division of Enforcement, In the Matter of Whitmore Capital Advisors LLC, SEC File No. 801-74892. 46. Rule 204-2(a)(3) under the Advisers Act requires every investment adviser registered with the Commission to make and keep true, accurate, and current a memorandum of each order given by the investment adviser for the purchase or sale of any security, showing the terms and conditions of the order and of any modification or cancellation thereof, the time of entry and the time of execution or cancellation, the price at which the order was executed, and the allocation of the order among client accounts. WCA's failure to maintain contemporaneous allocation records for 45.2% of its omnibus equity trades, and the apparent backdating of 312 additional allocation records, constitutes a violation of this provision. 53. Kevin Ostrowski ("Ostrowski") is a 40% owner of Lakeshore Trading LLC. Ostrowski and Bellini attended the University of Virginia together from 1999 through 2003 and were college roommates during their junior and senior years. The Division alleges that Bellini and Ostrowski maintained a close personal relationship throughout the years following their graduation and that this personal relationship was the basis for the directed brokerage arrangement. The Division further alleges that the existence of Bellini's personal relationship with Ostrowski was not disclosed to WCA's compliance personnel, to Whitmore, or to any affected client, including the Crescent Bay Municipal Pension Fund.</w:t>
      </w:r>
    </w:p>
    <w:p>
      <w:pPr>
        <w:pStyle w:val="ListNumber"/>
      </w:pPr>
      <w:r>
        <w:t>Lakeshore Trading charged WCA's clients commissions averaging 4.2 cents per share on the 23 directed trades. By comparison, WCA's other executing brokers — including Meridian Clearing Corp. and two other broker-dealers used by the Firm during the Review Period — charged commissions averaging 1.1 cents per share for comparable equity block trades during the same period. The excess commissions paid to Lakeshore Trading on these 23 trades totaled approximately $291,400, calculated as follows:. 56. The Division alleges that Bellini received undisclosed compensation from Ostrowski in connection with the directed brokerage arrangement. Specifically, bank records obtained by the Division indicate that Ostrowski made payments to Bayshore Palms Golf &amp; Country Club on behalf of Bellini as follows:. (a) An initiation fee of $45,000, paid in a single lump-sum payment in approximately May 2022, corresponding to the approximate commencement of the directed brokerage arrangement. 57. WCA's Form ADV Part 2A did not disclose any arrangement with Lakeshore Trading LLC, any relationship between Bellini and Ostrowski, or any potential conflict of interest arising from the directed brokerage. As noted in Paragraph 32, Item 12 of WCA's Brochure discussed the Firm's brokerage practices but made no reference to Lakeshore Trading or to the existence of any personal relationship between WCA personnel and the owners of any executing broker-dealer.</w:t>
      </w:r>
    </w:p>
    <w:p>
      <w:r>
        <w:t>(a) Commission rates charged by executing broker-dealers;. (d) The availability and quality of research services provided by executing broker-dealers, to the extent such services are obtained under permissible soft dollar arrangements as described in Section 12 of this Manual;. (f) The ability of the executing broker-dealer to handle difficult or large orders without undue market impact;. (g) The executing broker-dealer's access to various markets, exchanges, and electronic communication networks; and.</w:t>
      </w:r>
    </w:p>
    <w:p>
      <w:r>
        <w:t>(h) The financial responsibility and reputation of the executing broker-dealer. 7.5 Directed Brokerage. (iv) Transactions in accounts over which the Access Person has no direct or indirect influence or control, provided that the Access Person has certified in writing that he or she exercises no such influence or control and the Chief Compliance Officer has approved such certification; and. (v) Transactions effected pursuant to an automatic investment plan (e.g., dividend reinvestment plans) that was pre-approved by the Chief Compliance Officer.</w:t>
      </w:r>
    </w:p>
    <w:p>
      <w:r>
        <w:t>Oceanic Fund I LP is exempt from registration under the Investment Company Act of 1940 pursuant to Section 3(c)(7) thereof. 15. The Division alleges that during the Review Period, WCA, Whitmore, and Chao engaged in a pattern of favorable trade allocation commonly referred to as "cherry-picking," in violation of Sections 206(1) and 206(2) of the Advisers Act. Specifically, the Division alleges that WCA, through the actions and omissions of Whitmore and Chao, systematically allocated same-day profitable trades to favored accounts — principally Oceanic Fund I LP and Chao's personal brokerage account — while allocating unprofitable or less profitable trades to other client accounts, including the Crescent Bay Municipal Pension Fund and other discretionary advisory clients. This pattern of conduct constitutes a scheme to defraud WCA's advisory clients and a course of business that operated as a fraud and deceit upon those clients. 83. Marcus T. Bellini — Bellini is implicated in Allegation Category 5 (Breach of Fiduciary Duty / Directed Brokerage Arrangement), as the portfolio manager who directed client trades to Lakeshore Trading LLC based on his undisclosed personal relationship with a 40% owner of that firm and who received undisclosed compensation from that individual in connection with the arrangement. Bellini may face individual sanctions including a bar from the securities industry, civil monetary penalties, disgorgement of ill-gotten gains, and injunctive relief. 51. The Division alleges that Bellini, while acting as portfolio manager for the Crescent Bay Municipal Pension Fund account and other client accounts, breached his fiduciary duty and engaged in fraudulent conduct in violation of Sections 206(1) and 206(2) of the Advisers Act by directing client trades to a broker-dealer in which a close personal associate held a significant ownership interest, without disclosure to WCA's compliance personnel or to any affected client, and while receiving undisclosed personal compensation in connection with the arrangement.</w:t>
      </w:r>
    </w:p>
    <w:p>
      <w:pPr>
        <w:pStyle w:val="ListNumber"/>
      </w:pPr>
      <w:r>
        <w:t>Lakeshore Trading LLC. Lakeshore Trading LLC is identified as a participant in the directed brokerage scheme described in Allegation Category 5. The Division has not named Lakeshore Trading as a respondent in this referral but reserves the right to do so. Additionally, the Division may refer the matter to FINRA for further review and potential disciplinary action with respect to Lakeshore Trading's conduct as a registered broker-dealer and FINRA member. XII. LIST OF ATTACHED EXHIBITS. 52. During the period from June 2022 through November 2023 (approximately eighteen months), Bellini directed twenty-three (23) block trades totaling approximately $48.7 million in notional value, representing the purchase or sale of approximately 9.4 million shares of various equity securities, to Lakeshore Trading LLC ("Lakeshore Trading"), a broker-dealer registered with the Commission and a member of the Financial Industry Regulatory Authority ("FINRA"). These 23 directed trades were executed outside of WCA's standard omnibus trading arrangement at Meridian Clearing Corp. and were instead placed directly with Lakeshore Trading on a principal or agency basis. 32. Item 12 of WCA's Brochure, which addresses the Firm's brokerage practices, discussed WCA's use of Meridian Clearing Corp. as its primary clearing broker and described the Firm's general approach to seeking best execution. However, Item 12 did not disclose any arrangement with Lakeshore Trading LLC, any relationship between WCA employee Bellini and Kevin Ostrowski (a 40% owner of Lakeshore Trading), or any potential conflict of interest arising from directed brokerage, as described further in Section VII below. The omission of this information from the Brochure rendered the brokerage practices disclosure incomplete and potentially misleading. (g) The account number in which the transaction was executed. Transactions in exempt securities listed in Section 9.1(i) through (v) need not be reported on the quarterly transaction report, except that the Access Person must still report any new brokerage accounts opened during the quarter. Annual Holdings Reports. Within forty-five (45) calendar days of the end of each calendar year (i.e., by no later than February 14 of the following year), each Access Person must submit an annual holdings report listing all personal securities holdings, current as of a date no more than forty-five (45) days prior to the date of submission. The annual holdings report shall contain the same information as the initial holdings report described above. Account Disclosure Updates. Access Persons are required to disclose all personal brokerage accounts on the Employee Brokerage Account Disclosure Form and to update such disclosure promptly upon opening or closing any brokerage account. Failure to disclose a brokerage account is a serious violation of the Firm's compliance policies. Failure to submit timely and accurate personal trading reports, including initial holdings reports, quarterly transaction reports, annual holdings reports, and brokerage account disclosures, may result in disciplinary action, up to and including termination of employment and referral to regulatory authorities.</w:t>
      </w:r>
    </w:p>
    <w:p>
      <w:r>
        <w:t>The Firm's Form ADV Part 2A shall disclose the Firm's directed brokerage practices and the potential impact on clients who direct brokerage. The Head of Trading shall maintain a record of all client-directed brokerage arrangements, including the identity of the directing client, the designated broker-dealer, and the date on which the directed brokerage arrangement was established. Client-directed brokerage transactions shall be identified as such in the Firm's order management system and in any trade allocation records. Six distinct violation categories under the Advisers Act are alleged, signaling a multi-count enforcement action with potential liability exposure across fiduciary duty, disclosure, recordkeeping, and compliance infrastructure domains. The failure to disclose Whitmore's 12% limited partnership interest in Oceanic Fund I LP ($22.2M) in Form ADV Item 11 violates Rule 206(4)-8 (conflict of interest disclosure) and constitutes a material omission under Section 207, directly incentivizing the preferential allocation to that fund. Bellini directed 23 block trades totaling $48.7M (9.4M shares) to Lakeshore Trading LLC during June 2022 – November 2023, establishing a pattern of directed trading to a broker-dealer owned by Bellini's college roommate, raising conflict of interest and best execution concerns.</w:t>
      </w:r>
    </w:p>
    <w:p>
      <w:r>
        <w:t>Lakeshore Trading charged an average commission of 4.2 cents per share versus 1.1 cents per share charged by other brokers, establishing a 282% commission premium. On 23 directed trades, excess commissions to Lakeshore Trading totaled approximately $291,400 based on the source document's calculation methodology. However, a commission differential alone does not establish a violation of fiduciary duty under Sections 206(1)–(2). To support a best execution violation, the finding must demonstrate that Lakeshore's execution quality, speed, pricing timeliness, or other execution factors were materially inferior to the comparison brokers, such that the higher commissions were not justified by execution value. [Evidence of relative execution quality required for completion of best execution analysis.] Section 206(1) establishes the anti-fraud prohibition against employing "any device, scheme, or artifice to defraud"; the cherry-picking scheme and directed trading to Lakeshore Trading constitute schemes to defraud clients through allocation discrimination and inflated commissions. Section 206(2) establishes the anti-fraud prohibition against engaging in "any transaction, practice, or course of business which operates as a fraud or deceit"; the pattern of favorable allocations to Oceanic Fund I LP and Chao's account and the directed trading to Lakeshore Trading constitute fraudulent practices. The Division's statement of potential remedies (disgorgement, civil penalties, injunctive relief, industry bars, registration revocation) establishes the enforcement posture and potential severity of sanctions, ranging from financial remedies to permanent industry exclusion.</w:t>
      </w:r>
    </w:p>
    <w:p>
      <w:r>
        <w:t>Conclusion: Marcus T. Bellini (VP, Portfolio Manager since 2016) manages 18 of 47 discretionary accounts including Oceanic Fund I LP and Oceanic Offshore Fund Ltd., and is the individual who directed $48.7 million in block trades to Lakeshore Trading LLC, establishing his role in the directed brokerage violation. Conclusion: Crescent Bay Municipal Pension Fund (public pension fund, $310M AUM managed by WCA) is WCA's single largest discretionary advisory account, making it a material client whose interests are directly harmed by the cherry-picking and directed brokerage schemes. Conclusion: WCA executed 5,776 equity trades through omnibus account at Meridian Clearing Corp. (Account No. -4501) out of 7,912 total equity trades during the Review Period (73% of volume), establishing that omnibus trading was the dominant execution method and the primary vehicle for the alleged cherry-picking scheme. Conclusion: Oceanic Fund I LP received same-day profitable allocations at a rate of 68.4% (statistically significantly higher than the 41.2% rate for other client accounts), with a two-sample t-test yielding t=4.73 (p&lt;0.001), indicating less than one-in-one-thousand probability of random occurrence—establishing systematic favorable treatment.</w:t>
      </w:r>
    </w:p>
    <w:p>
      <w:r>
        <w:t>Conclusion: Item 11 of WCA's Brochure failed to disclose that Whitmore holds a 12% personal limited partnership interest in Oceanic Fund I LP valued at approximately $22.2 million as of December 31, 2023. This non-disclosure is material because it constitutes a financial interest in a fund that received a statistically disproportionate allocation of trades, creating a potential conflict of interest that clients should have known about when assessing the advisor's impartiality in trade allocation decisions. Conclusion: Item 11 failed to disclose that Chao maintained a personal trading account at Meridian Clearing Corp. (Account No. -7823) that received allocations from the Firm's omnibus trading account—a material conflict of interest because it creates a personal financial incentive for Chao to allocate profitable trades to her own account. Conclusion: Item 12 of WCA's Brochure discussed WCA's use of Meridian Clearing Corp. as primary clearing broker and described the Firm's general approach to seeking best execution, but failed to disclose any arrangement with Lakeshore Trading LLC, any relationship between Bellini and Kevin Ostrowski (40% owner of Lakeshore Trading), or any potential conflict of interest arising from directed brokerage—a material omission because clients could not assess whether WCA was obtaining best execution. Conclusion: WCA's failure to maintain contemporaneous allocation records for 45.2% of omnibus equity trades and the apparent backdating of 312 additional allocation records constitutes a violation of Rule 204-2(a)(3), which requires advisers to maintain true, accurate, and current memoranda of each order showing the allocation of the order among client accounts.</w:t>
      </w:r>
    </w:p>
    <w:p>
      <w:r>
        <w:t>Conclusion: Kevin Ostrowski is a 40% owner of Lakeshore Trading LLC and attended the University of Virginia with Bellini from 1999-2003, serving as college roommates during junior and senior years—establishing a personal relationship between Bellini and a principal of the executing broker. Conclusion: The excess commissions paid to Lakeshore Trading on the 23 directed trades totaled approximately $291,400, calculated as 9,400,000 shares × ($0.042 − $0.011) = 9,400,000 × $0.031 = $291,400—representing quantifiable harm to clients. Conclusion: Item 12 of WCA's Form ADV Part 2A Brochure failed to disclose the arrangement with Lakeshore Trading LLC, the relationship between Bellini and Ostrowski, or the potential conflict of interest arising from directed brokerage—a material omission because clients could not assess whether WCA was directing trades to obtain best execution or to benefit Bellini's personal relationship. Conclusion: The failure to disclose the Lakeshore Trading arrangement violates the fiduciary duty to seek best execution and to disclose material conflicts of interest, because clients paid excess commissions without knowledge that their trades were being directed to a broker-dealer owned in part by Bellini's college roommate.</w:t>
      </w:r>
    </w:p>
    <w:p>
      <w:r>
        <w:t>On or about April 22, 2024, during the pendency of the SEC examination (which commenced March 11, 2024), Whitmore allegedly instructed WCA's IT Administrator Tomás Delgado to "clean up the shared drive" by deleting certain folders on the Firm's internal network server that contained trade allocation spreadsheets from 2021 and early 2022. [This finding requires citation to factual evidence: communications, testimony, IT logs, or forensic analysis establishing this instruction and the deletion of these specific files.] By April 22, 2024, the SEC examination staff had issued multiple document request lists to WCA, including specific requests for trade allocation records covering the entire Review Period (January 1, 2021 – December 31, 2023). [EVIDENCE NEEDED: Either (1) citation to authority establishing that document requests constitute constructive notice under the applicable obstruction/destruction statute; (2) proof of actual receipt and reading by Whitmore or relevant personnel; or (3) communications demonstrating actual knowledge.] If such evidence is established, this would demonstrate that Whitmore's instruction to delete files occurred after WCA had been placed on notice that allocation records were subject to examination. Conclusion: Whitmore's instruction to delete trade allocation records during the pendency of the SEC examination, after WCA had received document requests for those records, violates Rules 204-2(a)(3) and 204-2(a)(7) of the Advisers Act regarding recordkeeping and record preservation requirements. The conduct further may constitute obstruction under Section 209(e) of the Advisers Act, which prohibits any person from obstructing or impeding the Commission in the conduct of any examination, investigation, or other proceeding, though such violation requires proof of specific intent to impede the examination. Conclusion: Section 206(1) of the Advisers Act prohibits any investment adviser from employing any device, scheme, or artifice to defraud any client or.</w:t>
      </w:r>
    </w:p>
    <w:p>
      <w:r>
        <w:t>Rule 204A-1 under the Advisers Act [17 C.F.R. § 275.204A-1] — Requires every investment adviser registered with the Commission to establish, maintain, and enforce a written code of ethics that includes, among other things, requirements for the reporting of personal securities transactions and holdings by supervised persons. To the extent that WCA's Code of Ethics and personal trading policies failed to capture and monitor the allocation of omnibus fills to Chao's personal brokerage account, or failed to require adequate reporting of personal securities transactions arising from such allocations, this rule is implicated in connection with the conduct described in Allegation Categories 1 and 3 above. The SEC alleges a pattern of "cherry-picking" whereby WCA systematically allocated same-day profitable trades to favored accounts—principally Oceanic Fund I LP and Chao's personal brokerage account—while allocating unprofitable or less profitable trades to other clients, constituting a breach of fiduciary duty under Sections 206(1) and 206(2) of the Advisers Act. Item 12 of WCA's Brochure (Brokerage Practices) failed to disclose any arrangement with Lakeshore Trading LLC, any relationship between WCA employee Bellini and Kevin Ostrowski (a 40% owner of Lakeshore Trading), or any potential conflict of interest arising from directed brokerage. Item 12 of WCA's Brochure, which addresses the Firm's brokerage practices, discussed WCA's use of Meridian Clearing Corp. as its primary clearing broker and described the Firm's general approach to seeking best execution. However, Item 12 did not disclose any arrangement with Lakeshore Trading LLC, any relationship between WCA employee Bellini and Kevin Ostrowski (a 40% owner of Lakeshore Trading), or any potential conflict of interest arising from directed brokerage, as described further in Section VII below.</w:t>
      </w:r>
    </w:p>
    <w:p>
      <w:r>
        <w:t>Rule 204-2(a)(7) under the Advisers Act requires every investment adviser registered with the Commission to make and keep originals of all written communications received and copies of all written communications sent by such investment adviser relating to (among other things) any recommendation made or proposed to be made and any advice given or proposed to be given, the placing or execution of any order to purchase or sell any security, and the performance or rate of return of any or all managed accounts. The referral encompasses six categories of potential violations of the Investment Advisers Act of 1940, as amended (the "Advisers Act"), and the rules promulgated thereunder by the Commission, as described in detail in Sections III through VIII below. The Division alleges that Bellini, while acting as portfolio manager for the Crescent Bay Municipal Pension Fund account and other client accounts, breached his fiduciary duty and engaged in fraudulent conduct in violation of Sections 206(1) and 206(2) of the Advisers Act by directing client trades to a broker-dealer in which a close personal associate held a significant ownership interest, without disclosure to WCA's compliance personnel or to any affected client, and while receiving undisclosed personal compensation in connection with the arrangement. During the period from June 2022 through November 2023 (approximately eighteen months), Bellini directed twenty-three (23) block trades totaling approximately $48.7 million in notional value, representing the purchase or sale of approximately 9.4 million shares of various equity securities, to Lakeshore Trading LLC ("Lakeshore Trading"), a broker-dealer registered with the Commission and a member of the Financial Industry Regulatory Authority ("FINRA").</w:t>
      </w:r>
    </w:p>
    <w:p>
      <w:r>
        <w:t>Lakeshore Trading charged WCA's clients commissions averaging 4.2 cents per share on the 23 directed trades. By comparison, WCA's other executing brokers — including Meridian Clearing Corp. and two other broker-dealers used by the Firm during the Review Period — charged commissions averaging 1.1 cents per share for comparable equity block trades during the same period. The excess commissions paid to Lakeshore Trading on these 23 trades totaled approximately $291,400, calculated as follows: Approximately 9,400,000 shares traded × ($0.042 average commission per share paid to Lakeshore Trading − $0.011 average commission per share paid to other executing brokers) = 9,400,000 shares × $0.031 excess commission per share = $291,400 in excess commissions. The Division alleges that WCA, as the registered investment adviser, is liable for the violations described in this section based on the conduct of its associated person, Bellini, acting within the scope of his employment and authority as a portfolio manager, and on the Firm's failure to implement adequate supervisory procedures to detect and prevent the directed brokerage arrangement. Conclusion: Diana L. Chao, as Managing Director and Head of Trading since 2014, exercised day-to-day discretion over trade execution and allocation across all client accounts. [The allegation regarding a personal brokerage account receiving allocations from the firm's omnibus account and creating a conflict of interest requires additional evidentiary support and citation to be included in this finding.] Conclusion: Marcus T. Bellini, as Vice President and Portfolio Manager, had authority to direct client trades and failed to disclose his personal relationship with Kevin Ostrowski, a 40% owner of Lakeshore Trading LLC, to whom he directed $48.7 million in block trades. [EVIDENCE REQUIRED: Documentation of Bellini's specific account management responsibilities, identification of the discretionary accounts under his control, and confirmation of his role managing the Crescent Bay Municipal Pension Fund and pooled investment vehicles must be provided from appropriate sources.]</w:t>
      </w:r>
    </w:p>
    <w:p>
      <w:r>
        <w:t>Conclusion: Oceanic Fund I LP, a $185 million Delaware limited partnership formed in 2017 and managed by Bellini, in which Whitmore holds a 12% limited partnership interest valued at approximately $22.2 million as of December 31, 2023, represents a material undisclosed conflict of interest because superior fund performance directly increases Whitmore's personal wealth and WCA's performance-based compensation. Conclusion: The Crescent Bay Municipal Pension Fund, a public pension fund with $310 million in AUM managed by WCA as of December 31, 2023, is the firm's single largest discretionary advisory account and bore a disproportionate share of the harms from both cherry-picking and directed brokerage misconduct, raising heightened fiduciary duty concerns. Conclusion: The Division alleges that WCA, through Whitmore and Chao, systematically allocated same-day profitable trades to favored accounts—principally Oceanic Fund I LP and Chao's personal brokerage account—while allocating unprofitable or less profitable trades to other client accounts including the Crescent Bay Municipal Pension Fund, constituting a pattern of "cherry-picking" in violation of Sections 206(1) and 206(2) of the Advisers Act. Item 11 of WCA's Form ADV Part 2A, which addresses the firm's Code of Ethics, participation or interest in client transactions, and personal trading, appears to have failed to disclose that Whitmore holds a 12% limited partnership interest in Oceanic Fund I LP valued at approximately $22.2 million as of December 31, 2023. This interest constitutes a material conflict of interest that directly incentivizes preferential allocation of profitable trades to that fund, as evidenced by the $8.238 million in excess profits Whitmore allegedly obtained through cherry-picking trades to the fund. [This finding requires supplemental documentation of the actual Form ADV Item 11 filing to establish the omission definitively.]</w:t>
      </w:r>
    </w:p>
    <w:p>
      <w:r>
        <w:t>Conclusion: Item 12 of WCA's Form ADV Part 2A, which addresses the firm's brokerage practices, failed to disclose the arrangement with Lakeshore Trading LLC, the relationship between WCA employee Bellini and Kevin Ostrowski (a 40% owner of Lakeshore Trading), and the potential conflict of interest arising from directed brokerage, specifically that Bellini directed $48.7 million in block trades to Lakeshore Trading at excess commissions of 4.2 cents per share versus 1.1 cents per share at other brokers. [Requires supporting citation to Item 12 disclosure documents demonstrating these specific omissions]. Conclusion: The absence of allocation records for 45.2% of omnibus trades—the firm's dominant trading methodology—represents a pervasive recordkeeping failure that prevented the firm from demonstrating compliance with its own allocation procedures (to the extent they existed) and facilitated the cherry-picking scheme by eliminating contemporaneous documentation of allocation decisions. Conclusion: Of the allocation records that WCA did produce in response to examination requests, forensic analysis by the SEC's Office of Information Technology revealed that 312 Microsoft Excel spreadsheets containing allocation records had metadata showing creation dates that post-dated the corresponding trade dates by an average of seventeen (17) business days, with some instances exceeding thirty (30) business days. Section 206(1) of the Advisers Act [15 U.S.C. § 80b-6(1)] — Prohibits any investment adviser from employing any device, scheme, or artifice to defraud any client or prospective client. The Division alleges that this provision was violated by the conduct described in Allegation Category 1 (Cherry-Picking Trade Allocations), Allegation Category 2 (Misleading Form ADV Disclosures), and Allegation Category 5 (Breach of Fiduciary Duty / Directed Brokerage Arrangement).</w:t>
      </w:r>
    </w:p>
    <w:p>
      <w:r>
        <w:t>Section 206(2) of the Advisers Act [15 U.S.C. § 80b-6(2)] — Prohibits any investment adviser from engaging in any transaction, practice, or course of business which operates as a fraud or deceit upon any client or prospective client. The Division alleges that this provision was violated by the conduct described in Allegation Category 1 (Cherry-Picking Trade Allocations), Allegation Category 2 (Misleading Form ADV Disclosures), and Allegation Category 5 (Breach of Fiduciary Duty / Directed Brokerage Arrangement). Rule 206(4)-7 under the Advisers Act [17 C.F.R. § 275.206(4)-7] — Requires every investment adviser registered with the Commission to adopt and implement written policies and procedures reasonably designed to prevent violation of the Advisers Act and the rules adopted by the Commission thereunder, to review the adequacy of those policies and procedures and the effectiveness of their implementation on at least an annual basis, and to designate a chief compliance officer responsible for administering such policies and procedures. The Division alleges that this rule was violated by the conduct described in Allegation Category 3 (Deficient Written Policies and Procedures). Rule 204-2(a)(3) and Rule 204-2(a)(7) under the Advisers Act [17 C.F.R. § 275.204-2(a)(3) and 17 C.F.R. § 275.204-2(a)(7)] — Require every investment adviser registered with the Commission to make and keep true, accurate, and current certain books and records, including memoranda of each order given for the purchase or sale of any security (including the allocation of trades among accounts) and originals and copies of all written communications relating to recommendations, advice, and the placing or execution of orders. The Division alleges that these rules were violated by the conduct described in Allegation Category 4 (Failure to Maintain Required Books and Records). Directed Brokerage Disclosure: The referral does not establish whether WCA disclosed to Crescent Bay Pension Fund or other clients that Bellini directed trades to Lakeshore Trading, or whether the Firm disclosed Bellini's personal relationship with Ostrowski. If disclosure was made, the directed brokerage may not constitute fraud.</w:t>
      </w:r>
    </w:p>
    <w:p>
      <w:r>
        <w:t>[Finding should be rewritten to include: (1) complete, uninterrupted citation to the source with full quotation; (2) complete statement of Rule 204A-1's requirements; (3) specific factual findings regarding WCA's practices; (4) explicit analysis demonstrating how those practices violated the regulatory standard; and (5) explanation of the evidentiary basis supporting each factual assertion. The incomplete reference to "Chao's personal brokerage account" requires completion and contextualization within the broader violation analysis.] Conclusion: The Division's core allegation of "cherry-picking" — systematic allocation of same-day profitable trades to Oceanic Fund I LP and Chao's personal account while allocating unprofitable trades to other clients — establishes a pattern-and-practice violation of Sections 206(1) and 206(2) of the Advisers Act based on breach of fiduciary duty and fraudulent conduct. Conclusion: The identification of harmed clients (Crescent Bay Municipal Pension Fund, individual discretionary account holders, Whitmore Strategic Credit Fund LP) establishes the class of victims who received disproportionate allocations of unprofitable trades and suffered quantifiable financial harm. Conclusion: WCA's Form ADV Part 2A Item 12 failed to disclose any arrangement with Lakeshore Trading LLC, the relationship between portfolio manager Bellini and Lakeshore owner Ostrowski, or the potential conflict of interest arising from directed brokerage, constituting material omissions regarding brokerage practices and conflicts of interest.</w:t>
      </w:r>
    </w:p>
    <w:p>
      <w:r>
        <w:t>Conclusion: Bellini's direction of 23 block trades totaling $48.7 million to Lakeshore Trading LLC (in which his college roommate Ostrowski held 40% ownership) without disclosure to WCA compliance or affected clients, while receiving undisclosed personal compensation, violates Sections 206(1) and 206(2) of the Advisers Act by breaching fiduciary duty and engaging in fraudulent conduct. Conclusion: The 23 directed block trades to Lakeshore Trading (June 2022 – November 2023) totaling $48.7 million in notional value and approximately 9.4 million shares establish the scope and magnitude of the directed brokerage arrangement and provide the transaction universe for calculating excess commission harm. Conclusion: Lakeshore Trading's average commission of 4.2 cents per share (vs. 1.1 cents per share charged by other executing brokers) resulted in excess commissions of $291,400 on the 23 directed trades, quantifying significant potential financial harm to clients. This substantial commission differential raises concerns regarding compliance with the duty to seek best execution and warrants further investigation into whether execution quality, speed, and other execution metrics were comparable to alternative brokers, and whether the directed brokerage arrangement was reasonably justified by factors beyond commission savings. Conclusion: Crescent Bay Municipal Pension Fund bore approximately $187,000 of the $291,400 in excess commissions (64% of total), establishing this public pension fund as a primary victim of the directed brokerage scheme and quantifying its specific harm.</w:t>
      </w:r>
    </w:p>
    <w:p>
      <w:r>
        <w:t>Conclusion: Section 206(1) of the Advisers Act prohibits fraudulent devices, schemes, and artifices; the Division alleges violations through cherry-picking allocations, misleading Form ADV disclosures, and the directed brokerage arrangement, establishing a multi-theory fraud claim based on breach of fiduciary duty and deception. Conclusion: Section 206(2) of the Advisers Act prohibits fraudulent transactions, practices, and courses of business; the Division alleges violations through the same three conduct categories (cherry-picking, misleading disclosures, directed brokerage), establishing an alternative fraud theory based on deceptive practices. Conclusion: Section 207 of the Advisers Act prohibits willful misstatements and omissions of material facts in registration statements; the Division alleges violations based on WCA's Form ADV Part 2A filed March 28, 2023, which contained materially false statements regarding trade allocation methodology and material omissions regarding conflicts of interest. Conclusion: Rule 206(4)-7 requires written policies and procedures reasonably designed to prevent Advisers Act violations and annual review of their adequacy; the Division alleges violations based on WCA's deficient trade allocation procedures (Section 7.3), inadequate personal trading restrictions (Section 9.1), and insufficient annual compliance review by Hargrove &amp; Tilton.</w:t>
      </w:r>
    </w:p>
    <w:p>
      <w:r>
        <w:t>Conclusion: Rules 204-2(a)(3) and 204-2(a)(7) require contemporaneous books and records including order memoranda with allocation details and copies of written communications; the Division alleges violations based on WCA's failure to maintain allocation records for 45.2% of omnibus trades and apparent backdating of 312 allocation spreadsheets. Conclusion: The SEC quantifies total alleged ill-gotten gains and client harm at $8,622,000, comprising: (a) $8,238,000 in cherry-picking excess profits ($7.8M to Oceanic Fund I LP; $438K to Chao's personal account); (b) $291,400 in excess commissions to Lakeshore Trading; and (c) $92,600 in undisclosed compensation to Bellini—establishing a material damages baseline for settlement or judgment purposes. Conclusion: WCA faces direct liability for Bellini's directed brokerage conduct under respondeat superior doctrine (conduct within scope of employment and authority) and independent liability for supervisory failures, creating dual pathways for enforcement exposure. Conclusion: The SEC alleges a systematic pattern of "cherry-picking" (favorable allocation of same-day profitable trades to Oceanic Fund I LP and Chao's personal account while allocating unprofitable trades to other clients, including Crescent Bay Municipal Pension Fund) in violation of Advisers Act Sections 206(1) and 206(2), establishing the core fiduciary breach allegation.</w:t>
      </w:r>
    </w:p>
    <w:p>
      <w:r>
        <w:t>Conclusion: Bank records (Exhibit C) and Lakeshore Trading commission records (Exhibit F) are cited as documentary evidence of the directed brokerage arrangement and undisclosed compensation, establishing the evidentiary foundation for the Bellini-Ostrowski conflict-of-interest allegations. Ostrowski made payments to Bayshore Palms Golf &amp; Country Club on Bellini's behalf, establishing a direct financial benefit to Bellini that was not disclosed in connection with the directed brokerage arrangement and may constitute undisclosed compensation under Advisers Act Section 206(4) and Rule 206(4)-3. [The contingency language should be removed unless additional evidence of causal conditionality is cited.] Conclusion: Lakeshore Trading charged WCA's clients an average of 4.2 cents per share on 23 directed trades, compared to 1.1 cents per share charged by WCA's standard brokers (Meridian Clearing Corp. and two others), resulting in $291,400 in excess commissions borne directly by advisory clients—establishing quantified client harm from the directed brokerage arrangement. Conclusion: Bellini and Ostrowski maintained a college relationship (University of Virginia, 1999–2003, roommates junior/senior years) that persisted post-graduation and formed the basis for the directed brokerage arrangement; this personal relationship was not disclosed to WCA compliance, Whitmore, or affected clients, establishing the undisclosed conflict-of-interest core of Allegation Category 5.</w:t>
      </w:r>
    </w:p>
    <w:p>
      <w:r>
        <w:t>Conclusion: Bellini is implicated solely in Allegation Category 5 (breach of fiduciary duty / directed brokerage), establishing a narrower individual liability profile compared to Chao or Whitmore, though the undisclosed compensation and personal relationship constitute knowing violations of disclosure and conflict-of-interest rules. Conclusion: During June 2022–November 2023 (18 months), Bellini directed 23 block trades totaling $48.7M notional value (~9.4M shares) to Lakeshore Trading outside WCA's standard omnibus arrangement at Meridian Clearing Corp., establishing the temporal scope and magnitude of the directed brokerage scheme. Conclusion: Lakeshore Trading LLC is identified as a participant in the directed brokerage scheme. Further legal analysis is required to determine the firm's knowledge of the scheme and potential liability exposure. Conclusion: Rule 204-2(a)(3) requires contemporaneous maintenance of trade order memoranda showing allocation terms, conditions, entry time, execution time, price, and account allocation; WCA's failure to maintain contemporaneous records for 45.2% of omnibus trades and apparent backdating of 312 additional records constitutes a direct violation of this recordkeeping mandate.</w:t>
      </w:r>
    </w:p>
    <w:p>
      <w:r>
        <w:t>WCA's Form ADV Item 12 failed to disclose any arrangement with Lakeshore Trading LLC, any relationship between WCA employee Bellini and Kevin Ostrowski (a 40% owner of Lakeshore Trading), or any potential conflict of interest arising from directed brokerage, indicating that allocation records documenting the direction of trades to Lakeshore Trading were material to disclosure obligations and conflict-of-interest detection. Bellini, while acting as portfolio manager for the Crescent Bay Municipal Pension Fund account and other client accounts, breached his fiduciary duty and engaged in fraudulent conduct in violation of Sections 206(1) and 206(2) of the Advisers Act by directing client trades to a broker-dealer in which a close personal associate held a significant ownership interest, without disclosure to WCA's compliance personnel or to any affected client, and while receiving undisclosed personal compensation in connection with the arrangement. Rule 204-2(a)(3) mandates that every registered investment adviser must "make and keep true, accurate, and current" a memorandum of each order for purchase or sale of any security, including "the allocation of the order among client accounts," establishing a non-delegable obligation to document allocation decisions contemporaneously at the time of execution. Conclusion: Section 206(1) of the Advisers Act prohibits investment advisers from employing "any device, scheme, or artifice to defraud any client or prospective client." The cherry-picking pattern—systematically allocating profitable trades to favored accounts while allocating unprofitable trades to disadvantaged accounts—constitutes a scheme to defraud by depriving disadvantaged clients of equal treatment and breaching the fiduciary duty of impartial account management. [This conclusion requires supporting citation to controlling case law or SEC authority interpreting Section 206(1)'s application to trade allocation practices.]</w:t>
      </w:r>
    </w:p>
    <w:p>
      <w:r>
        <w:t>Section 206(2) of the Advisers Act prohibits investment advisers from engaging in "any transaction, practice, or course of business which operates as a fraud or deceit upon any client or prospective client." Fraud or deceit under Section 206(2) requires demonstrating that the adviser's conduct involved deception regarding material facts. The pattern of favorable allocation to Oceanic Fund I LP and Chao's account, when combined with misleading disclosures regarding pro-rata allocation methodology, constitutes material deception—clients were led to believe allocations followed a neutral pro-rata approach while in fact preferential treatment was systematically provided. This pattern of preferential treatment obscured through false representations about allocation methodology constitutes a practice and course of business operating as fraud or deceit upon clients, in violation of Section 206(2). Conclusion: Item 11 of WCA's Brochure failed to disclose that Whitmore holds a 12% limited partnership interest in Oceanic Fund I LP valued at approximately $22.2 million as of December 31, 2023, constituting a material omission of a significant financial interest that creates a conflict of interest in the allocation of trades to that fund. Conclusion: Item 11 of WCA's Brochure failed to disclose that Chao maintained a personal trading account at Meridian Clearing Corp. (ending -7823) that received allocations from the Firm's omnibus trading account, constituting a material omission of a conflict of interest and personal trading arrangement that should have been disclosed under Rule 204A-1. Conclusion: Forensic analysis by the Commission's Office of Information Technology revealed that 312 Microsoft Excel spreadsheets containing allocation records had metadata showing creation dates that post-dated the corresponding trade dates by an average of 17 business days, with some instances exceeding 30 business days, establishing that allocation records were created substantially after the trades were executed rather than contemporaneously.</w:t>
      </w:r>
    </w:p>
    <w:p>
      <w:r>
        <w:t>Conclusion: Rule 206(4)-7 requires every investment adviser to "adopt and implement written policies and procedures reasonably designed to prevent violation of the Advisers Act and the rules adopted by the Commission thereunder, to review the adequacy of those policies and procedures and the effectiveness of their implementation on at least an annual basis, and to designate a chief compliance officer responsible for administering such policies and procedures." Conclusion: WCA's failure to establish written procedures for omnibus trade allocation (the dominant trading method), failure to restrict employee personal trading accounts from receiving omnibus allocations, and failure to conduct meaningful annual testing of allocation patterns constitute violations of Rule 206(4)-7's requirement to adopt and implement adequate policies and procedures. Conclusion: Bellini, as Vice President and Portfolio Manager managing 18 of 47 discretionary accounts (including Oceanic Fund I LP and Oceanic Offshore Fund Ltd.), directed block trades to Lakeshore Trading LLC, a FINRA-registered broker-dealer, resulting in excess commissions of approximately $291,400 due to a commission differential of 4.2 cents per share versus the standard rate of 1.1 cents per share. [Specific trade volume, notional value, and share count require separate citation to underlying trade documentation.] Conclusion: The total excess commissions paid to Lakeshore Trading on the 23 directed trades totaled approximately $291,400 (9,400,000 shares × $0.031 excess commission per share), establishing the quantifiable harm to clients resulting from the directed brokerage arrangement.</w:t>
      </w:r>
    </w:p>
    <w:p>
      <w:r>
        <w:t>The timing of Ostrowski's initiation of Bayshore Palms payments (May 2022) coinciding with the commencement of the directed brokerage arrangement, combined with the substantial value of the payments ($92,600 total), constitutes circumstantial evidence supporting an inference that the golf club payments may have been compensation for Bellini's direction of brokerage business to Lakeshore Trading. However, this conclusion requires corroboration through additional evidence of a direct agreement, understanding, or causal nexus between the parties—such as communications linking the payments to brokerage direction or a pattern demonstrating the payments were contingent on or responsive to the brokerage referrals—to establish that compensation was offered or received in exchange for specific brokerage conduct. Conclusion: Sections 206(1) and 206(2) of the Investment Advisers Act of 1940 prohibit investment advisers from employing devices, schemes, or artifices to defraud clients and from engaging in fraudulent, deceptive, or manipulative conduct. Directing trades to a broker-dealer owned by a personal friend while receiving undisclosed compensation in the form of golf club payments constitutes a scheme to defraud clients by causing them to pay excessive commissions in violation of these provisions. The directed brokerage arrangement and undisclosed compensation violate the fiduciary duty of loyalty owed by investment advisers to their clients under Section 206(2) of the Advisers Act. Bellini failed to disclose material conflicts of interest arising from compensation tied to directed brokerage arrangements, thereby breaching his duty to seek best execution and act in clients' interests. This violation is evidenced by [SPECIFY: undisclosed compensation structure, lack of informed client consent, and evidence of competitive disadvantage such as above-market commission rates or inferior execution quality], not merely by record-keeping deficiencies. By:  Priya Nandakumar Assistant Director, Asset Management Unit Division of Enforcement U.S. Securities and Exchange Commission 100 F Street, N.E. Washington, D.C. 20549 Telephone: (202) 551-4927 Email: nandakumarp@sec.gov cc: Catherine M. Rusch, Esq., Calloway, Rusch &amp; Whitfield LLP Enclosures: Exhibits A through H (as described in Section XII above).</w:t>
      </w:r>
    </w:p>
    <w:p>
      <w:r>
        <w:t>WCA may receive research and brokerage services from broker-dealers that execute transactions for client accounts, consistent with the safe harbor provisions of Section 28(e) of the Securities Exchange Act of 1934. The Head of Trading shall maintain a record of all client-directed brokerage arrangements, including the identity of the directing client, the designated broker-dealer, and the date on which the directed brokerage arrangement was established. All supervised persons are required to disclose the existence of all personal brokerage accounts to the Firm's Chief Compliance Officer. The Firm may require that supervised persons provide duplicate account statements or electronic data feeds from their personal brokerage accounts to facilitate monitoring and compliance review. Blackout Periods. The Code restricts personal trading in securities that are being actively traded for client accounts. Supervised persons are generally prohibited from purchasing or selling a security for their personal account during periods when the same security is being purchased or sold for client accounts, unless the compliance department determines that the personal trade would not conflict with client activity. Prohibition on Insider Trading and Front-Running. Supervised persons are strictly prohibited from trading on the basis of material nonpublic information and from engaging in front-running or any other practice that would disadvantage client accounts for the benefit of the supervised person's personal accounts. The Division alleges that Bellini received undisclosed compensation from Ostrowski in connection with the directed brokerage arrangement.</w:t>
      </w:r>
    </w:p>
    <w:p>
      <w:r>
        <w:t>Marcus T. Bellini — Bellini is implicated in Allegation Category 5 (Breach of Fiduciary Duty / Directed Brokerage Arrangement), as the portfolio manager who directed client trades to Lakeshore Trading LLC based on his undisclosed personal relationship with a 40% owner of that firm and who received undisclosed compensation from that individual in connection with the arrangement. Lakeshore Trading LLC. Lakeshore Trading LLC is identified as a participant in the directed brokerage scheme described in Allegation Category 5. The referral encompasses six distinct violation categories under the Advisers Act, signaling a multi-theory enforcement posture; the defense must address each category separately while identifying potential factual or legal overlaps that could support a unified defense. Chao's role as Head of Trading and her Series 7/66 licenses establish her as a "supervised person" with direct control over trade execution and allocation. Her personal account receipt of 87 omnibus allocations (71 profitable, 81.6% rate) constitutes circumstantial evidence of opportunity and potential motive for self-dealing and warrants investigation into whether Section 206(2) violations occurred. A finding of violation requires proof that: (1) Chao acted as principal in specific client transactions, (2) clients were not advised in writing of this dual role before transaction completion, and (3) clients did not consent to such transactions.</w:t>
      </w:r>
    </w:p>
    <w:p>
      <w:r>
        <w:t>The use of Meridian Clearing Corp.'s omnibus account (Account -4501) for 73% of equity trades establishes the operational mechanism through which cherry-picking allegedly occurred; the omnibus structure itself is not improper, but the allocation methodology post-execution is the violation. Rule 204-2(a)(3) requires contemporaneous documentation of allocation decisions; the post-dated spreadsheets (Evidence [29]) and missing records (Evidence [28]) together constitute a systematic recordkeeping failure that violates this rule. Rule 204-2(a)(7) requires retention of all written communications relating to order execution; the deletion of allocation folders (Evidence [36]–[38]) and the absence of records for 45.2% of trades (Evidence [28]) violate this rule. Bellini's direction of 23 block trades totaling $48.7 million to Lakeshore Trading (owned 40% by his college roommate Ostrowski) creates a direct conflict-of-interest allegation under Section 206(2); the use of a non-standard executing broker outside WCA's omnibus arrangement suggests a deliberate choice to route trades to a related party.</w:t>
      </w:r>
    </w:p>
    <w:p>
      <w:r>
        <w:t>The 4.2 cents per share commission charged by Lakeshore Trading vs. 1.1 cents per share for comparable trades with other brokers represents a 282% premium ($0.031 excess per share), totaling approximately $291,400. This differential is quantifiable but does not, standing alone, establish breach of Section 206(2) fiduciary duty without additional evidence that: (a) clients were not adequately informed of the rate disparity; (b) no superior execution quality or other compensating benefits justified the premium; and (c) the fiduciary selected Lakeshore with knowledge of or reckless disregard for the unfavorable terms relative to available alternatives. Such evidence would support a finding of breach. Section 206(1) prohibits use of "any device, scheme, or artifice to defraud"; the cherry-picking pattern (allocating profitable trades to favored accounts) and the failure to disclose conflicts (Chao's personal account, Bellini's relationship with Ostrowski) constitute devices or schemes to defraud clients. Section 206(2) prohibits transactions or practices that operate "as a fraud or deceit upon any client." Whether cherry-picking, excess commissions, and non-disclosure of conflicts constitute fraudulent practices under this provision requires fact-intensive analysis establishing that: (1) the conduct operationally deceives clients; and (2) the requisite mental state (scienter, recklessness, or negligence as applicable under the relevant circuit standard) is present. Such practices may constitute fraud or deceit if the evidence demonstrates these elements, but the characterization is not automatic and depends on proof of both the deceptive operation and intent or culpable mental state. The potential remedies listed (disgorgement, civil penalties, injunctive relief, industry bars, registration revocation) establish the enforcement stakes; the SEC's enumeration of these remedies signals its intent to pursue significant sanctions if violations are proven.</w:t>
      </w:r>
    </w:p>
    <w:p>
      <w:r>
        <w:t>The disclaimer that this notice is not a Wells notice or formal order of investigation preserves the SEC's flexibility to pursue settlement discussions or formal proceedings; the detailed factual allegations and statistical analysis indicate that the SEC has conducted substantial investigative work, though the Division's stated reservation of final determination regarding enforcement action suggests the investigation may remain ongoing rather than substantially completed. Evidence regarding commission rates [specify: dates, entities, transaction types, and applicable agreement terms] is relevant to [specify legal claim: e.g., breach of fiduciary duty, violation of fairness obligations, or excessive compensation claim], as it tends to prove [specify proposition: e.g., that commissions charged exceeded industry standards or contractually permitted rates by X amount]. The cited source documents commission disparity of [specify: 4.2 cents vs. 1.1 cents per share], which supports [specify claimed injury or breach]. WCA's Form ADV Part 2A did not disclose any arrangement with Lakeshore Trading LLC, any relationship between Bellini and Ostrowski, or any potential conflict of interest arising from the directed brokerage. Conclusion: The harmed clients—Crescent Bay Municipal Pension Fund, individual discretionary account holders, and Whitmore Strategic Credit Fund LP—suffered direct financial harm through receipt of disproportionately unprofitable allocations, establishing injury-in-fact and potential damages liability.</w:t>
      </w:r>
    </w:p>
    <w:p>
      <w:r>
        <w:t>Conclusion: WCA's Brochure Item 11 failed to disclose that Chao maintained a personal trading account at Meridian Clearing Corp. (Account No. ending -7823) that received allocations from WCA's omnibus account, a material conflict of interest and self-dealing arrangement that should have been disclosed. Conclusion: WCA's Brochure Item 12 failed to disclose any arrangement with Lakeshore Trading LLC, the relationship between Bellini and Ostrowski (40% owner of Lakeshore Trading), or the directed brokerage arrangement, constituting material omissions regarding conflicts of interest and best execution practices. Conclusion: The Hargrove &amp; Tilton review dated December 8, 2023 did not test trade allocation patterns despite the Firm's heavy reliance on omnibus trading, identified only minor procedural deficiencies (two late personal securities transaction certifications), and described the Code of Ethics and personal trading policies as "generally adequate," indicating the independent review failed to identify the material compliance gaps that enabled the cherry-picking scheme. Conclusion: Rule 204-2(a)(3) requires advisers to maintain contemporaneous memoranda of each order showing terms, conditions, execution price, time of entry and execution, and allocation among client accounts. WCA's failure to maintain such records for 45.2% of omnibus trades constitutes a direct violation of this provision.</w:t>
      </w:r>
    </w:p>
    <w:p>
      <w:r>
        <w:t>Conclusion: Chao, as Head of Trading, was primarily responsible for creating and maintaining trade execution and allocation records in the ordinary course of business, establishing her responsibility for the recordkeeping failures. Conclusion: Whitmore Strategic Credit Fund LP, a $58 million pooled vehicle, is identified as a harmed client receiving disproportionately unfavorable allocations, establishing a third category of client accounts disadvantaged by the alleged allocation scheme. Conclusion: The Crescent Bay Municipal Pension Fund, a $310 million public pension fund and WCA's single largest discretionary account, is identified as a principal harmed client whose assets were subject to disproportionately unfavorable trade allocations, establishing a significant fiduciary breach affecting a major institutional client. Conclusion: The cherry-picking pattern caused direct financial harm to WCA's other advisory clients through disproportionate allocation of unprofitable or less profitable trades, establishing injury to multiple client classes and breach of fiduciary duty.</w:t>
      </w:r>
    </w:p>
    <w:p>
      <w:r>
        <w:t>Conclusion: WCA's Form ADV Part 2A failed to disclose that Chao maintained a personal trading account at Meridian Clearing Corp. (ending -7823) that received allocations from the Firm's omnibus trading account, a material conflict of interest that should have been disclosed under Item 11. Conclusion: WCA's Form ADV Part 2A Item 12 (brokerage practices) failed to disclose any arrangement with Lakeshore Trading LLC, any relationship between Bellini and Kevin Ostrowski (40% owner of Lakeshore Trading), or any potential conflict of interest arising from directed brokerage, omitting material information about the firm's execution practices.</w:t>
      </w:r>
    </w:p>
    <w:p>
      <w:r>
        <w:t>The grounded record also shows: Condo HOA - Unit 14B - May 2022 $1,275.00; Auto Lease Payment - May 2022 $1,187.33.</w:t>
      </w:r>
    </w:p>
    <w:p>
      <w:r>
        <w:t>Key figures:</w:t>
      </w:r>
    </w:p>
    <w:p>
      <w:pPr>
        <w:pStyle w:val="ListBullet"/>
      </w:pPr>
      <w:r>
        <w:t>By:  Priya Nandakumar Assistant Director, Asset: $7,800,000 (sec-enforcement-referral-notice.docx)</w:t>
      </w:r>
    </w:p>
    <w:p>
      <w:pPr>
        <w:pStyle w:val="ListBullet"/>
      </w:pPr>
      <w:r>
        <w:t>The Division's Office of Quantitative Research ("OQR") analyzed: 4,217 (5f8b3837-94d7-4aba-93fe-ebe529170c66)</w:t>
      </w:r>
    </w:p>
    <w:p>
      <w:pPr>
        <w:pStyle w:val="ListBullet"/>
      </w:pPr>
      <w:r>
        <w:t>Gerald R. Whitmore ("Whitmore") is the Firm's founder, Chief: 62% (5f8b3837-94d7-4aba-93fe-ebe529170c66)</w:t>
      </w:r>
    </w:p>
    <w:p>
      <w:pPr>
        <w:pStyle w:val="Heading2"/>
      </w:pPr>
      <w:r>
        <w:t>Examination Conduct Violations</w:t>
      </w:r>
    </w:p>
    <w:p>
      <w:r>
        <w:t>in violation of Section 207 of the Advisers Act. in violation of Section 207 of the Advisers Act and Rule 206(4)-1(a)(5) thereunder. civil monetary penalties under Section 209(e) of the Advisers Act and Sections 203(i) and 209(e) thereof. Rule 204A-1 — Code of Ethics.</w:t>
      </w:r>
    </w:p>
    <w:p>
      <w:r>
        <w:t>in accordance with the Firm's Code of Ethics and Rule 204A-1. On October 18, 2024, the Division of Examinations formally referred its findings to the Division of Enforcement. Telephone: (305) 555-0142. 75. Section 209(e) of the Advisers Act [15 U.S.C. § 80b-9(e)] — Prohibits any person from obstructing or impeding the Commission in the conduct of any examination, investigation, or other proceeding under the Advisers Act. The Division alleges that this provision was violated by the conduct described in Allegation Category 6 (Obstructive Conduct During Examination), specifically with respect to Whitmore's instruction to delete trade allocation records from the Firm's shared network drive during the pendency of the SEC examination.</w:t>
      </w:r>
    </w:p>
    <w:p>
      <w:r>
        <w:t>Section 209(e) of the Advisers Act establishes that obstruction or impedance of SEC examinations "in the conduct of" an examination is unlawful. Whitmore's instruction to delete examination-responsive documents, if issued during the active conduct of the SEC examination and with the intent or effect of obstructing examination activities, would constitute a violation of this provision, provided evidence establishes the temporal proximity and causal connection between the instruction and the examination's ongoing investigative functions. This letter constitutes formal notice that the Division of Examinations of the United States Securities and Exchange Commission (the "Commission" or "SEC") has referred certain findings from its examination of Whitmore Capital Advisors LLC ("WCA" or the "Firm"), SEC File No. 801-74892, CRD No. 158203, to the Division of Enforcement (the "Division") for potential enforcement action. Section 209(e) of the Advisers Act [15 U.S.C. § 80b-9(e)] — Prohibits any person from obstructing or impeding the Commission in the conduct of any examination, investigation, or other proceeding under the Advisers Act. The Division alleges that this provision was violated by the conduct described in Allegation Category 6 (Obstructive Conduct During Examination), specifically with respect to Whitmore's instruction to delete trade allocation records from the Firm's shared network drive during the pendency of the SEC examination. Conclusion: The SEC Division of Examinations has formally referred Whitmore Capital Advisors LLC to the Division of Enforcement for potential violations of the Investment Advisers Act, establishing the threshold jurisdictional basis and formal commencement of enforcement proceedings against the Firm as of October 18, 2024.</w:t>
      </w:r>
    </w:p>
    <w:p>
      <w:r>
        <w:t>Conclusion: The referral encompasses six discrete violation categories under the Advisers Act, signaling a multi-faceted enforcement theory spanning fiduciary duty breaches, disclosure failures, compliance infrastructure deficiencies, recordkeeping violations, and obstruction of examination. Conclusion: Section 209(e) of the Advisers Act prohibits obstruction or impedance of SEC examinations; the Division alleges a violation based on Whitmore's April 22, 2024 instruction to delete trade allocation files from the shared drive while the examination was pending and document requests were outstanding, establishing willful obstruction of the examination process. Conclusion: The referral encompasses six distinct violation categories under the Investment Advisers Act of 1940 and its implementing rules, establishing the scope of alleged misconduct across multiple regulatory domains (fiduciary duty, disclosure, recordkeeping, supervision). The timing of Whitmore's deletion instruction (during the active examination and after service of document requests specifically requesting allocation records), combined with the targeting of trade allocation records from the early review period (the focus of the examination), supports an inference of potential obstructive intent that warrants further investigation. However, this inference requires corroboration through additional evidence demonstrating that Whitmore possessed actual knowledge of the examination at the time of the instruction and that the deletion instruction was made with actual intent to impede the examination, as distinguished from innocent explanations such as routine document retention policies or unrelated business decisions.</w:t>
      </w:r>
    </w:p>
    <w:p>
      <w:r>
        <w:t>Conclusion: H&amp;T reviewed a sample of 15 marketing materials for compliance with Rule 206(4)-1 (the Marketing Rule), finding no violations in the sample reviewed—establishing that marketing compliance was not a focus of the SEC's enforcement referral. Section 209(e) of the Advisers Act prohibits any person from obstructing or impeding the Commission in the conduct of any examination, investigation, or other proceeding under the Advisers Act; the Division alleges that this provision was violated by Whitmore's instruction to delete trade allocation records from the Firm's shared network drive during the pendency of the SEC examination. Section 209(e) of the Advisers Act provides that it shall be unlawful for any person to obstruct or impede the Commission or any member or agent thereof in the conduct of any examination authorized under the Advisers Act. This provision applies to conduct occurring during the course of a Commission examination and encompasses both the destruction of documents and the concealment of information from examination staff. The Division alleges that Whitmore's conduct — instructing the deletion of trade allocation records from the Firm's shared drive during the pendency of an examination in which those records had been specifically requested — constitutes a clear violation of Section 209(e). The Division alleges that Whitmore engaged in conduct intended to impede the Division of Examinations' examination of WCA, in potential violation of Section 209(e) of the Advisers Act. Section 209(e) makes it unlawful for any person to obstruct or impede the Commission in the conduct of any examination, investigation, or administrative or other proceeding under the Advisers Act.</w:t>
      </w:r>
    </w:p>
    <w:p>
      <w:r>
        <w:t>The SEC's issuance of multiple document request lists prior to April 22, 2024, including specific requests for trade allocation records covering the entire Review Period, establishes that the SEC sought such materials and likely that Whitmore received notice of these requests. However, this temporal sequence alone does not establish that Whitmore understood these requests as creating a legal obligation to preserve documents, nor does it establish the subjective scienter required for a willful obstruction finding. A complete obstruction analysis would need to establish: (1) actual receipt and comprehension of the requests, (2) Whitmore's knowledge that a preservation duty attached to those requests (whether through litigation hold, formal investigation notice, or other triggering event), and (3) that any deletion instruction was made with conscious wrongdoing or reckless disregard for that known duty. The evidence of requests followed by deletions is circumstantially suggestive but insufficient alone to prove willful obstruction. Section 209(e) of the Advisers Act prohibits obstruction of SEC examinations. The deletion of allocation records during an ongoing examination after document requests were issued may constitute a violation of this provision if the person acted with knowledge of the examination and with intent to obstruct, or destroyed records willfully. Such conduct, particularly when deletion occurs after document requests, may support inferences of the requisite scienter for civil violations. Criminal referral would require evidence of willful violation, a higher standard than the knowledge-and-intent requirement for civil obstruction findings. The October 18, 2024 referral to the Division of Enforcement was documented in the examination file, indicating that examination staff determined enforcement consideration was warranted. Conclusion: The referral encompasses six distinct categories of violations. The examination identified multiple violation categories across different compliance areas, which may warrant further investigation into whether patterns exist across the firm's operations and controls.</w:t>
      </w:r>
    </w:p>
    <w:p>
      <w:pPr>
        <w:pStyle w:val="Heading2"/>
      </w:pPr>
      <w:r>
        <w:t>WCA Compliance Manual Adequacy</w:t>
      </w:r>
    </w:p>
    <w:p>
      <w:r>
        <w:t>DISCREPANCY (defense issue) — Calendar year end for compliance review, review period end date: December 31, 2023 (hargrove-tilton-compliance-review-2023.docx); November 30, 2023 (hargrove-tilton-compliance-review-2023.docx). The compliance review claims to cover the full calendar year ended December 31, 2023, but the actual review period ended November 30, 2023—a one-month gap that could indicate incomplete coverage of required compliance obligations, potentially affecting the adequacy of the annual review under Rule 206(4)-7 and raising questions about whether material violations occurring in December were overlooked. DISCREPANCY (defense issue) — WCA equity trades, omnibus equity trade count: 2,136 (sec-enforcement-referral-notice.docx); 5,776 (sec-enforcement-referral-notice.docx). Direct factual inconsistency on a core allegation: the same metric (omnibus equity trades during the Review Period) is stated as both 2,136 and 5,776, undermining the credibility of the enforcement referral and potentially affecting scienter findings and exposure calculations that depend on accurate trade volume. DISCREPANCY (defense issue) — Access Person, initial holdings report deadline days: 10 (wca-compliance-manual-excerpts.docx); 45 (wca-compliance-manual-excerpts.docx). The rule establishes two different deadlines for the same obligation: 10 days to submit the report vs. 45 days as the maximum age of holdings data reported. A defendant accused of failing to timely file initial holdings reports needs clarity on which deadline applies to scienter and liability; conflicting internal guidance undermines the company's enforcement credibility and may support a defense that the rule was ambiguous. Rule 206(4)-6 under the Advisers Act.</w:t>
      </w:r>
    </w:p>
    <w:p>
      <w:r>
        <w:t>Rule 206(4)-7 under the Advisers Act [17 C.F.R. § 275.206(4)-7]. Rule 204-2(a)(3) and Rule 204-2(a)(7) under the Advisers Act [17 C.F.R. § 275.204-2(a)(3) and 17 C.F.R. § 275.204-2(a)(7)]. WCA has adopted a Code of Ethics (the "Code") pursuant to Rule 204A-1 under the Investment Advisers Act of 1940. Engagement Reference No. HT-2023-WCA-0041.</w:t>
      </w:r>
    </w:p>
    <w:p>
      <w:r>
        <w:t>CRD No. 158203. WCA reported regulatory assets under management of approximately $2.3 billion. review of the written policies set forth in Section 7 of the Compliance Manual. review of the written policies set forth in Section 8 of the Compliance Manual.</w:t>
      </w:r>
    </w:p>
    <w:p>
      <w:r>
        <w:t>Compliance Manual, Sections 1 through 14 (last updated November 15, 2022). The Manual comprises 14 sections. Section 7 of the Compliance Manual addresses the Firm's policies and procedures. Section 9.1 of the Compliance Manual requires all access persons.</w:t>
      </w:r>
    </w:p>
    <w:p>
      <w:r>
        <w:t>62% membership interest holder in WCA. CRD No. 2341876. CRD No. 4587213. CRD No. 5098321.</w:t>
      </w:r>
    </w:p>
    <w:p>
      <w:r>
        <w:t>WCA managed approximately $2.3 billion in assets under management ("AUM"). The Crescent Bay Pension Fund has approximately $310 million in AUM managed by WCA as of December 31, 2023. approximately $310 million in AUM managed by WCA as of December 31, 2023. compared to approximately $1.95 billion as of December 31, 2021.</w:t>
      </w:r>
    </w:p>
    <w:p>
      <w:r>
        <w:t>WCA has been registered with the United States Securities and Exchange Commission ("SEC") as an investment adviser since 2010. WCA manages approximately $2.3 billion in regulatory assets under management. WCA Strategic Credit Fund LP is a Delaware limited partnership formed in 2020. WCA Strategic Credit Fund LP had approximately $40 million in net assets.</w:t>
      </w:r>
    </w:p>
    <w:p>
      <w:r>
        <w:t>WCA's regulatory assets under management were approximately $2.3 billion. The quarterly fee is equal to one-fourth (1/4) of the applicable annual fee rate. WCA charges a management fee of 1.50% per annum, billed quarterly in arrears. retained in the Firm's compliance files for a minimum of five (5) years from the date of completion.</w:t>
      </w:r>
    </w:p>
    <w:p>
      <w:r>
        <w:t>H&amp;T reviewed the Firm's Form ADV Part 1A, Form ADV Part 2A (Brochure) most recently filed with the SEC on March 28, 2023, and Form ADV Part 2B brochure supplements for supervised persons. (b) Gerald R. Whitmore, CRD No. 2341876, Chief Executive Officer and Chief Investment Officer of WCA, and 62% membership interest holder in WCA;. (c) Diana L. Chao, CRD No. 4587213, Managing Director and Head of Trading at WCA; and. (d) Marcus T. Bellini, CRD No. 5098321, Vice President and Portfolio Manager at WCA.</w:t>
      </w:r>
    </w:p>
    <w:p>
      <w:pPr>
        <w:pStyle w:val="ListNumber"/>
      </w:pPr>
      <w:r>
        <w:t>The annual compliance review conducted by Hargrove &amp; Tilton LLP for the calendar year 2023, dated December 8, 2023, did not test trade allocation patterns despite the Firm's heavy reliance on omnibus trading. The Hargrove &amp; Tilton review identified only minor procedural deficiencies, including two instances of late filing of quarterly personal securities transaction certifications by WCA employees, and described WCA's Code of Ethics and personal trading policies as "generally adequate." The Hargrove &amp; Tilton review did not conduct any statistical testing of trade allocations, did not compare profitable allocation rates across accounts, and did not identify any of the allocation-related deficiencies described in this notice. The Division alleges that WCA's reliance on the Hargrove &amp; Tilton review as its annual compliance review does not satisfy the Firm's independent obligation under Rule 206(4)-7 to maintain reasonably designed policies and procedures, particularly in light of the fundamental gaps in the Compliance Manual's coverage of omnibus trade allocations. (b) Monthly membership dues of $2,800 per month for a period of 17 months, totaling $47,600 in dues ($2,800 × 17 = $47,600). 9.2 Reporting Requirements. 30. Item 11 of WCA's Brochure, which addresses the Firm's Code of Ethics, participation or interest in client transactions, and personal trading, disclosed certain conflicts of interest but failed to disclose that Whitmore holds a 12% personal limited partnership interest in Oceanic Fund I LP, valued at approximately $22.2 million as of December 31, 2023. This omission is material because Whitmore's personal financial interest in a pooled vehicle managed by WCA creates a direct conflict of interest with respect to trade allocation decisions, investment opportunity allocation, and the Firm's incentive structure. Investors in WCA's other accounts and vehicles had a right to know that the Firm's CEO and CIO held a substantial personal stake in one of the vehicles competing for favorable trade allocations.</w:t>
      </w:r>
    </w:p>
    <w:p>
      <w:pPr>
        <w:pStyle w:val="ListNumber"/>
      </w:pPr>
      <w:r>
        <w:t>Among WCA's discretionary account clients is the Crescent Bay Municipal Pension Fund (the "Crescent Bay Pension Fund"), a public pension fund established under the laws of the State of Florida. The Crescent Bay Pension Fund has approximately $310 million in AUM managed by WCA as of December 31, 2023, making it the Firm's single largest discretionary advisory account by assets under management. The Crescent Bay Pension Fund account is managed by Bellini as its assigned portfolio manager. (b) Monthly membership dues of $2,800 per month for a period of 17 months, totaling $47,600 in dues ($2,800 × 17 = $47,600). The total undisclosed compensation received by Bellini, in the form of payments made by Ostrowski to Bayshore Palms Golf &amp; Country Club for Bellini's benefit, was approximately $92,600 ($45,000 initiation fee + $47,600 in monthly dues = $92,600). The Division alleges that these payments constituted compensation to Bellini for directing client trades to Lakeshore Trading and were not disclosed to WCA, its compliance personnel, or any affected client. 64. The Division's forensic analysis of the Firm's server, performed by the Commission's Office of Information Technology pursuant to a voluntary document production by WCA, recovered forty-seven (47) deleted files from the relevant folders on the Firm's shared network drive. The forensic team utilized standard digital forensic recovery techniques to retrieve files that had been deleted but not yet overwritten on the server's storage media. These recovered files included trade allocation spreadsheets for the period from January 2021 through approximately March 2022, which are among the records referenced in the OQR's statistical analysis described in Section III above. The SEC Division of Examinations has formally escalated WCA to the Division of Enforcement, establishing federal jurisdiction and triggering potential civil enforcement proceedings under the Investment Advisers Act of 1940.</w:t>
      </w:r>
    </w:p>
    <w:p>
      <w:r>
        <w:t>The Compliance Manual (last updated November 15, 2022) is the governing policy document for trade allocation and personal trading procedures. [EVIDENCE REQUIRED: The manual's provisions regarding omnibus account allocation protocols and employee personal trading restrictions have not been adequately analyzed against Rule 206(4)-7 standards, or specific implementation deficiencies have not been documented, preventing a determination of compliance status at this stage.] WCA's Form ADV representation that trades are allocated "pro rata" based on stated variables including "target allocation" and "available cash" may be inconsistent with allocation outcomes showing 68.4% versus 41.2% disparity; however, establishing material misrepresentation under Sections 206(1)–(2) requires evidence that WCA deviated from its disclosed allocation methodology or that the representation of the methodology itself was false, not merely that the mathematical application of pro rata allocation to accounts with different baseline parameters produced disparate percentage results. The Division's allegation that misleading disclosures and material omissions were never corrected during the Review Period or thereafter establishes a continuing violation under Rule 204-1(a), which requires prompt amendment of Form ADV when information becomes materially inaccurate. WCA's failure to maintain order memoranda documenting allocation terms, conditions, execution price, and allocation among accounts for 45.2% of trades, and the post-dating of 312 such records, constitutes a violation of order memoranda and recordkeeping requirements. These failures are referenced in Rule 204-2(a)(3) [complete citation needed], though the characterization as a direct violation of that specific rule requires verification that the rule's text explicitly requires contemporaneous creation and that WCA's conduct directly contravenes this requirement rather than collateral recordkeeping standards.</w:t>
      </w:r>
    </w:p>
    <w:p>
      <w:r>
        <w:t>WCA's failure to produce contemporaneous allocation records violates Rule 204-2(a)(7) if such records were required to be retained as written communications relating to order execution and performance. This record-retention violation is separate from questions regarding whether the allocation methodology itself complies with substantive allocation fairness standards under Rule 206(3)-3 or fiduciary duty standards under Rule 206(1)-1. The absence of such records may impede verification efforts, but the failure to produce required retention documents is itself the violation. Rule 206(4)-7 requires written policies and procedures reasonably designed to prevent violations, annual review of adequacy, and a designated chief compliance officer. WCA designated a CCO and maintained a Compliance Manual [CITATION TO MANUAL OR DOCUMENT]. However, [INSERT SPECIFIC EVIDENCE: e.g., document excerpts, testimony, or comparative analysis] establishes that the Manual lacks omnibus allocation procedures and personal trading restrictions. Additionally, [INSERT SPECIFIC EVIDENCE: e.g., review documentation, testing logs, or witness testimony] demonstrates that the annual compliance review failed to test allocation patterns, establishing systemic compliance failures. Rules 204-2(a)(3) and 204-2(a)(7) establish recordkeeping requirements for order memoranda (including allocation) and written communications; WCA's absence of records for 45.2% of trades and post-dating of 312 records violates both provisions. WCA's Compliance Manual Section 9.1 requires personal securities transaction reporting as mandated by Rule 204A-1, but the finding is inadequate without evidence that the code's conflict-of-interest restrictions and supervisory mechanisms (beyond reporting) are insufficient to prevent conflicts of interest and insider trading risks associated with omnibus allocations. The adequacy of WCA's code of ethics depends on whether it includes comprehensive conflict-management provisions, not solely on the presence or absence of omnibus account restrictions.</w:t>
      </w:r>
    </w:p>
    <w:p>
      <w:r>
        <w:t>The 30-day response deadline (December 12, 2024, based on November 12, 2024 service) establishes the procedural timeline for WCA's written response and creates an urgent deadline for defense preparation and mitigation strategy. The preservation notice establishes a continuing obligation to preserve all documents and ESI relating to the enforcement matters, creating potential sanctions exposure for any subsequent document destruction and requiring immediate implementation of litigation hold procedures. Conclusion: WCA is a $2.3 billion AUM registered investment adviser (SEC File No. 801-74892, CRD No. 158203) organized as a Delaware LLC in 2009, continuously registered since formation, managing 47 discretionary accounts and 3 pooled vehicles as of December 31, 2023—establishing SEC jurisdiction and the scope of affected clients. Conclusion: WCA did not file any interim amendments to Form ADV Part 2A to correct the misleading statements and material omissions during the Review Period or thereafter through the date of the enforcement referral notice (October 18, 2024), violating Rule 204-1(a)'s requirement to promptly file amendments when information previously filed becomes materially inaccurate.</w:t>
      </w:r>
    </w:p>
    <w:p>
      <w:r>
        <w:t>Conclusion: Of the allocation records WCA did produce, forensic analysis by the SEC's Office of Information Technology revealed that 312 Microsoft Excel spreadsheets containing allocation records had metadata showing creation dates post-dating the corresponding trade dates by an average of 17 business days, with some instances exceeding 30 business days—violating Rule 204-2(a)(3)'s requirement to maintain "true, accurate, and current" records. An internal WCA email from Whitmore to Delgado (attached as Exhibit A to the enforcement referral) references instructions regarding "clean up of legacy files on the shared drive" and removal of "old allocation folders from Q1 2021 through Q1 2022." While this email documents the deletion instruction, establishing its impropriety requires additional evidence: whether these files were subject to an active legal hold, regulatory retention obligation, or litigation hold notice at the time of deletion; whether the deletion timing correlates with notice of an investigation; and whether the deletions violated WCA's document retention policy or applicable regulatory preservation requirements under [cite applicable statute/rule]. Without such foundational elements, the email alone does not constitute conclusive evidence of unlawful destruction versus routine records management. Conclusion: The SEC's Office of Information Technology recovered 47 deleted files from the relevant folders on WCA's shared network drive using standard digital forensic recovery techniques, including trade allocation spreadsheets for January 2021 through approximately March 2022—establishing that the deleted files were among the records referenced in the OQR's statistical analysis. WCA executed 5,776 equity trades through its omnibus account at Meridian Clearing Corp. (Account No. ending -4501) out of 7,912 total equity trades during the Review Period (73%), establishing that the cherry-picking scheme affected the majority of the Firm's trading activity.</w:t>
      </w:r>
    </w:p>
    <w:p>
      <w:r>
        <w:t>Chao served as Head of Trading since 2014. [REQUIRES CITATION TO EVIDENCE ESTABLISHING HER ROLE AND RESPONSIBILITIES]. She exercised discretion over the allocation of omnibus fills to individual client accounts and her own personal brokerage account. [REQUIRES CITATION TO EVIDENCE ESTABLISHING SCOPE OF DISCRETIONARY AUTHORITY AND INVOLVEMENT WITH OMNIBUS FILLS]. The allocation pattern of these fills demonstrates cherry-picking favorable trades to her personal account. [REQUIRES CITATION TO EVIDENCE ESTABLISHING CAUSAL CONNECTION BETWEEN HER SPECIFIC ALLOCATION DECISIONS AND THE CHERRY-PICKING PATTERN]. Item 6 of WCA's Form ADV Part 2A (Brochure) represented that WCA allocates trades on a "pro rata basis in proportion to each account's target allocation and available cash" and that "no account or group of accounts receives preferential treatment in the allocation of investment opportunities," which the Division contends is materially false and misleading in light of the documented cherry-picking pattern. Item 11 of WCA's Brochure (Code of Ethics and Personal Trading) failed to disclose that Whitmore holds a 12% personal limited partnership interest in Oceanic Fund I LP valued at approximately $22.2 million, a material conflict of interest that should have been disclosed to clients. The Division alleges that WCA did not file any interim amendments to its Form ADV Part 2A to correct the material omissions described above during the Review Period or thereafter, in violation of Rule 204-1(a), which requires prompt amendment when information previously filed becomes materially inaccurate.</w:t>
      </w:r>
    </w:p>
    <w:p>
      <w:r>
        <w:t>Item 6 of WCA's Brochure, which addresses the Firm's performance-based fees and side-by-side management arrangements, stated that WCA allocates trades on a "pro rata basis in proportion to each account's target allocation and available cash" and that "no account or group of accounts receives preferential treatment in the allocation of investment opportunities." The Division contends that this disclosure was materially false and misleading in light of the cherry-picking pattern described in Section III above. Item 11 of WCA's Brochure addresses the Firm's Code of Ethics, participation or interest in client transactions, and personal trading. The brochure disclosed certain conflicts of interest but omitted disclosure of Whitmore's 12% personal limited partnership interest in Oceanic Fund I LP, valued at approximately $22.2 million as of December 31, 2023. [FURTHER EVIDENCE REQUIRED: Documentation establishing that this interest was required to be disclosed under applicable regulations (e.g., SEC rules, fiduciary standards), that it constituted a material conflict, and that no exemption applied.] The Division alleges that the misleading disclosures and material omissions described in Paragraphs 29 through 32 above were not corrected during the Review Period or at any time thereafter through the date of this notice. WCA did not file any interim amendments to its Form ADV Part 2A to correct these omissions, notwithstanding its obligation under Rule 204-1(a) to promptly file amendments when information previously filed becomes materially inaccurate. A copy of WCA's Form ADV Part 2A filed on March 28, 2023, is attached to this notice as Exhibit D.</w:t>
      </w:r>
    </w:p>
    <w:p>
      <w:r>
        <w:t>The Division alleges that WCA's written compliance policies and procedures, as set forth in the Firm's Compliance Manual (last updated November 15, 2022), failed to comply with the requirements of Rule 206(4)-7 under the Advisers Act. Rule 206(4)-7 requires each investment adviser registered with the Commission to adopt and implement written policies and procedures reasonably designed to prevent violation of the Advisers Act and the rules adopted by the Commission thereunder. The annual compliance review conducted by Hargrove &amp; Tilton LLP for the calendar year 2023, dated December 8, 2023, did not test trade allocation patterns despite the Firm's heavy reliance on omnibus trading. The Hargrove &amp; Tilton review identified only minor procedural deficiencies, including two instances of late filing of quarterly personal securities transaction certifications by WCA employees, and described WCA's Code of Ethics and personal trading policies as "generally adequate." The Hargrove &amp; Tilton review did not conduct any statistical testing of trade allocations, did not compare profitable allocation rates across accounts, and did not identify any of the allocation-related deficiencies described in this notice. Relevant excerpts from the Compliance Manual are attached as Exhibit E. The Hargrove &amp; Tilton annual compliance review report dated December 8, 2023, is attached as Exhibit G. The Division alleges that WCA failed to create and maintain contemporaneous records of trade allocation decisions as required by Rule 204-2(a)(3) and Rule 204-2(a)(7) under the Advisers Act.</w:t>
      </w:r>
    </w:p>
    <w:p>
      <w:r>
        <w:t>Rule 204-2(a)(3) under the Advisers Act requires every investment adviser registered with the Commission to make and keep true, accurate, and current a memorandum of each order given by the investment adviser for the purchase or sale of any security, showing the terms and conditions of the order and of any modification or cancellation thereof, the time of entry and the time of execution or cancellation, the price at which the order was executed, and the allocation of the order among client accounts. WCA's failure to maintain contemporaneous allocation records for 45.2% of its omnibus equity trades, and the apparent backdating of 312 additional allocation records, constitutes a violation of this provision. The Division of Examinations commenced its examination of WCA on March 11, 2024, and concluded with the issuance of a deficiency letter on August 2, 2024. The examination covered the period from January 1, 2021, through December 31, 2023 (the "Review Period"). During the course of the examination, the Division of Examinations identified multiple areas of concern relating to WCA's trade allocation practices, disclosure obligations, compliance infrastructure, recordkeeping, brokerage arrangements, and conduct during the examination itself. On October 18, 2024, the Division of Examinations formally referred its findings to the Division of Enforcement for further review and potential enforcement action. WCA is a registered investment adviser organized as a Delaware limited liability company in 2009, with its principal office located at 1455 Brickell Avenue, Suite 2200, Miami, FL 33131. The Firm has been continuously registered with the Commission since its formation. As of December 31, 2023, the end of the Review Period, WCA managed approximately $2.3 billion in assets under management ("AUM") across forty-seven (47) discretionary advisory accounts and three (3) pooled investment vehicles. Among WCA's discretionary account clients is the Crescent Bay Municipal Pension Fund (the "Crescent Bay Pension Fund"), a public pension fund established under the laws of the State of Florida. The Crescent Bay Pension Fund has approximately $310 million in AUM managed by WCA as of December 31, 2023, making it the Firm's single largest discretionary advisory account by assets under management.</w:t>
      </w:r>
    </w:p>
    <w:p>
      <w:r>
        <w:t>The Division alleges that WCA's Form ADV Part 2A (the "Brochure"), most recently filed with the Commission as an annual amendment on March 28, 2023 — which was the most recent annual amendment filed during the Review Period — contained materially misleading statements and omissions in violation of Section 207 of the Advisers Act and Rule 206(4)-1(a)(5) thereunder. Section 207 prohibits any person from willfully making any untrue statement of a material fact in any registration statement or report filed with the Commission, or from willfully omitting to state any material fact required to be stated therein. Item 11 of WCA's Brochure, which addresses the Firm's Code of Ethics, participation or interest in client transactions, and personal trading, disclosed certain conflicts of interest but failed to disclose that Whitmore holds a 12% personal limited partnership interest in Oceanic Fund I LP, valued at approximately $22.2 million as of December 31, 2023. WCA's best execution review procedures did not flag Lakeshore Trading's substantially higher commission rates. The Division's review of the Firm's compliance records revealed no evidence that the Firm conducted any best execution analysis specifically covering the Lakeshore Trading transactions. Conclusion: WCA is a Delaware limited liability company registered with the SEC since its formation in 2009, managing $2.3 billion in assets under management across 47 discretionary advisory accounts and 3 pooled investment vehicles as of December 31, 2023, establishing it as a mid-sized registered investment adviser subject to full compliance obligations under the Advisers Act.</w:t>
      </w:r>
    </w:p>
    <w:p>
      <w:r>
        <w:t>Conclusion: WCA's principal office location in Miami, Florida, and its SEC File No. 801-74892 and CRD No. 158203 establish clear regulatory jurisdiction and identification for enforcement purposes. Conclusion: The SEC Division of Examinations commenced its examination of WCA on March 11, 2024, and concluded with a deficiency letter on August 2, 2024, covering the three-year Review Period from January 1, 2021, through December 31, 2023, providing a comprehensive factual record for the October 18, 2024 referral to the Division of Enforcement. Conclusion: WCA executed 5,776 equity trades through an omnibus account at Meridian Clearing Corp. (Account No. ending -4501) out of 7,912 total equity trades during the Review Period, representing approximately 73% of total equity trading volume, establishing that omnibus trading was the firm's dominant trading methodology and the primary vehicle for the alleged misconduct. Conclusion: The Division alleges that the misleading disclosures and material omissions were not corrected during the Review Period or at any time thereafter through the date of the enforcement referral notice, and WCA did not file any interim amendments to Form ADV Part 2A to correct these omissions, notwithstanding its obligation under Rule 204-1(a) to promptly file amendments when information previously filed becomes materially inaccurate.</w:t>
      </w:r>
    </w:p>
    <w:p>
      <w:r>
        <w:t>The Hargrove &amp; Tilton review's apparent failure to adequately test trade allocation patterns—the primary vehicle for the alleged misconduct—represents a potential critical deficiency in the annual compliance review process. This deficiency stems either from inadequate scope and methodology of the review function itself, or from WCA's failure to maintain sufficient documentation to enable such testing. The evidence demonstrates at minimum that WCA lacked documented allocation rationales for trades, and does not clearly establish what testing procedures Hargrove &amp; Tilton employed to examine allocation patterns using available data and methodologies. On or about April 22, 2024, during the pendency of the SEC examination of WCA (which had commenced on March 11, 2024), Whitmore instructed WCA's IT Administrator, Tomás Delgado ("Delgado"), to "clean up the shared drive" by deleting certain folders on the Firm's internal network server that contained trade allocation spreadsheets from 2021 and early 2022. An internal WCA email from Whitmore to Delgado, attached to this notice as Exhibit A, corroborates the instruction to delete files from the shared drive. The email references the "clean up of legacy files on the shared drive" and instructs Delgado to "remove the old allocation folders from Q1 2021 through Q1 2022. Disclosure Adequacy: WCA's Form ADV Item 6 stated allocations are "pro rata" and "no preferential treatment" — but if WCA actually maintained a rotation or other documented allocation methodology that was followed (even if imperfectly), the disclosure may not be materially misleading. The referral does not cite evidence that WCA represented a specific allocation algorithm that was violated.</w:t>
      </w:r>
    </w:p>
    <w:p>
      <w:r>
        <w:t>Bellini's communications with Ostrowski or Lakeshore Trading regarding brokerage selection. Evidence supports this matter; however, the finding requires completion with: (1) the complete allegation from Allegation Category 2; (2) the specific Form ADV disclosures at issue; (3) identification of material facts that were misstated or omitted; and (4) evidence supporting the willfulness element. [Complete citation must be provided without truncation before final determination.] WCA is implicated in all six allegation categories described in this notice. As the registered investment adviser, WCA bears primary responsibility for compliance with the Advisers Act and the rules promulgated thereunder, including responsibility for the conduct of its associated persons acting within the scope of their employment. WCA may face disgorgement, civil monetary penalties, censure, cease-and-desist orders, and/or revocation or suspension of its registration as an investment adviser with the Commission. Conclusion: WCA's organizational structure (Delaware LLC formed 2009, continuously registered, $2.3 billion AUM as of December 31, 2023, across 47 discretionary accounts and 3 pooled vehicles) establishes the Firm's size, sophistication, and regulatory status as a material adviser subject to heightened compliance obligations.</w:t>
      </w:r>
    </w:p>
    <w:p>
      <w:r>
        <w:t>Conclusion: Crescent Bay Municipal Pension Fund's $310 million AUM (largest single discretionary account) and public pension status establish it as a significant client with fiduciary obligations to beneficiaries, making it a key victim of alleged unfavorable allocations and excess commissions. Conclusion: WCA's Form ADV Part 2A Item 6 representation that trades are allocated "pro rata in proportion to each account's target allocation and available cash" with "no preferential treatment" may constitute a violation of Section 207 of the Advisers Act if evidence demonstrates that: (1) WCA deviated from the stated pro-rata allocation methodology for profitable trades, or (2) WCA omitted material allocation criteria from its disclosure that actually determined the 68.4% vs. 41.2% profitable allocation disparity. The 68.4% vs. 41.2% disparity alone does not prove falsity; it requires showing the disparity resulted from non-disclosed preferential treatment or methodological deviation rather than mechanical application of disclosed factors such as timing, cash positions, account size, or market conditions. Conclusion: WCA's Form ADV Part 2A Item 11 failed to disclose Whitmore's 12% limited partnership interest in Oceanic Fund I LP valued at $22.2 million, constituting a material omission of a conflict of interest that should have been disclosed under Rule 206(4)-1 (Code of Ethics) and general fiduciary disclosure obligations. Conclusion: The failure to file interim amendments to Form ADV Part 2A to correct the material omissions and misleading statements during the Review Period (January 1, 2021 – December 31, 2023) and thereafter violates Rule 204-1(a), which requires prompt amendment when previously filed information becomes materially inaccurate.</w:t>
      </w:r>
    </w:p>
    <w:p>
      <w:r>
        <w:t>Conclusion: The Hargrove &amp; Tilton LLP annual compliance review for 2023 (dated December 8, 2023) failed to test trade allocation patterns despite the Firm's heavy reliance on omnibus trading (73% of volume), and characterized the Code of Ethics and personal trading policies as "generally adequate," indicating inadequate annual compliance review and testing as required by Rule 206(4)-7. Conclusion: The SEC Division of Examinations has formally escalated WCA (SEC File No. 801-74892, CRD No. 158203) to the Division of Enforcement, signaling completion of the examination phase and initiation of potential civil enforcement proceedings under the Advisers Act. Conclusion: WCA's Compliance Manual was updated in January 2012 to reflect SEC Rule 204A-1 personal trading guidance, establishing that the Firm had formal notice of regulatory requirements governing employee securities transactions—relevant to assessing whether subsequent violations were knowing or negligent. Conclusion: The SEC's issuance of a Wells notice provides WCA and implicated individuals with a statutory opportunity to submit a written response before the Division recommends formal proceedings to the Commission, triggering a critical 30-day defense window.</w:t>
      </w:r>
    </w:p>
    <w:p>
      <w:r>
        <w:t>Conclusion: Rule 206(4)-7 requires written policies and procedures "reasonably designed to prevent violation" of the Advisers Act; the SEC alleges that WCA's Compliance Manual was not reasonably designed to prevent the violations described, citing the absence of omnibus allocation procedures (enabling cherry-picking) and the absence of restrictions on employee receipt of omnibus allocations (enabling Chao's self-dealing). Conclusion: H&amp;T reviewed the Compliance Manual (last updated November 15, 2022) covering 14 sections including fiduciary duty, suitability, portfolio management, trade allocation, best execution, personal trading, insider trading, books and records, and anti-money laundering—establishing that WCA maintained a comprehensive written compliance framework. Conclusion: H&amp;T reviewed WCA's Form ADV Part 1A, Part 2A (filed March 28, 2023), and Part 2B brochure supplements, establishing the regulatory disclosure documents against which the SEC's "misleading disclosure" allegations are measured. Conclusion: WCA's Form ADV Part 2A (Item 6) describes trade allocation practices as conducted on a "pro rata basis in proportion to each account's target allocation and available cash" and states "no account or group of accounts receives preferential treatment"; H&amp;T found this disclosure consistent with the stated Compliance Manual policy but did not independently test these representations through quantitative analysis—a critical gap that the SEC's forensic analysis later exposed.</w:t>
      </w:r>
    </w:p>
    <w:p>
      <w:r>
        <w:t>Conclusion: H&amp;T reviewed WCA's proxy voting policies and procedures and a sample of proxy votes from Q1–Q3 2023 for compliance with Rule 206(4)-6. [The outcome of this review and whether proxy voting compliance was a focus of the SEC's enforcement referral requires additional documentation.] WCA's Form ADV Item 6 stated that WCA allocates trades on a "pro rata basis in proportion to each account's target allocation and available cash" and that "no account or group of accounts receives preferential treatment in the allocation of investment opportunities," but the OQR's statistical analysis revealed that Oceanic Fund I LP received same-day profitable allocations at a rate of 68.4% compared to 41.2% for other accounts, establishing a material misrepresentation in the Form ADV. WCA's Form ADV Item 11, addressing conflicts of interest, "failed to disclose that Whitmore holds a 12% personal limited partnership interest in Oceanic Fund I LP, valued at approximately $22.2 million as of December 31, 2023," constituting a material omission of a conflict of interest that directly incentivizes favorable allocation treatment for Oceanic Fund I LP. The annual compliance review conducted by Hargrove &amp; Tilton LLP for calendar year 2023, dated December 8, 2023, "did not test trade allocation patterns despite the Firm's heavy reliance on omnibus trading," and identified only minor procedural deficiencies (two instances of late filing of quarterly personal securities transaction certifications), describing WCA's Code of Ethics and personal trading policies as "generally adequate," demonstrating that the external compliance review failed to detect the material allocation and personal trading violations that the SEC subsequently identified.</w:t>
      </w:r>
    </w:p>
    <w:p>
      <w:r>
        <w:t>An internal WCA email from Whitmore to Delgado (Exhibit A to the referral notice) instructs deletion of files, specifically referencing the "clean up of legacy files on the shared drive" and directing Delgado to "remove the old allocation folders from Q1 2021 through Q1 2022." This email provides documentary evidence of the deletion instruction, though it does not independently establish intentional destruction of evidence absent proof that: (1) a duty to preserve these records was in effect at the time of deletion; (2) litigation was pending or reasonably anticipated; or (3) deletion was motivated by intent to deprive a party of evidence. Rule 206(4)-7 requires advisers to adopt and implement written policies and procedures reasonably designed to prevent violation of the Advisers Act, to review the adequacy of those policies and procedures and the effectiveness of their implementation on at least an annual basis, and to designate a chief compliance officer responsible for administering such policies and procedures; WCA's failure to implement allocation procedures for omnibus trades and to test allocation patterns in the annual compliance review constitutes a violation of this rule. Conclusion: The SEC formally referred WCA to Enforcement on October 18, 2024, following an examination of the period January 1, 2021 – December 31, 2023, establishing the temporal and institutional scope of the investigation and the formal transition from examination to enforcement phase. Conclusion: The referral alleges that Chao "facilitated the favoritism shown to Oceanic Fund I LP either at the direction of Whitmore or with his knowledge and acquiescence," establishing a theory of joint and several liability based on either direct direction or conscious avoidance of obvious misconduct.</w:t>
      </w:r>
    </w:p>
    <w:p>
      <w:r>
        <w:t>Conclusion: WCA did not file any interim amendments to Form ADV Part 2A to correct [specific omissions identified in record] during the Review Period or thereafter through the date of the enforcement referral notice, violating Rule 204-1(a), which requires investment advisers to "promptly file amendments when information previously filed becomes materially inaccurate." [Citation to Form ADV filings, WCA's amendment records, and relevant regulatory correspondence required.] Rule 204-1(a) requires investment advisers to file amendments to Form ADV promptly when information becomes "materially inaccurate." WCA's failure to amend its Brochure regarding [specify which disclosures became inaccurate and why material] despite [cite evidence establishing WCA's knowledge of the inaccuracy and timeline], constitutes a violation of Rule 204-1(a)'s recordkeeping and disclosure requirements. The Hargrove &amp; Tilton review identified only minor procedural deficiencies (two instances of late personal securities transaction certifications) and described WCA's Code of Ethics and personal trading policies as "generally adequate." [If evidence of subsequently discovered material violations exists, add: However, this assessment was subsequently contradicted by evidence of [specify violations], indicating the review's scope or depth was limited.] Without additional evidence of undisclosed violations, the review's findings should be characterized as reflecting limited detection rather than false assurance. Conclusion: Ostrowski made payments to Bayshore Palms Golf &amp; Country Club on behalf of Bellini as follows: (a) an initiation fee of $45,000 (paid approximately May 2022, corresponding to the commencement of the directed brokerage arrangement); and (b) monthly membership dues of $2,800 per month for 17 months, totaling $47,600, for a total of approximately $92,600 in undisclosed compensation.</w:t>
      </w:r>
    </w:p>
    <w:p>
      <w:r>
        <w:t>Conclusion: Rule 206(4)-7 requires advisers to adopt and implement written policies and procedures reasonably designed to prevent violations of the Advisers Act, and WCA's failure to establish procedures governing the selection of executing brokers, the disclosure of conflicts of interest in broker selection, and the approval of directed brokerage arrangements constitutes a violation of this provision. By April 22, 2024, the examination staff had already issued multiple document request lists to WCA, including specific requests for trade allocation records covering the entire Review Period (January 1, 2021 – December 31, 2023). [CITATION TO DOCUMENT REQUESTS REQUIRED: dated request letters, emails, or testimony establishing issuance and notice to Whitmore]. Whitmore's instruction to delete allocation spreadsheets was issued with knowledge that those documents were subject to this pending document request. [CITATION TO EVIDENCE OF KNOWLEDGE REQUIRED: email, testimony, or other evidence demonstrating Whitmore's actual or constructive knowledge of the requests and their scope]. Conclusion: An internal WCA email from Whitmore to Delgado (attached as Exhibit A to the enforcement referral notice) corroborates the instruction to delete files, referencing the "clean up of legacy files on the shared drive" and instructing Delgado to "remove the old allocation folders from Q1 2021 through Q1 2022," establishing documentary evidence of the deletion instruction. Scienter/Intent: Sections 206(1) and 206(2) require proof of fraudulent intent or recklessness. The SEC's statistical evidence is circumstantial. WCA may argue that:.</w:t>
      </w:r>
    </w:p>
    <w:p>
      <w:r>
        <w:t>Sampling Bias: The SEC analyzed only 4,217 of 5,776 omnibus trades (73%), excluding 1,559 trades (27%) due to incomplete allocation records. If the excluded trades had different allocation patterns, the statistical conclusions could be materially affected. Regulatory Ambiguity: The Advisers Act does not prescribe a specific allocation methodology (pro-rata, rotation, etc.). WCA could argue that its allocation approach, while not explicitly documented, was a reasonable business practice. However, if WCA represented in its brochure or marketing materials that trades would be allocated "pro rata" with "no preferential treatment," such explicit representations would weaken any defense based on regulatory silence, as they establish a contractual or fiduciary standard against which WCA's actual practices may be measured. [CITATION NEEDED: Direct quote from WCA brochure regarding allocation methodology]. WCA's written compliance policies and procedures are contained in its Compliance Manual (the "Compliance Manual"), which was last updated on November 15, 2022. Evidence on point regarding the omission; however, this finding must additionally establish: (1) the specific regulatory provision requiring disclosure of the Whitmore partnership interest in Item 11 of WCA's Brochure; (2) whether such disclosure was material or mandatory under the applicable standard; and (3) why Item 11 was the required location for such disclosure rather than another disclosure section.</w:t>
      </w:r>
    </w:p>
    <w:p>
      <w:r>
        <w:t>WCA's Form ADV Part 2A filed on March 28, 2023, is attached to this notice as Exhibit D. WCA may use soft dollar credits generated through client brokerage commissions to obtain research and brokerage services that are eligible under the safe harbor provided by Section 28(e) of the Securities Exchange Act of 1934. The SEC Division of Examinations has formally referred WCA to the Division of Enforcement, establishing a threshold jurisdictional predicate and providing the basis for potential enforcement action under the Advisers Act; however, this referral does not constitute a final determination of liability and the Division of Enforcement retains independent discretion regarding whether to pursue, modify, or decline enforcement action. The October 18, 2024 referral date establishes the formal commencement of enforcement review; any defense strategy must account for the 6-week gap between the August 2, 2024 deficiency letter and the October 18 referral, during which WCA may have submitted a response.</w:t>
      </w:r>
    </w:p>
    <w:p>
      <w:r>
        <w:t>The Compliance Manual's November 15, 2022 update date is within the Review Period; any deficiencies in the Manual's trade allocation procedures are attributable to WCA's compliance infrastructure during the relevant period. The Form ADV Part 2A filing dated March 28, 2023 contained "materially misleading statements and omissions" under Section 207 and Rule 206(4)-1(a)(5); the specific misleading disclosures are referenced in "Paragraphs 29 through 32" of the enforcement notice (not provided in the evidence excerpts), requiring review of the full notice. The failure to file interim amendments to Form ADV Part 2A to correct the omissions violates Rule 204-1(a), which requires prompt amendment when previously filed information becomes materially inaccurate; the lack of any corrective filing during or after the Review Period strengthens the SEC's case for knowing or reckless violation. The Hargrove &amp; Tilton annual compliance review (December 8, 2023) failed to test trade allocation patterns despite the Firm's heavy omnibus reliance; this failure to conduct adequate testing is evidence of inadequate compliance oversight and may support a claim that WCA's compliance function was ineffective, strengthening the SEC's case for systemic violations.</w:t>
      </w:r>
    </w:p>
    <w:p>
      <w:r>
        <w:t>Rule 206(4)-7's "reasonably designed to prevent violation" standard is the regulatory benchmark against which WCA's Compliance Manual and compliance procedures are measured. Evidence [23] and [25] identify specific gaps in [describe actual gaps]. These gaps constitute material design deficiencies—rather than mere implementation shortfalls or minor vulnerabilities—because [explain why gaps are material and render the overall compliance design inadequate to prevent violations, not merely imperfect]. The Whitmore-to-Delgado email (Exhibit A) provides documentary evidence of file deletion instructions dated April 22, 2024, referencing "clean up of legacy files" and removal of "old allocation folders from Q1 2021 through Q1 2022." The email is admissible as a party admission. However, this language alone is ambiguous regarding intent and does not unambiguously establish obstruction of justice without additional evidence demonstrating scienter (knowledge of pending litigation or investigation) and specific intent to impede that proceeding, as routine deletion of outdated business records consistent with standard document retention practices requires such supplemental proof. Rule 206(4)-7 requires written policies "reasonably designed to prevent violation" of the Advisers Act. WCA's Compliance Manual contains gaps regarding omnibus trade allocation procedures (73% of trading volume) and employee receipt of allocations. These gaps establish a systemic compliance failure only if they demonstrate inadequate design to prevent violations—either because actual violations occurred in these areas or because the policies created foreseeable risk of prohibited conduct that a reasonably designed policy would mitigate. Documentation gaps alone, absent evidence of actual violations or substantial risk exposure, do not establish that policies failed to prevent violations. The 30-day response deadline (December 12, 2024, based on November 12, 2024 service) establishes the critical timeline for WCA's written response; this deadline is imminent and requires immediate coordination with defense counsel.</w:t>
      </w:r>
    </w:p>
    <w:p>
      <w:r>
        <w:t>Evidence demonstrates that Whitmore's 12% interest in Oceanic Fund I LP was omitted from Item 11 of the WCA Brochure. [Citation to source]. However, this finding requires further analysis addressing: (1) the specific regulatory or contractual provisions requiring disclosure of such interests in Item 11; (2) whether Whitmore's interest met the materiality or scope thresholds under applicable law; and (3) whether the omission constitutes a violation of identified disclosure obligations and applicable legal standards. Conclusion: WCA is a Delaware LLC registered investment adviser with the SEC since 2009, managing approximately $2.3 billion in AUM across 47 discretionary advisory accounts and 3 pooled investment vehicles as of December 31, 2023, establishing it as a mid-sized adviser subject to full compliance obligations under the Advisers Act. Conclusion: The SEC's examination of WCA spanned 17 months (March 11, 2024 – August 2, 2024), covering a three-year review period (January 1, 2021 – December 31, 2023), indicating a comprehensive and forensic investigation into trading practices, recordkeeping, and compliance infrastructure. Conclusion: WCA's organizational structure and asset base ($2.3 billion AUM) indicate a compliance infrastructure proportionate to a sophisticated institutional adviser managing both direct client accounts and multiple pooled vehicles, creating heightened fiduciary obligations and regulatory scrutiny.</w:t>
      </w:r>
    </w:p>
    <w:p>
      <w:r>
        <w:t>Conclusion: The Crescent Bay Municipal Pension Fund, WCA's largest discretionary account with $310 million in AUM, represents a fiduciary client with heightened regulatory protections and potential for significant damages claims, making it a key harmed party in the allocation scheme. Conclusion: WCA's Compliance Manual was last updated on November 15, 2022, approximately 4 months before the examination commenced on March 11, 2024, yet the manual contained material gaps regarding omnibus allocation procedures and employee personal trading restrictions that should have been addressed during any comprehensive compliance review. Conclusion: WCA engaged Hargrove &amp; Tilton LLP to conduct the annual compliance review for calendar year 2023 pursuant to Rule 206(4)-7, establishing that an independent compliance review was conducted. WCA's Brochure Item 11 failed to disclose Whitmore's 12% limited partnership interest in Oceanic Fund I LP valued at $22.2 million. This undisclosed interest creates a material conflict of interest under Advisers Act Section 206(2) and Rule 206(4)-1 because Whitmore's direct financial stake in a fund WCA advises presents an inherent incentive to allocate preferential treatment to that fund. The structural nature of this conflict—combining advisory authority with personal LP economic interest—establishes materiality to clients requiring "full and fair disclosure" under Rule 206(4)-1, as it directly impacts the impartiality of investment recommendations and allocation decisions.</w:t>
      </w:r>
    </w:p>
    <w:p>
      <w:r>
        <w:t>Conclusion: The Division alleges that these disclosure deficiencies persisted throughout the Review Period and were never corrected through interim Form ADV amendments, violating Rule 204-1(a) which requires prompt amendment when information becomes materially inaccurate. Conclusion: Rule 206(4)-7 requires advisers to adopt written policies and procedures "reasonably designed to prevent violation" of the Advisers Act and SEC rules, establishing an objective standard for compliance infrastructure adequacy. Evidence establishes that Item 11 of WCA's Brochure, which under SEC Form ADV instructions must disclose participation or interest in client transactions and material conflicts of interest, failed to disclose that Whitmore holds a 12% personal limited partnership interest in Oceanic Fund I LP, a material interest that falls within the disclosure obligations of Item 11 and constitutes a violation of [specify applicable regulation, e.g., Advisers Act Rule 206(4)-1 or equivalent state rule]. This omission was [negligent or intentional], as evidenced by [specific factual basis]. WCA and the named individuals identified in Section XI above are hereby invited to submit a written response to the matters described in this notice. Written responses must be received within thirty (30) calendar days of the date of service of this notice. Based on a service date of November 12, 2024, the deadline for written responses is December 12, 2024.</w:t>
      </w:r>
    </w:p>
    <w:p>
      <w:r>
        <w:t>Conclusion: WCA is a registered investment adviser with continuous SEC registration since 2009, managing $2.3 billion in assets across 47 discretionary accounts and 3 pooled vehicles as of December 31, 2023, establishing SEC jurisdiction and the applicability of Investment Advisers Act requirements to all alleged conduct. Conclusion: The SEC Division of Examinations conducted a comprehensive examination of WCA from March 11, 2024 through August 2, 2024, covering the three-year period January 1, 2021 through December 31, 2023, and formally referred findings to the Division of Enforcement on October 18, 2024, establishing the procedural foundation for enforcement action and the temporal scope of alleged violations. Conclusion: WCA's organizational structure as a Delaware LLC with principal office in Miami, Florida, and its management of approximately $2.3 billion in AUM across 47 discretionary accounts and 3 pooled vehicles, establishes the scale and complexity of the firm's operations and the significance of the alleged allocation abuses across a substantial client base. Conclusion: WCA's Form ADV Part 2A (filed March 28, 2023) stated that WCA allocates trades on a "pro rata basis in proportion to each account's target allocation and available cash" and that "no account or group of accounts receives preferential treatment in the allocation of investment opportunities," which the SEC contends is materially false and misleading in light of the 68.4% vs. 41.2% disparity in profitable allocations to Oceanic Fund I LP versus other clients.</w:t>
      </w:r>
    </w:p>
    <w:p>
      <w:r>
        <w:t>Conclusion: WCA's Form ADV Part 2A failed to disclose Whitmore's 12% limited partnership interest in Oceanic Fund I LP valued at approximately $22.2 million, a material conflict of interest that directly incentivizes favorable allocation treatment for that fund and should have been disclosed under Item 11. Conclusion: WCA failed to file interim amendments to Form ADV Part 2A to correct the omissions and misleading statements described above during the Review Period or thereafter, violating Rule 204-1(a) which requires prompt amendment when information previously filed becomes materially inaccurate.</w:t>
      </w:r>
    </w:p>
    <w:p>
      <w:r>
        <w:t>Key figures:</w:t>
      </w:r>
    </w:p>
    <w:p>
      <w:pPr>
        <w:pStyle w:val="ListBullet"/>
      </w:pPr>
      <w:r>
        <w:t>Chao's personal brokerage account (Account No. ending -7823): 81.6% (5f8b3837-94d7-4aba-93fe-ebe529170c66)</w:t>
      </w:r>
    </w:p>
    <w:p>
      <w:pPr>
        <w:pStyle w:val="Heading2"/>
      </w:pPr>
      <w:r>
        <w:t>Section 7.3 Trade Allocation Procedures</w:t>
      </w:r>
    </w:p>
    <w:p>
      <w:r>
        <w:t>comprising Sections 1 through 14. Section 7.3 specifically sets forth a "rotation" methodology. H&amp;T observed that Section 7.3 is silent on procedures. H&amp;T recommends that the Firm consider supplementing Section 7.3.</w:t>
      </w:r>
    </w:p>
    <w:p>
      <w:r>
        <w:t>representing approximately 73% of total equity trading volume. 7.3 Trade Allocation Procedures. 37. Section 7.3 of the Compliance Manual, titled "Trade Allocation," described a "rotation" methodology for the allocation of IPO (initial public offering) and secondary offering allocations among eligible client accounts. However, Section 7.3 contained no procedures whatsoever for the allocation of equity trades executed through omnibus accounts. As noted in Paragraphs 16 and 37, omnibus equity trades constituted approximately 73% of the Firm's total equity trading volume during the Review Period (5,776 omnibus trades out of 7,912 total equity trades). The absence of any written procedure governing the allocation of omnibus fills — which represented the vast majority of the Firm's equity trading activity — is a fundamental deficiency. The Compliance Manual effectively left the most significant and frequently occurring category of allocation decisions entirely unaddressed, creating an environment in which discretionary and self-interested allocation was possible without any procedural constraint or compliance checkpoint. 7.1 General Principles of Trade Execution.</w:t>
      </w:r>
    </w:p>
    <w:p>
      <w:r>
        <w:t>7.2 Best Execution Review. (c) Reliability and timeliness of trade settlement;. (b) The exchange ticker symbol or CUSIP number, as applicable;. Item 7 — Types of Clients.</w:t>
      </w:r>
    </w:p>
    <w:p>
      <w:r>
        <w:t>Item 8 — Methods of Analysis, Investment Strategies and Risk of Loss. Item 14 — Client Referrals and Other Compensation. 2. Data Sources Trade data was obtained from: (a) Meridian Clearing Corp. trade confirmations and blotter records produced pursuant to SEC examination request dated March 15, 2024; (b) WCA order management system (OMS) records; (c) WCA internal allocation spreadsheets (where available); (d) Account statements for all WCA discretionary accounts, Oceanic Fund I LP, Oceanic Offshore Fund Ltd., and the personal brokerage account of Diana L. Chao (Account ending -7823, Meridian Clearing Corp.). Account data for the Crescent Bay Municipal Pension Fund (approximately $310 million AUM managed by WCA) was also obtained. 19. The OQR's statistical analysis revealed a pronounced and statistically significant disparity in the allocation of same-day profitable trades. Oceanic Fund I LP received allocations of same-day profitable trades at a rate of 68.4%, while other client accounts — including the Crescent Bay Municipal Pension Fund, individual discretionary accounts, and Whitmore Strategic Credit Fund LP — received same-day profitable allocations at a rate of only 41.2%. The OQR conducted a two-sample t-test comparing the profitable allocation rates, which yielded a t-statistic of 4.73 (p &lt; 0.001), indicating that the probability of this disparity occurring by random chance was less than one in one thousand. The analysis controlled for account size, investment mandate overlap, cash availability, and other relevant variables. The OQR's full methodology and results are set forth in the attached Exhibit B.</w:t>
      </w:r>
    </w:p>
    <w:p>
      <w:pPr>
        <w:pStyle w:val="ListNumber"/>
      </w:pPr>
      <w:r>
        <w:t>The Division estimates that the excess profits attributable to cherry-picking in favor of Oceanic Fund I LP totaled approximately $7,800,000 over the Review Period. This estimate was calculated by comparing the actual returns on trades allocated to Oceanic Fund I LP against the returns that would have been expected if allocations had been made on a pro rata basis in accordance with the Firm's stated allocation policy. The excess profits are broken down by year as follows: • Calendar Year 2021: $3,100,000 • Calendar Year 2022: $2,900,000 • Calendar Year 2023: $1,800,000 • Total (2021–2023): $7,800,000 ($3,100,000 + $2,900,000 + $1,800,000 = $7,800,000). 7.3 Trade Allocation Procedures WCA is committed to fair and equitable allocation of investment opportunities among client accounts. The Firm recognizes that allocation decisions have a direct impact on client returns and that favoritism in allocation—whether intentional or inadvertent—constitutes a breach of the Firm's fiduciary obligations. All allocation decisions shall be made in a manner that is fair, consistent, and in the best interests of participating client accounts. IPO and Secondary Offering Allocation. Allocations of initial public offerings ("IPOs") and secondary offerings shall be made on a rotation basis among eligible client accounts. A rotation list shall be maintained by the Trading Desk in written or electronic form. Each time an IPO or secondary offering allocation is received by the Firm from an underwriter or selling group member, the next eligible account or accounts on the rotation list shall receive the allocation, subject to suitability considerations, account size, available cash, and any applicable investment guidelines or restrictions contained in the client's investment management agreement. The rotation list shall be maintained in written or electronic form and shall be available for review by the Chief Compliance Officer at any time upon request. Section 7.3 of the Compliance Manual addresses only IPO/secondary offering allocation (rotation methodology) but contains no procedures for omnibus account allocation, establishing a critical procedural gap that enabled the cherry-picking scheme and violates Rule 206(4)-7 (adequate policies and procedures). Conclusion: The SEC's Office of Quantitative Research analyzed 4,217 omnibus trades with complete allocation records, of which 1,843 were same-day profitable (43.7%) and 2,374 were unprofitable or breakeven—providing the statistical foundation for the disparity analysis.</w:t>
      </w:r>
    </w:p>
    <w:p>
      <w:r>
        <w:t>The Division's Office of Quantitative Research ("OQR") analyzed 4,217 equity trades executed through the omnibus account during the Review Period. These 4,217 trades were selected for analysis based on the availability of complete allocation records, including the execution price, the number of shares allocated to each client account, and the closing price of the relevant security on the date of allocation. Section 7.3 of the Compliance Manual, titled "Trade Allocation," described a "rotation" methodology for the allocation of IPO (initial public offering) and secondary offering allocations among eligible client accounts. However, Section 7.3 contained no procedures whatsoever for the allocation of equity trades executed through omnibus accounts. As noted in Paragraphs 16 and 37, omnibus equity trades constituted approximately 73% of the Firm's total equity trading volume during the Review Period (5,776 omnibus trades out of 7,912 total equity trades). The absence of any written procedure governing the allocation of omnibus fills — which represented the vast majority of the Firm's equity trading activity — is a fundamental deficiency. Conclusion: Of the [7,912/5,776] trades [identified/executed through the omnibus account] during the Review Period, [specify number analyzed] were analyzed [explain selection criteria or exclusions, e.g., "excluding pending or withdrawn trades"]. Within this analyzed subset, [X] were profitable on the day of allocation ([Y]%) and [Z] were unprofitable or breakeven ([W]%). [If subset: Note that this analysis represents a subset of total trading activity; full population analysis/explanation of exclusions needed to assess representativeness.] [If not subset: This distribution provides data for comparative allocation analysis.] Conclusion: Oceanic Fund I LP received allocations of same-day profitable trades at a rate of 68.4%, while other client accounts (including Crescent Bay Municipal Pension Fund, individual discretionary accounts, and Whitmore Strategic Credit Fund LP) received same-day profitable allocations at only 41.2%, representing a 27.2 percentage point disparity that is statistically significant at p &lt; 0.001 (t-statistic = 4.73), meaning the probability of this disparity occurring by random chance is less than one in one thousand.</w:t>
      </w:r>
    </w:p>
    <w:p>
      <w:r>
        <w:t>Conclusion: Whitmore's 12% limited partnership interest in Oceanic Fund I LP, valued at approximately $22.2 million as of December 31, 2023, creates a direct financial incentive to allocate profitable trades to the fund because superior investment performance increases the value of his personal interest and WCA's performance-based compensation as general partner. Section 7.3 of WCA's Compliance Manual, titled "Trade Allocation," described only a "rotation" methodology for IPO and secondary offering allocations among eligible client accounts. The record does not contain evidence that Section 7.3 addressed procedures for the allocation of equity trades executed through omnibus accounts, despite omnibus trades constituting approximately 73% of the firm's total equity trading volume (5,776 of 7,912 trades) during the Review Period. [Citation to Section 7.3 or related documentation of allocation procedures required to support this characterization.] The Division's forensic analysis of the Firm's server, performed by the Commission's Office of Information Technology pursuant to a voluntary document production by WCA, recovered forty-seven (47) deleted files from the relevant folders on the Firm's shared network drive. The forensic team utilized standard digital forensic recovery techniques to retrieve files that had been deleted but not yet overwritten on the server's storage media. These recovered files included trade allocation spreadsheets for the period from January 2021 through approximately March 2022, which are among the records referenced in the OQR's statistical analysis described in Section III above. Conclusion: Marcus T. Bellini's position as Vice President and Portfolio Manager overseeing 18 of 47 discretionary accounts (including two pooled vehicles with $277 million combined AUM) and his Series 65 license establish his authority and responsibility for portfolio management decisions, including trade execution and allocation.</w:t>
      </w:r>
    </w:p>
    <w:p>
      <w:r>
        <w:t>Conclusion: The OQR's analysis of 4,217 omnibus trades (representing 73% of the 5,776 omnibus trades) with complete allocation records establishes the statistical sample size and data completeness threshold for quantitative findings regarding allocation disparities. Conclusion: The binary classification of 4,217 analyzed trades into profitable (1,843 = 43.7%) and unprofitable/breakeven (2,374 = 56.3%) categories establishes the baseline distribution of trading outcomes and the denominator for calculating allocation rates by account type. Conclusion: Forensic recovery of 47 deleted files from WCA's shared network drive (covering January 2021–March 2022 trade allocations) demonstrates that allocation records were deleted but not permanently overwritten, establishing the factual predicate for the obstruction allegation and enabling partial reconstruction of the early review period. Conclusion: The SEC's quantitative analysis dataset was constructed from Meridian Clearing Corp. trade confirmations, WCA's order management system, internal allocation spreadsheets, account statements for discretionary accounts, Oceanic Fund I LP, Oceanic Offshore Fund Ltd., Chao's personal account, and Crescent Bay Municipal Pension Fund (~$310M AUM)—establishing the evidentiary foundation for statistical analysis of allocation patterns.</w:t>
      </w:r>
    </w:p>
    <w:p>
      <w:r>
        <w:t>Conclusion: The omnibus trade dataset contains 4,312 unique trade events, establishing the population from which the 4,217 trades with sufficient allocation data were analyzed (98% coverage of the omnibus trade universe). Conclusion: Across all accounts combined, 4,311 omnibus trades were analyzed, of which 2,154 were profitable and 2,157 were unprofitable, yielding a 50.0% baseline profitable allocation rate—the expected outcome under a pro-rata or random allocation methodology and the benchmark against which favored accounts' allocation rates are compared. Conclusion: Section 7.3 of the Compliance Manual describes a "rotation" methodology for IPO and secondary offering allocations but contains no procedures for omnibus equity trade allocations; omnibus trades represented 73% of total equity trading volume (5,776 of 7,912 trades) during the review period, establishing a critical gap in the Firm's written policies and procedures. The SEC's Office of Information Technology recovered 47 deleted files from the Firm's shared network drive using standard digital forensic recovery techniques, including trade allocation spreadsheets for January 2021 through approximately March 2022, demonstrating that the deleted records were material to the examination and were among the records used in the OQR's statistical analysis of allocation patterns.</w:t>
      </w:r>
    </w:p>
    <w:p>
      <w:r>
        <w:t>Conclusion: The Division's Office of Quantitative Research analyzed 4,217 omnibus trades and identified 1,843 trades (43.7%) that were profitable on the day of allocation, while 2,374 trades (56.3%) were unprofitable or breakeven, establishing the baseline dataset for statistical analysis of allocation patterns. Conclusion: Rule 204-2(a)(3) under the Advisers Act requires investment advisers to "make and keep true, accurate, and current a memorandum of each order given by the investment adviser for the purchase or sale of any security, showing the terms and conditions of the order and of any modification or cancellation thereof, the time of entry and the time of execution or cancellation, the price at which the order was executed, and the allocation of the order among client accounts." Section 7.3 specifically sets forth a "rotation" methodology for the allocation of IPO and secondary offering shares among eligible client accounts. Section 7.3 of the Compliance Manual's silence on omnibus trade allocation procedures represents a procedural gap. However, whether this gap constitutes a Rule 206(4)-7 violation requires factual findings regarding: (1) whether the firm's omnibus trades involved discretionary allocation decisions; and (2) regulatory guidance establishing that such allocations require written procedures. While omnibus trades represented 73% of equity trading volume, this materiality metric does not resolve the legal question of whether allocation policies are required for omnibus accounts that may operate under formulaic, non-discretionary allocation protocols. Additional evidence is needed to establish that Rule 206(4)-7's "reasonably designed to prevent violation" standard was triggered by the firm's specific omnibus trading practices.</w:t>
      </w:r>
    </w:p>
    <w:p>
      <w:r>
        <w:t>Conclusion: Diana L. Chao, as Managing Director and Head of Trading since 2014 with Series 7 and 66 licenses, exercised day-to-day discretion over trade execution and allocation across all client accounts, positioning her as the primary actor in allocation decisions and the individual with direct knowledge of trading practices. Conclusion: The Division alleges a "pattern of favorable trade allocation" (cherry-picking) whereby WCA, through Whitmore and Chao, systematically allocated same-day profitable trades to Oceanic Fund I LP and Chao's personal account while allocating unprofitable trades to other clients, establishing the core allegation of breach of fiduciary duty and fraud. Conclusion: The SEC's Office of Quantitative Research analyzed 4,217 of the 5,776 omnibus trades based on availability of complete allocation records, establishing a statistically robust sample size for quantitative analysis of allocation patterns. Conclusion: Of 4,217 analyzed trades, 1,843 (43.7%) were same-day profitable while 2,374 (56.3%) were unprofitable or breakeven, establishing that the universe of trades contained a substantial proportion of both profitable and unprofitable allocations available for distribution.</w:t>
      </w:r>
    </w:p>
    <w:p>
      <w:r>
        <w:t>Conclusion: The SEC's Office of Quantitative Research identified a statistically significant disparity in profitable trade allocation: Oceanic Fund I LP received same-day profitable allocations at 68.4% versus 41.2% for other client accounts, with a t-statistic of 4.73 (p &lt; 0.001), indicating less than 0.1% probability of random occurrence and establishing prima facie evidence of systematic preferential treatment.</w:t>
      </w:r>
    </w:p>
    <w:p>
      <w:r>
        <w:t>The grounded record also shows: Estimated Tax Payment Q3 2022 $4,800.00.</w:t>
      </w:r>
    </w:p>
    <w:p>
      <w:r>
        <w:t>Key figures:</w:t>
      </w:r>
    </w:p>
    <w:p>
      <w:pPr>
        <w:pStyle w:val="ListBullet"/>
      </w:pPr>
      <w:r>
        <w:t>Item 12 of WCA's Brochure, which addresses the Firm's brokerage: 40% (5f8b3837-94d7-4aba-93fe-ebe529170c66)</w:t>
      </w:r>
    </w:p>
    <w:p>
      <w:pPr>
        <w:pStyle w:val="Heading2"/>
      </w:pPr>
      <w:r>
        <w:t>Section 9.1 Personal Trading Policy</w:t>
      </w:r>
    </w:p>
    <w:p>
      <w:r>
        <w:t>Sections 206(1) and 206(2) — Fiduciary Duty. Rule 206(4)-1 under the Advisers Act (the "Marketing Rule"). Section 209(e) of the Advisers Act. Section 206(1) of the Advisers Act [15 U.S.C. § 80b-6(1)].</w:t>
      </w:r>
    </w:p>
    <w:p>
      <w:r>
        <w:t>Section 206(2) of the Advisers Act [15 U.S.C. § 80b-6(2)]. Section 209(e) of the Advisers Act [15 U.S.C. § 80b-9(e)]. Access Persons as defined under Rule 204A-1 of the Investment Advisers Act of 1940. Rule 206(4)-1 under the Advisers Act (the "Marketing Rule"), as amended effective November 4, 2022.</w:t>
      </w:r>
    </w:p>
    <w:p>
      <w:r>
        <w:t>Section 9 — Personal Trading. Section 9.1 of the Compliance Manual. H&amp;T notes that Section 9.1 does not specifically address. Marcus T. Bellini (CRD No. 5098321). Access Persons are prohibited from profiting from the purchase and sale, or sale and purchase, of the same security (or equivalent security, including options or other derivatives) within a thirty (30) calendar-day period.</w:t>
      </w:r>
    </w:p>
    <w:p>
      <w:r>
        <w:t>These reviews shall be conducted on a quarterly basis by the Head of Trading. Item 11 — Code of Ethics, Participation or Interest in Client Transactions, and Personal Trading. Item 9 — Disciplinary Information. Item 16 — Investment Discretion.</w:t>
      </w:r>
    </w:p>
    <w:p>
      <w:pPr>
        <w:pStyle w:val="ListNumber"/>
      </w:pPr>
      <w:r>
        <w:t>Section 9.1 of the Compliance Manual, titled "Personal Trading," required employees to pre-clear trades in individual securities and to report personal securities transactions on a quarterly basis and personal securities holdings on an annual basis, consistent with the requirements of Rule 204A-1 under the Advisers Act. However, Section 9.1 did not address or restrict employees from receiving allocations from the Firm's omnibus account in their personal brokerage accounts. This gap in the personal trading policy allowed Chao to receive 87 allocations from omnibus fills in her personal brokerage account (Account No. ending -7823) during the Review Period without triggering any compliance review, pre-clearance requirement, or approval process. The Compliance Manual should have either prohibited employees from receiving omnibus allocations in personal accounts or, at a minimum, required prior written approval and compliance oversight for any such allocations. WCA mitigates this conflict through its trade allocation policy, which provides for the pro rata allocation of investment opportunities across all participating accounts, as described in Item 6 of this Brochure. WCA and its supervised persons may also invest in securities of issuers that are held in or recommended for client accounts. For example, supervised persons who have pre-cleared a personal securities transaction may hold positions in the same securities held in client accounts. In these cases, the supervised person's personal trading activity could potentially influence or be influenced by the Firm's trading decisions for client accounts. To address this risk, the Firm's Code of Ethics imposes the pre-clearance, blackout, and reporting requirements described above. Personal Trading As described above, WCA's Code of Ethics governs the personal securities trading activities of all supervised persons. The Firm believes that its Code of Ethics, combined with its compliance monitoring procedures, provides reasonable safeguards against personal trading abuses and conflicts of interest. However, there can be no assurance that the Code of Ethics will prevent every potential conflict or that all supervised persons will comply with the Code at all times. WCA personnel may buy or sell for their own accounts securities identical to or different from those recommended to clients. Section 9.1 of the Compliance Manual requires pre-clearance and quarterly reporting of personal securities transactions but does not restrict employees from receiving allocations from omnibus accounts in personal brokerage accounts, establishing a compliance gap that enabled Chao's undisclosed personal trading. The personal relationship between Bellini and Ostrowski (University of Virginia classmates and roommates, 1999–2003) combined with Ostrowski's 40% ownership of Lakeshore Trading creates a potential conflict of interest that would require disclosure under [applicable regulations/policy]. If this conflict was not disclosed, and if evidence demonstrates that trades were directed to Lakeshore Trading despite materially inferior execution quality or commission rates, such conduct would establish an undisclosed material conflict of interest with incentive to prioritize Ostrowski's financial interests.</w:t>
      </w:r>
    </w:p>
    <w:p>
      <w:r>
        <w:t>The Crescent Bay Municipal Pension Fund bore approximately $187,000 (64%) of the $291,400 excess commissions, establishing that a public pension fund client was disproportionately harmed by Bellini's directed trading to Lakeshore Trading, creating potential liability to that specific client. Section 9.1 of WCA's Compliance Manual, titled "Personal Trading," required employees to pre-clear trades in individual securities and report personal securities transactions quarterly and holdings annually, consistent with Rule 204A-1. [Note regarding omnibus account allocations: insufficient evidence provided regarding Section 9.1's scope on this matter.] The failure to address allocation patterns in the adviser's written policies (Section 9.1 did not include allocation guidance) and the absence of evidence that the external compliance review examined either the adequacy of allocation-related policies or the effectiveness of their implementation violates Rule 206(4)-7's requirement that advisers review both the adequacy of their policies and procedures and the effectiveness of their implementation on at least an annual basis. Conclusion: During June 2022 through November 2023 (18 months), Bellini directed 23 block trades totaling approximately $48.7 million in notional value (approximately 9.4 million shares) to Lakeshore Trading LLC, a FINRA-registered broker-dealer—establishing a pattern of directed brokerage.</w:t>
      </w:r>
    </w:p>
    <w:p>
      <w:r>
        <w:t>Conclusion: Lakeshore Trading charged WCA's clients commissions averaging 4.2 cents per share on the 23 directed trades, compared to an average of 1.1 cents per share charged by WCA's other executing brokers (Meridian Clearing Corp. and two others) for comparable block trades during the same period—a 282% premium (3.1 cents excess per share). Section 9.1 of the Compliance Manual, titled "Personal Trading," required employees to pre-clear trades in individual securities and to report personal securities transactions on a quarterly basis and personal securities holdings on an annual basis, consistent with the requirements of Rule 204A-1 under the Advisers Act. However, Section 9.1 did not address or restrict employees from receiving allocations from the Firm's omnibus account in their personal brokerage accounts. This gap in the personal trading policy allowed Chao to receive 87 allocations from omnibus fills in her personal brokerage account (Account No. ending -7823) during the Review Period without triggering any compliance review, pre-clearance requirement, or approval process. Conclusion: Rule 204-2(a)(3) under the Advisers Act requires every registered investment adviser to make and keep true, accurate, and current memoranda of each order for the purchase or sale of any security, showing the terms and conditions of the order, time of entry and execution, price at which executed, and the allocation of the. Conclusion: Section 9.1 of WCA's Compliance Manual (Personal Trading) required pre-clearance and quarterly/annual reporting of personal securities transactions but failed to restrict or address employees receiving allocations from omnibus fills in personal brokerage accounts, allowing Chao to receive 87 such allocations without compliance review or approval, violating Rule 206(4)-7 (adequate policies and procedures).</w:t>
      </w:r>
    </w:p>
    <w:p>
      <w:r>
        <w:t>Conclusion: The undisclosed compensation to Bellini totaled $92,600 ($45,000 initiation fee + $47,600 in monthly dues for 17 months at $2,800/month), quantifying the personal financial incentive that allegedly motivated Bellini's direction of $48.7M in notional value (23 trades, 9.4M shares) to Lakeshore Trading. Conclusion: H&amp;T noted that Section 9.1 of the Compliance Manual requires pre-clearance of personal securities transactions and quarterly/annual reporting. [COMPLETE CITATION NEEDED—full text of H&amp;T's analysis regarding omnibus trade allocations and any identified gaps]. This ambiguity regarding omnibus allocations created a compliance vulnerability that Chao exploited by [SPECIFIC MECHANISM: how the gap allowed undisclosed allocations without triggering pre-clearance or reporting protocols]. [ADDITIONAL ANALYSIS NEEDED: H&amp;T's explicit conclusion linking this specific regulatory gap to enabling Chao's undisclosed self-dealing, distinguishing it from other potential compliance failures]. The absence of procedures in WCA's personal trading policy (Section 9.1) to address or restrict employees from receiving allocations from the Firm's omnibus account in their personal brokerage accounts created a gap in controls that contributed to Chao receiving 87 allocations from omnibus fills in her personal account (Account No. ending -7823) during the Review Period. This policy gap, in combination with [other contributing factors to be specified], allowed these allocations to proceed without the type of compliance review, pre-clearance requirement, or approval process that would typically apply to personal trading activity involving Firm allocations, thereby preventing timely detection of a material conflict of interest. Rule 204A-1 requires advisers to establish and maintain a written code of ethics that includes requirements for reporting personal securities transactions and holdings by supervised persons, creating an obligation to capture and monitor personal trading activity by employees, including allocations received from firm omnibus accounts.</w:t>
      </w:r>
    </w:p>
    <w:p>
      <w:r>
        <w:t>January 15, 2012 3, 9, 10 Updated Code of Ethics cross-references and personal trading policies to reflect SEC Rule 204A-1 guidance and staff interpretive positions Gerald R. Whitmore. Section 9 — Personal Trading. Section 9.1 of the Compliance Manual requires all access persons to pre-clear trades in individual equity and fixed-income securities, obtain written approval from the CCO prior to execution, and file quarterly transaction reports and annual holdings reports in accordance with the Firm's Code of Ethics and Rule 204A-1. H&amp;T found these requirements to be clearly stated and consistent with applicable regulatory requirements. H&amp;T notes that Section 9.1 does not specifically address the receipt of trade allocations from the Firm's omnibus trading account by employee personal accounts, if any such allocations occur. The Firm may wish to clarify whether such allocations are subject to the same pre-clearance requirements applicable to other personal securities transactions, or whether separate restrictions or approval procedures apply. All supervised persons are required to act in the best interests of the Firm's clients at all times and to place the interests of clients ahead of their own personal interests or those of the Firm. Pre-Clearance of Personal Transactions. Supervised persons are required to obtain pre-clearance from the Firm's Chief Compliance Officer (or designee) before executing personal transactions in individual equity securities, individual fixed-income securities, and certain other securities designated by the compliance department. Pre-clearance requests are reviewed to determine whether the proposed transaction would create a conflict of interest with client activity or whether the security is subject to a restricted list or trading blackout. Quarterly and Annual Reporting. Supervised persons are required to submit quarterly transaction reports and annual holdings reports to the Firm's compliance department. Quarterly transaction reports must be submitted within thirty (30) days of the end of each calendar quarter and must list all personal securities transactions during the quarter. Annual holdings reports must be submitted within forty-five (45) days of the end of the calendar year and must provide a complete listing of the supervised person's securities holdings. Section 9.1's silence on employee receipt of allocations from omnibus accounts is a second critical procedural gap; the rule requires pre-clearance and reporting of personal securities transactions, but does not address the conflict created when employees receive allocations from client trades, creating an enforcement vulnerability.</w:t>
      </w:r>
    </w:p>
    <w:p>
      <w:r>
        <w:t>The Crescent Bay Municipal Pension Fund's bearing of $187,000 (64%) of the $291,400 excess commissions is particularly significant because Bellini served as the portfolio manager for that account; this suggests that Bellini directed trades from a client account he managed to a broker owned by his personal friend, directly harming that client. Rule 204A-1 requires written codes of ethics that include reporting of personal securities transactions and holdings. WCA's Code of Ethics (Section 9.1 of the Compliance Manual) failed to address whether employee receipt of allocations from omnibus accounts constitutes a reportable personal securities transaction, creating a gap in the personal trading reporting framework by not clarifying the reportability status of such allocations. Conclusion: WCA's Compliance Manual Section 9.1 ("Personal Trading") required pre-clearance and quarterly reporting of personal securities transactions consistent with Rule 204A-1, but failed to address or restrict employees from receiving allocations from the Firm's omnibus account in their personal brokerage accounts.</w:t>
      </w:r>
    </w:p>
    <w:p>
      <w:r>
        <w:t>The grounded record also shows: Purchase $1,743.22; $45,000.00.</w:t>
      </w:r>
    </w:p>
    <w:p>
      <w:pPr>
        <w:pStyle w:val="Heading2"/>
      </w:pPr>
      <w:r>
        <w:t>Chao Omnibus Allocations to Personal Account</w:t>
      </w:r>
    </w:p>
    <w:p>
      <w:r>
        <w:t>DISCREPANCY (defense issue) — Chao's personal account, excess profits 2023 amount: $438,000 (sec-enforcement-referral-notice.docx); $87,000 (sec-enforcement-referral-notice.docx). The 2023 excess profits figure differs by $351,000 ($438,000 vs. $87,000), suggesting either a calculation error in the enforcement referral or a material misstatement of damages that directly affects exposure, disgorgement liability, and the credibility of the Division's quantification of harm. 47 discretionary client accounts. Total of all payments from Ostrowski personal account to Bayshore Palms Golf &amp; Country Club on behalf of Marcus T. Bellini 05/03/2022 – 01/02/2024 22. forty-seven (47) discretionary advisory accounts.</w:t>
      </w:r>
    </w:p>
    <w:p>
      <w:r>
        <w:t>approximately $2.3 billion as of December 31, 2022. approximately $1.95 billion as of December 31, 2021. Marcus T. Bellini, Vice President and Portfolio Manager, who now manages eighteen (18) discretionary client accounts. forty-seven (47) discretionary separate accounts.</w:t>
      </w:r>
    </w:p>
    <w:p>
      <w:r>
        <w:t>Oceanic Fund I LP had approximately $185 million in net assets. Item 13 — Review of Accounts. 21. Separately, the Division alleges that Chao's personal brokerage account (Account No. ending -7823) maintained at Meridian Clearing Corp. received eighty-seven (87) allocations from omnibus fills during the Review Period. Of those 87 allocations, 71 were same-day profitable, representing a profitable allocation rate of 81.6% (71 ÷ 87 = 81.6%). This rate is substantially and statistically significantly higher than the 41.2% profitable allocation rate experienced by other client accounts. The 81.6% profitable allocation rate for Chao's personal account is also substantially higher than the 68.4% profitable allocation rate for Oceanic Fund I LP, suggesting that Chao's personal account may have been the most favored recipient of profitable allocations. 82. Diana L. Chao — Chao is implicated in the following allegation categories: Allegation Category 1 (Cherry-Picking Trade Allocations, as the Head of Trading who was directly responsible for allocation decisions and who personally benefited from the cherry-picking pattern through favorable allocations to her personal account); Allegation Category 2 (Misleading Form ADV Disclosures, as a managing director with direct knowledge of the allocation practices who failed to ensure disclosure of her personal trading account); and Allegation Category 4 (Failure to Maintain Required Books and Records, as the Head of Trading primarily responsible for trade execution and allocation records). Chao may face individual sanctions including a bar from the securities industry, civil monetary penalties, disgorgement of ill-gotten gains, and injunctive relief.</w:t>
      </w:r>
    </w:p>
    <w:p>
      <w:pPr>
        <w:pStyle w:val="ListNumber"/>
      </w:pPr>
      <w:r>
        <w:t>The Division alleges that Chao, as Head of Trading and the individual responsible for overseeing all trade execution and allocation across client accounts, was directly responsible for the allocation decisions that produced the patterns described above. Chao exercised day-to-day discretion over the allocation of omnibus fills to individual client accounts and to her own personal brokerage account. The Division alleges that Chao personally benefited from the cherry-picking pattern by receiving an outsized share of profitable trade allocations in her personal account, and that she facilitated the favoritism shown to Oceanic Fund I LP either at the direction of Whitmore or with his knowledge and acquiescence. 55. The Crescent Bay Municipal Pension Fund, a public pension fund with approximately $310 million in AUM managed by WCA, bore a disproportionate share of the excess commissions because Bellini served as the portfolio manager for that account and directed a significant portion of the Lakeshore Trading block trades from the Crescent Bay Pension Fund account. The Division's preliminary analysis indicates that the Crescent Bay Pension Fund bore approximately $187,000 of the $291,400 in excess commissions, representing approximately 64% of the total. The remainder was borne by other discretionary accounts managed by Bellini. 24. The Division estimates that the excess profits in Chao's personal account attributable to cherry-picking totaled approximately $438,000 over the Review Period. This estimate was calculated using the same methodology described above — comparing actual returns on allocations to Chao's account against the returns expected under a pro rata allocation methodology. The excess profits are broken down by year as follows: • Calendar Year 2021: $162,000 • Calendar Year 2022: $189,000 • Calendar Year 2023: $87,000 • Total (2021–2023): $438,000 ($162,000 + $189,000 + $87,000 = $438,000). Diana L. Chao is identified as Head of Trading (Managing Director, Series 7/66 licensee) with operational control over trade execution and allocation decisions, establishing personal liability for cherry-picking scheme and undisclosed personal trading account.</w:t>
      </w:r>
    </w:p>
    <w:p>
      <w:r>
        <w:t>Chao's personal account received 81.6% profitable allocations (71 of 87 trades), the highest rate among all accounts, establishing that Chao personally benefited from the scheme and creating personal liability exposure for self-dealing under Sections 206(1)–(2). The $8.238M damages estimate ($7.8M to Oceanic Fund I LP + $438K to Chao's account) quantifies the total excess profits attributable to the scheme. This amount provides a starting point for calculating potential disgorgement under Section 209(e) of the Advisers Act, which authorizes disgorgement of "ill-gotten gains." However, determining the appropriate disgorgement baseline requires additional analysis: establishing that these amounts constitute ill-gotten gains (profits wrongfully obtained through misconduct), identifying applicable offsets or adjustments, and evaluating whether disgorgement is the appropriate remedy or whether alternative or supplementary remedies are warranted. The failure to disclose Chao's personal trading account (Account -7823) receiving allocations from the firm's omnibus account violates Form ADV Item 11 disclosure obligations and Rule 204A-1 (code of ethics), establishing that Chao's personal trading was not properly disclosed or restricted. Conclusion: Chao's personal brokerage account (Account No. -7823) received 87 allocations from omnibus fills, of which 71 were same-day profitable (81.6% rate), substantially exceeding both the 68.4% rate for Oceanic Fund I LP and the 41.2% rate for other accounts—suggesting Chao's account was the most favored recipient.</w:t>
      </w:r>
    </w:p>
    <w:p>
      <w:r>
        <w:t>Conclusion: The total excess profits attributable to the cherry-picking scheme are estimated at $8,238,000 ($7,800,000 to Oceanic Fund I LP + $438,000 to Chao's personal account), representing quantifiable harm to non-favored client accounts. Conclusion: Chao, as Head of Trading responsible for overseeing all trade execution and allocation, exercised day-to-day discretion over allocation of omnibus fills to individual client accounts and her own personal account—establishing her direct operational responsibility for the allocation decisions. Conclusion: Chao's receipt of 87 allocations from omnibus fills in her personal account, with an 81.6% profitable rate, suggests she may have benefited personally from her allocation discretion, establishing potential personal motive independent of firm-level incentives. The omission of Whitmore's $22.2 million limited partnership interest in Oceanic Fund I LP is material because it relates to WCA's failure to disclose material conflicts of interest regarding adviser compensation sources and potential account favoritism. Clients could not have made informed decisions about the adviser relationship without complete information about the adviser principal's financial interests, particularly when WCA's allocation practices demonstrably favored certain accounts (Chao's personal brokerage account received 81.6% profitable allocations versus 41.2% for other clients), a pattern clients could have better evaluated with full disclosure of adviser principals' financial positions.</w:t>
      </w:r>
    </w:p>
    <w:p>
      <w:r>
        <w:t>Conclusion: The omission of Chao's personal trading account and its receipt of omnibus allocations is material because it is directly relevant to clients' evaluation of whether the Head of Trading has personal financial incentives that might conflict with fair allocation, and clients could not have assessed this conflict without disclosure. Chao's personal brokerage account (ending -7823) received 87 allocations from omnibus fills, of which 71 were same-day profitable (81.6% rate), substantially exceeding both the 68.4% rate for Oceanic Fund I LP and the 41.2% rate for other clients, suggesting Chao's account was the most favored recipient. The cherry-picking pattern diverted favorable trades away from WCA's other advisory clients, including the Crescent Bay Municipal Pension Fund (the Firm's largest discretionary account with $310 million in AUM), individual high-net-worth discretionary account holders, and Whitmore Strategic Credit Fund LP. [Note: This modified version removes the assertion of "direct financial harm" and instead describes the mechanism by which harm may have occurred, pending quantification in supplemental findings or evidence presentation.] Item 11 of WCA's Brochure failed to disclose that Chao maintained a personal trading account at Meridian Clearing Corp. (Account No. ending -7823) that received allocations from the Firm's omnibus trading account, a material conflict of interest.</w:t>
      </w:r>
    </w:p>
    <w:p>
      <w:r>
        <w:t>Chao's personal brokerage account (Account No. ending -7823) maintained at Meridian Clearing Corp. received eighty-seven (87) allocations from omnibus fills during the Review Period. Of those 87 allocations, 71 were same-day profitable, representing a profitable allocation rate of 81.6% (71 ÷ 87 = 81.6%). This rate is substantially and statistically significantly higher than the 41.2% profitable allocation rate experienced by other client accounts. The 81.6% profitable allocation rate for Chao's personal account is also substantially higher than the 68.4% profitable allocation rate for Oceanic Fund I LP, suggesting that Chao's personal account may have been the most favored recipient of profitable allocations. The Division alleges that Chao, as Head of Trading and the individual responsible for overseeing all trade execution and allocation across client accounts, was directly responsible for the allocation decisions that produced the patterns described above. Chao exercised day-to-day discretion over the allocation of omnibus fills to individual client accounts and to her own personal brokerage account. The total excess profits attributable to the cherry-picking scheme are estimated at $8,238,000 ($7,800,000 in excess profits allocated to Oceanic Fund I LP + $438,000 in excess profits allocated to Chao's personal account = $8,238,000). This figure represents the Division's current estimate and may be revised as the investigation continues. Item 11 of WCA's Brochure also failed to disclose that Chao maintained a personal trading account at Meridian Clearing Corp. (Account No. ending -7823) that received allocations from the Firm's omnibus trading account.</w:t>
      </w:r>
    </w:p>
    <w:p>
      <w:r>
        <w:t>Diana L. Chao ("Chao") has served as Managing Director and Head of Trading at WCA since 2014. Chao holds Series 7 (General Securities Representative Examination) and Series 66 (Uniform Combined State Law Examination) licenses. In her capacity as Head of Trading, Chao oversees all trade execution and allocation across all client accounts, including both the discretionary advisory accounts and the pooled investment vehicles. Separately, the Division alleges that Chao's personal brokerage account (Account No. ending -7823) maintained at Meridian Clearing Corp. received eighty-seven (87) allocations from omnibus fills during the Review Period. Of those 87 allocations, 71 were same-day profitable, representing a profitable allocation rate of 81.6% (71 ÷ 87 = 81.6%). This rate is substantially and statistically significantly higher than the 41.2% profitable allocation rate experienced by other client accounts. The 81.6% profitable allocation rate for Chao's personal account is also substantially higher than the 68.4% profitable allocation rate for Oceanic Fund I LP, suggesting that Chao's personal account may have been the most favored recipient of profitable allocations. Conclusion: Chao's personal brokerage account (Account No. ending -7823) received 87 allocations from omnibus fills during the Review Period, of which 71 were same-day profitable (defined as closing price exceeding execution price for long purchases or falling below execution price for short sales, excluding trades categorized as approximately breakeven within 0.1% of execution price), representing a profitable allocation rate of 81.6%, which is substantially and statistically significantly higher than both the 41.2% rate for other client accounts and the 68.4% rate for Oceanic Fund I LP, suggesting Chao's personal account was the most favored recipient of profitable allocations. Conclusion: Chao, as Head of Trading with day-to-day discretion over allocation of omnibus fills to individual client accounts and to her own personal brokerage account, had both the motive (personal profit from favorable allocations to her account) and the opportunity (unilateral allocation authority) to execute the cherry-picking scheme.</w:t>
      </w:r>
    </w:p>
    <w:p>
      <w:r>
        <w:t>Conclusion: Statistical analysis reveals that Chao allocated profitable trades to his personal account and Oceanic Fund I LP at a rate of 81.6%, compared to 41.2% for other client accounts—a disparity that is substantial and statistically significant. This allocation pattern indicates preferential treatment favoring Chao's interests over non-favored clients. The dollar quantum of excess profits attributable to this scheme requires complete calculation documentation showing: (a) per-trade profit amounts; (b) the methodology converting allocation rate disparities to aggregate harm; and (c) verification of amounts allocated to Oceanic Fund I LP and Chao's personal account. Pending such documentation, the estimated range of excess profits is $8,238,000, allocated proportionally to Oceanic Fund I LP (~$7,800,000) and Chao's personal account (~$438,000), representing the aggregate harm to non-favored client accounts. Item 11 of WCA's Form ADV Part 2A failed to disclose that Chao maintained a personal trading account at Meridian Clearing Corp. (Account No. ending -7823), constituting a material omission of a conflict of interest and personal trading arrangement. During the Review Period, this account received 87 allocations from the firm's omnibus trading account, including 71 same-day profitable allocations, a pattern requiring further investigation to determine whether allocations deviated from the firm's stated pro rata methodology. This gap in the personal trading policy allowed Chao to receive 87 allocations from omnibus fills in her personal brokerage account (Account No. ending -7823) during the Review Period without triggering any compliance review, pre-clearance requirement, or approval process. During this same period, Chao received 81.6% profitable allocations versus 41.2% for other clients. The absence of controls applicable to omnibus allocations created conditions under which such disparate outcomes could occur without detection or mitigation. Conclusion: Chao's personal brokerage account received 87 allocations from omnibus fills with an 81.6% profitable allocation rate (71 of 87 trades), exceeding both the 68.4% rate for Oceanic Fund I LP and the 41.2% rate for other clients, suggesting Chao's account may have been the primary beneficiary of the allocation scheme and indicating her personal financial interest in the allocation process.</w:t>
      </w:r>
    </w:p>
    <w:p>
      <w:r>
        <w:t>Conclusion: Chao's role as Head of Trading with day-to-day discretion over omnibus fill allocation to individual client accounts and to her own personal account establishes her operational control over the allocation mechanism and direct responsibility for the allocation decisions that produced the disparities. Conclusion: The quantified harm of $8,238,000 in excess profits ($7,800,000 to Oceanic Fund I LP + $438,000 to Chao's personal account) establishes the magnitude of financial injury to harmed clients and provides a damages baseline for enforcement action. Conclusion: WCA's Form ADV Part 2A Item 11 failed to disclose Chao's personal trading account at Meridian Clearing Corp. (ending -7823) that received allocations from the Firm's omnibus account, constituting a material omission of a personal trading conflict that should have been disclosed under Rule 204A-1 (Personal Trading Compliance). Conclusion: The $8,238,000 cherry-picking figure is calculated as the sum of excess profits allocated to two favored accounts (Oceanic Fund I LP and Chao's personal account), representing the quantified harm attributable to systematic allocation bias during the 2021–2023 review period.</w:t>
      </w:r>
    </w:p>
    <w:p>
      <w:r>
        <w:t>Chao's personal account (ending -7823) received 87 omnibus allocations during the review period, of which 71 (81.6%) were same-day profitable—a rate 40.4 percentage points higher than the 41.2% baseline for other client accounts and 13.2 percentage points higher than Oceanic Fund I LP (68.4%)—constituting statistically significant circumstantial evidence potentially indicative of preferential allocation practices that warrants further investigation into whether legitimate business explanations or self-dealing occurred. Conclusion: Chao is implicated across four allegation categories (cherry-picking, misleading Form ADV disclosures, recordkeeping failures, and supervisory deficiencies), establishing her as a central figure in multiple violation theories and a primary target for individual enforcement action. Conclusion: Oceanic Fund I LP experienced a 68.4% profitable allocation rate on omnibus trades, substantially higher than the 41.2% baseline for other client accounts but lower than Chao's personal account (81.6%), establishing that Oceanic Fund I LP was a favored but not the most-favored recipient of profitable allocations. WCA's Form ADV Item 11 "also failed to disclose that Chao maintained a personal trading account at Meridian Clearing Corp. (Account No. ending -7823) that received allocations from the Firm's omnibus trading account," constituting a material omission of a conflict of interest that directly incentivizes favorable allocation treatment for Chao's personal account.</w:t>
      </w:r>
    </w:p>
    <w:p>
      <w:r>
        <w:t>Conclusion: Chao's personal brokerage account (ending -7823) received 87 allocations from omnibus fills, of which 71 (81.6%) were same-day profitable, substantially exceeding both the overall profitable allocation rate (43.7%) and the rate for other client accounts (41.2%), establishing that Chao personally benefited from the allocation pattern at a rate nearly double that of other clients. Conclusion: Chao held a senior position at WCA with control over client account allocations and investment decisions. The evidence indicates a cherry-picking scheme that directed favorable investments to Oceanic Fund I LP and Chao's personal account while disadvantaging other client accounts; however, the specific quantification of excess profits requires citation to appropriate financial analysis, damage calculations, or expert testimony establishing the $8,238,000 total and its component allocations. Conclusion: Chao, as Head of Trading since 2014 with Series 7 and Series 66 licenses, exercised day-to-day discretion over allocation decisions and personally benefited from the cherry-picking pattern through her personal account's 81.6% profitable allocation rate, establishing her direct participation in and personal enrichment from the alleged scheme. Conclusion: The document destruction instruction, combined with the subsequent discovery that 45.2% of omnibus trades lacked allocation records and that existing allocation records.</w:t>
      </w:r>
    </w:p>
    <w:p>
      <w:r>
        <w:t>Comparability of Accounts: The SEC groups "other client accounts" (41.2% profitable allocation rate) as a single category, but this includes:. Chao's Personal Account Allocation: Chao received 87 allocations from omnibus fills, but the SEC does not establish:. Excess profits were estimated by comparing actual allocation P&amp;L for the favored accounts (Oceanic Fund I LP and Chao personal account) against a hypothetical scenario in which all omnibus fills were allocated pro rata based on each account's target allocation percentage and available cash. The difference between actual and hypothetical P&amp;L represents the estimated excess profit attributable to preferential allocation. For Oceanic Fund I LP: $3.1 million (2021) + $2.9 million (2022) + $1.8 million (2023) = $7.8 million total. For Chao personal account: $162,000 (2021) + $189,000 (2022) + $87,000 (2023) = $438,000 total. Combined excess: $8,238,000. A two-sample t-test was performed to compare the profitable allocation rate for Oceanic Fund I LP against the profitable allocation rate for the composite of all other client accounts (excluding the Chao personal account). The null hypothesis is that Oceanic Fund I LP and other accounts receive profitable allocations at the same rate. The test yielded a t-statistic of 4.73 with a p-value of less than 0.001, indicating the disparity is statistically significant and not attributable to chance at conventional significance levels. A separate analysis of the Chao personal account yielded a t-statistic of 5.21 (p &lt; 0.001).</w:t>
      </w:r>
    </w:p>
    <w:p>
      <w:r>
        <w:t>Chao's 81.6% profitable allocation rate (71 of 87 allocations) is the highest among all accounts and significantly exceeds the baseline 43.7% rate. This statistical disparity raises questions about the allocation process and warrants investigation into whether allocations to Chao's account were based on legitimate criteria (such as account size or trading volume), market timing differences, or other proper factors, or whether the disparity suggests preferential treatment or control over allocation decisions. The $8.238 million estimated excess profit figure ($7.8 million to Oceanic Fund I LP + $438,000 to Chao's account) establishes the magnitude of alleged harm and provides the basis for disgorgement relief; however, this figure is an estimate and may be subject to challenge regarding methodology and causation. The failure to disclose Chao's personal trading account (Account -7823) and its receipt of omnibus allocations in the Form ADV Part 2A is a material omission under Section 207; this omission directly relates to the conflict-of-interest allegation and undermines WCA's disclosure obligations to clients. Conclusion: Chao's personal brokerage account received 71 of 87 allocations (81.6% profitable rate) from omnibus fills, nearly double the 41.2% rate for other clients. This substantial statistical disparity could indicate that Chao had personal financial incentive to execute the preferential allocation pattern; however, establishing actual knowledge of or intent regarding this disparity requires additional evidence regarding Chao's awareness of the allocation rates and decision-making authority over trade allocations.</w:t>
      </w:r>
    </w:p>
    <w:p>
      <w:r>
        <w:t>Chao, as Head of Trading with day-to-day discretion over omnibus allocation decisions, possessed both the opportunity and direct financial incentive (personal account receiving 81.6% of profitable allocations) consistent with a role in preferential allocation activity. Her position and the statistical concentration of beneficial allocations to her account establish her as a key subject of the investigation, though establishing her as the primary operational actor requires additional evidence of her direct execution or direction of the scheme. Conclusion: The Division quantified total excess profits from the cherry-picking scheme at $8,238,000 ($7,800,000 to Oceanic Fund I LP + $438,000 to Chao's account), establishing measurable financial harm and providing a basis for disgorgement calculations. Chao's Personal Account Allocations: The referral does not explain the mechanism by which Chao's personal account received omnibus allocations. If Chao had authority to allocate trades to her own account, this suggests a control deficiency rather than fraud. If allocations were made without her knowledge or consent, this suggests a different violation pattern. Oceanic Fund I LP Size &amp; Composition: If Oceanic Fund I LP's account characteristics (e.g., larger account size, higher cash balances, specific investment mandates) legitimately resulted in higher allocation of certain securities, the disparity might reflect rational allocation rather than preferential treatment. However, the SEC's analysis does not appear to control for account-level variables.</w:t>
      </w:r>
    </w:p>
    <w:p>
      <w:r>
        <w:t>Chao's Personal Account: The 81.6% profitable allocation rate to Chao's personal account is more difficult to defend, as it suggests direct self-dealing by the individual with allocation authority. Chao may argue that her account received allocations only when she had specific investment instructions or cash availability, but the absence of contemporaneous records prevents verification of this claim. Conclusion: Chao's personal brokerage account (ending -7823) received 87 allocations from omnibus fills during the Review Period, of which 71 were same-day profitable (81.6% profitable allocation rate), substantially exceeding the 41.2% rate for other client accounts and establishing a second pattern of preferential treatment. Conclusion: Chao, as Head of Trading with day-to-day discretion over omnibus allocation decisions, occupied a position enabling control over the allocation patterns that produced the disparities described above. The Division alleges this demonstrates personal responsibility for the allocation decisions; however, establishing personal culpability for intentional misconduct requires additional evidence of knowledge and intent beyond positional authority and pattern evidence alone. Conclusion: The SEC estimates total excess profits attributable to the cherry-picking scheme at $8,238,000 ($7,800,000 to Oceanic Fund I LP + $438,000 to Chao's personal account), quantifying the magnitude of financial harm to other client accounts and establishing the materiality of the violations.</w:t>
      </w:r>
    </w:p>
    <w:tbl>
      <w:tblPr>
        <w:tblStyle w:val="TableGrid"/>
        <w:tblW w:type="auto" w:w="0"/>
        <w:tblLook w:firstColumn="1" w:firstRow="1" w:lastColumn="0" w:lastRow="0" w:noHBand="0" w:noVBand="1" w:val="04A0"/>
      </w:tblPr>
      <w:tblGrid>
        <w:gridCol w:w="4320"/>
        <w:gridCol w:w="4320"/>
      </w:tblGrid>
      <w:tr>
        <w:tc>
          <w:tcPr>
            <w:tcW w:type="dxa" w:w="4320"/>
          </w:tcPr>
          <w:p>
            <w:r>
              <w:t>Entry</w:t>
            </w:r>
          </w:p>
        </w:tc>
        <w:tc>
          <w:tcPr>
            <w:tcW w:type="dxa" w:w="4320"/>
          </w:tcPr>
          <w:p>
            <w:r>
              <w:t>Amount</w:t>
            </w:r>
          </w:p>
        </w:tc>
      </w:tr>
      <w:tr>
        <w:tc>
          <w:tcPr>
            <w:tcW w:type="dxa" w:w="4320"/>
          </w:tcPr>
          <w:p>
            <w:r>
              <w:t>Beginning balance carried forward</w:t>
            </w:r>
          </w:p>
        </w:tc>
        <w:tc>
          <w:tcPr>
            <w:tcW w:type="dxa" w:w="4320"/>
          </w:tcPr>
          <w:p>
            <w:r>
              <w:t>$112,344.91</w:t>
            </w:r>
          </w:p>
        </w:tc>
      </w:tr>
      <w:tr>
        <w:tc>
          <w:tcPr>
            <w:tcW w:type="dxa" w:w="4320"/>
          </w:tcPr>
          <w:p>
            <w:r>
              <w:t>Owner Distribution - K.Ostrowski - May 2022</w:t>
            </w:r>
          </w:p>
        </w:tc>
        <w:tc>
          <w:tcPr>
            <w:tcW w:type="dxa" w:w="4320"/>
          </w:tcPr>
          <w:p>
            <w:r>
              <w:t>$15,000.00</w:t>
            </w:r>
          </w:p>
        </w:tc>
      </w:tr>
      <w:tr>
        <w:tc>
          <w:tcPr>
            <w:tcW w:type="dxa" w:w="4320"/>
          </w:tcPr>
          <w:p>
            <w:r>
              <w:t>Initiation Fee - Bellini, Marcus T.</w:t>
            </w:r>
          </w:p>
        </w:tc>
        <w:tc>
          <w:tcPr>
            <w:tcW w:type="dxa" w:w="4320"/>
          </w:tcPr>
          <w:p>
            <w:r>
              <w:t>$45,000.00</w:t>
            </w:r>
          </w:p>
        </w:tc>
      </w:tr>
      <w:tr>
        <w:tc>
          <w:tcPr>
            <w:tcW w:type="dxa" w:w="4320"/>
          </w:tcPr>
          <w:p>
            <w:r>
              <w:t>Monthly Dues - June 2022 - Bellini, Marcus T.</w:t>
            </w:r>
          </w:p>
        </w:tc>
        <w:tc>
          <w:tcPr>
            <w:tcW w:type="dxa" w:w="4320"/>
          </w:tcPr>
          <w:p>
            <w:r>
              <w:t>$2,800.00</w:t>
            </w:r>
          </w:p>
        </w:tc>
      </w:tr>
      <w:tr>
        <w:tc>
          <w:tcPr>
            <w:tcW w:type="dxa" w:w="4320"/>
          </w:tcPr>
          <w:p>
            <w:r>
              <w:t>Owner Distribution - K.Ostrowski - June 2022</w:t>
            </w:r>
          </w:p>
        </w:tc>
        <w:tc>
          <w:tcPr>
            <w:tcW w:type="dxa" w:w="4320"/>
          </w:tcPr>
          <w:p>
            <w:r>
              <w:t>$15,000.00</w:t>
            </w:r>
          </w:p>
        </w:tc>
      </w:tr>
      <w:tr>
        <w:tc>
          <w:tcPr>
            <w:tcW w:type="dxa" w:w="4320"/>
          </w:tcPr>
          <w:p>
            <w:r>
              <w:t>K.Ostrowski distribution - bonus Q2</w:t>
            </w:r>
          </w:p>
        </w:tc>
        <w:tc>
          <w:tcPr>
            <w:tcW w:type="dxa" w:w="4320"/>
          </w:tcPr>
          <w:p>
            <w:r>
              <w:t>$12,500.00</w:t>
            </w:r>
          </w:p>
        </w:tc>
      </w:tr>
      <w:tr>
        <w:tc>
          <w:tcPr>
            <w:tcW w:type="dxa" w:w="4320"/>
          </w:tcPr>
          <w:p>
            <w:r>
              <w:t>Owner Distribution - K.Ostrowski - July 2022</w:t>
            </w:r>
          </w:p>
        </w:tc>
        <w:tc>
          <w:tcPr>
            <w:tcW w:type="dxa" w:w="4320"/>
          </w:tcPr>
          <w:p>
            <w:r>
              <w:t>$15,000.00</w:t>
            </w:r>
          </w:p>
        </w:tc>
      </w:tr>
      <w:tr>
        <w:tc>
          <w:tcPr>
            <w:tcW w:type="dxa" w:w="4320"/>
          </w:tcPr>
          <w:p>
            <w:r>
              <w:t>Owner Distribution - K.Ostrowski - Aug 2022</w:t>
            </w:r>
          </w:p>
        </w:tc>
        <w:tc>
          <w:tcPr>
            <w:tcW w:type="dxa" w:w="4320"/>
          </w:tcPr>
          <w:p>
            <w:r>
              <w:t>$15,000.00</w:t>
            </w:r>
          </w:p>
        </w:tc>
      </w:tr>
      <w:tr>
        <w:tc>
          <w:tcPr>
            <w:tcW w:type="dxa" w:w="4320"/>
          </w:tcPr>
          <w:p>
            <w:r>
              <w:t>Owner Distribution - K.Ostrowski - Sep 2022</w:t>
            </w:r>
          </w:p>
        </w:tc>
        <w:tc>
          <w:tcPr>
            <w:tcW w:type="dxa" w:w="4320"/>
          </w:tcPr>
          <w:p>
            <w:r>
              <w:t>$15,000.00</w:t>
            </w:r>
          </w:p>
        </w:tc>
      </w:tr>
      <w:tr>
        <w:tc>
          <w:tcPr>
            <w:tcW w:type="dxa" w:w="4320"/>
          </w:tcPr>
          <w:p>
            <w:r>
              <w:t>Owner Distribution - K.Ostrowski - Oct 2022</w:t>
            </w:r>
          </w:p>
        </w:tc>
        <w:tc>
          <w:tcPr>
            <w:tcW w:type="dxa" w:w="4320"/>
          </w:tcPr>
          <w:p>
            <w:r>
              <w:t>$15,000.00</w:t>
            </w:r>
          </w:p>
        </w:tc>
      </w:tr>
      <w:tr>
        <w:tc>
          <w:tcPr>
            <w:tcW w:type="dxa" w:w="4320"/>
          </w:tcPr>
          <w:p>
            <w:r>
              <w:t>Owner Distribution - K.Ostrowski - Nov 2022</w:t>
            </w:r>
          </w:p>
        </w:tc>
        <w:tc>
          <w:tcPr>
            <w:tcW w:type="dxa" w:w="4320"/>
          </w:tcPr>
          <w:p>
            <w:r>
              <w:t>$15,000.00</w:t>
            </w:r>
          </w:p>
        </w:tc>
      </w:tr>
      <w:tr>
        <w:tc>
          <w:tcPr>
            <w:tcW w:type="dxa" w:w="4320"/>
          </w:tcPr>
          <w:p>
            <w:r>
              <w:t>Payment - Acct ending 4-71008</w:t>
            </w:r>
          </w:p>
        </w:tc>
        <w:tc>
          <w:tcPr>
            <w:tcW w:type="dxa" w:w="4320"/>
          </w:tcPr>
          <w:p>
            <w:r>
              <w:t>$4,832.47</w:t>
            </w:r>
          </w:p>
        </w:tc>
      </w:tr>
      <w:tr>
        <w:tc>
          <w:tcPr>
            <w:tcW w:type="dxa" w:w="4320"/>
          </w:tcPr>
          <w:p>
            <w:r>
              <w:t>Estimated Tax Payment Q2 2022 - supplemental</w:t>
            </w:r>
          </w:p>
        </w:tc>
        <w:tc>
          <w:tcPr>
            <w:tcW w:type="dxa" w:w="4320"/>
          </w:tcPr>
          <w:p>
            <w:r>
              <w:t>$5,524.64</w:t>
            </w:r>
          </w:p>
        </w:tc>
      </w:tr>
      <w:tr>
        <w:tc>
          <w:tcPr>
            <w:tcW w:type="dxa" w:w="4320"/>
          </w:tcPr>
          <w:p>
            <w:r>
              <w:t>IRA Contribution - July 2022</w:t>
            </w:r>
          </w:p>
        </w:tc>
        <w:tc>
          <w:tcPr>
            <w:tcW w:type="dxa" w:w="4320"/>
          </w:tcPr>
          <w:p>
            <w:r>
              <w:t>$6,500.00</w:t>
            </w:r>
          </w:p>
        </w:tc>
      </w:tr>
      <w:tr>
        <w:tc>
          <w:tcPr>
            <w:tcW w:type="dxa" w:w="4320"/>
          </w:tcPr>
          <w:p>
            <w:r>
              <w:t>—</w:t>
            </w:r>
          </w:p>
        </w:tc>
        <w:tc>
          <w:tcPr>
            <w:tcW w:type="dxa" w:w="4320"/>
          </w:tcPr>
          <w:p>
            <w:r>
              <w:t>$2,800.00</w:t>
            </w:r>
          </w:p>
        </w:tc>
      </w:tr>
      <w:tr>
        <w:tc>
          <w:tcPr>
            <w:tcW w:type="dxa" w:w="4320"/>
          </w:tcPr>
          <w:p>
            <w:r>
              <w:t>—</w:t>
            </w:r>
          </w:p>
        </w:tc>
        <w:tc>
          <w:tcPr>
            <w:tcW w:type="dxa" w:w="4320"/>
          </w:tcPr>
          <w:p>
            <w:r>
              <w:t>$22,400.00</w:t>
            </w:r>
          </w:p>
        </w:tc>
      </w:tr>
    </w:tbl>
    <w:p>
      <w:r>
        <w:t>Key figures:</w:t>
      </w:r>
    </w:p>
    <w:p>
      <w:pPr>
        <w:pStyle w:val="ListBullet"/>
      </w:pPr>
      <w:r>
        <w:t>During the Review Period, WCA executed the majority of its: 73% (5f8b3837-94d7-4aba-93fe-ebe529170c66)</w:t>
      </w:r>
    </w:p>
    <w:p>
      <w:pPr>
        <w:pStyle w:val="Heading2"/>
      </w:pPr>
      <w:r>
        <w:t>WCA Compliance Manual Omnibus Allocation Gap</w:t>
      </w:r>
    </w:p>
    <w:p>
      <w:r>
        <w:t>WCA executed 5,776 equity trades through the omnibus account out of a total of 7,912 equity trades during the Review Period. WCA manages forty-seven (47) separate discretionary accounts. Item 6 — Performance-Based Fees and Side-by-Side Management. 16. During the Review Period, WCA executed the majority of its equity trades through an omnibus account at Meridian Clearing Corp. (Account No. ending -4501). Specifically, WCA executed 5,776 equity trades through the omnibus account out of a total of 7,912 equity trades during the Review Period, representing approximately 73% of total equity trading volume. The remaining 2,136 equity trades were executed directly into individual client accounts, bypassing the omnibus account. The omnibus trading structure, while a common and lawful practice, created the opportunity for discretionary post-execution allocation of trades among client accounts, and the high concentration of equity trading through the omnibus account amplified the potential for — and the impact of — any allocation favoritism.</w:t>
      </w:r>
    </w:p>
    <w:p>
      <w:pPr>
        <w:pStyle w:val="ListNumber"/>
      </w:pPr>
      <w:r>
        <w:t>Item 6 of WCA's Brochure, which addresses the Firm's performance-based fees and side-by-side management arrangements, stated that WCA allocates trades on a "pro rata basis in proportion to each account's target allocation and available cash" and that "no account or group of accounts receives preferential treatment in the allocation of investment opportunities." The Division contends that this disclosure was materially false and misleading in light of the cherry-picking pattern described in Section III above. The Firm's actual allocation practice — which systematically favored Oceanic Fund I LP and Chao's personal account — was fundamentally inconsistent with the "pro rata" methodology described in the Brochure and with the representation that no account received preferential treatment. 44. For 2,614 of the 5,776 omnibus equity trades executed during the Review Period (2,614 ÷ 5,776 = 45.2%), WCA was unable to produce any written record, electronic log, or order management system entry documenting the allocation rationale at the time of execution. When requested by the Division's examination staff, WCA produced no documentation — whether in the form of blotters, internal memoranda, order tickets, or electronic records — reflecting how or why specific omnibus fills were allocated to particular client accounts for these 2,614 trades. The complete absence of allocation records for nearly half of all omnibus trades represents a pervasive and systemic recordkeeping failure. 62. On or about April 22, 2024, during the pendency of the SEC examination of WCA (which had commenced on March 11, 2024), Whitmore instructed WCA's IT Administrator, Tomás Delgado ("Delgado"), to "clean up the shared drive" by deleting certain folders on the Firm's internal network server that contained trade allocation spreadsheets from 2021 and early 2022. The targeted folders contained Excel files and other electronic records relating to the allocation of omnibus equity trades during the early portion of the Review Period. The deletion of these records, if successful and undetected, would have impaired the Commission's ability to evaluate WCA's trade allocation practices during that time frame. Marcus T. Bellini is identified as a key individual respondent (Vice President, Portfolio Manager, Series 65 licensee) with direct responsibility for 18 of 47 discretionary accounts and management of two pooled vehicles, establishing personal liability exposure for directed trading and allocation misconduct.</w:t>
      </w:r>
    </w:p>
    <w:p>
      <w:r>
        <w:t>Bellini's management of Oceanic Fund I LP and Oceanic Offshore Fund Ltd. (two of three pooled vehicles) establishes his direct involvement in the accounts receiving the highest favorable allocation rates (68.4% vs. 41.2%), creating prima facie evidence of discriminatory allocation. WCA routed 73% of its equity trading volume (5,776 of 7,912 trades) through Meridian Clearing Corp.'s omnibus account (Account -4501), establishing a concentrated clearing relationship suitable for forensic examination of trade execution patterns and order allocation decisions. The 73% omnibus trading concentration (5,776 of 7,912 trades) demonstrates that omnibus account allocation was the dominant trading methodology. The absence of written allocation procedures (Evidence [25]) constitutes a critical compliance gap. However, this concentration of methodology alone does not establish that the cherry-picking scheme affected the majority of firm trading activity; additional evidence of actual improper allocations within omnibus trades would be necessary to determine the scheme's true scope. For 2,614 of the 5,776 omnibus equity trades executed during the Review Period (45.2%), WCA was unable to produce any written record, electronic log, or order management system entry documenting the allocation rationale. This absence of producible allocation records creates a reasonable inference of non-compliance with Rule 204-2(a)(3)'s requirement for contemporaneous allocation memoranda and prevents current verification of whether allocation decisions were documented and ratified at the time of execution.</w:t>
      </w:r>
    </w:p>
    <w:p>
      <w:r>
        <w:t>Conclusion: Oceanic Fund I LP (Delaware LP, formed 2017, $185M AUM as of 12/31/2023) charges 1.5% management fee and 20% performance allocation above 6% hurdle with high-water mark; WCA serves as general partner through Whitmore GP Holdings LLC subsidiary—establishing the fee structure that incentivizes favorable allocation to this fund. Conclusion: Oceanic Offshore Fund Ltd. (Cayman Islands exempted company, formed 2018, $92M AUM) and Whitmore Strategic Credit Fund LP (Delaware LP, $58M AUM) are the other two pooled vehicles managed by WCA, with the latter receiving unfavorable allocation treatment compared to Oceanic Fund I LP. Conclusion: WCA's Form ADV Part 2A Brochure, Item 6, stated that WCA allocates trades on a "pro rata basis in proportion to each account's target allocation and available cash" and that "no account or group of accounts receives preferential treatment in the allocation of investment opportunities." However, analysis of WCA's trade allocation practices revealed material disparities between actual allocations across account groups and the stated pro rata methodology, indicating potential preferential treatment inconsistent with the disclosed policy. [Note: Specific allocation percentages and comparative data must be cited from the substantive analytical findings rather than from trade selection methodology.] Conclusion: Section 7.3 of WCA's Compliance Manual, titled "Trade Allocation," described a "rotation" methodology for IPO and secondary offering allocations but [REQUIRES PROPER CITATION] contained no procedures whatsoever for allocating equity trades executed through omnibus accounts—a critical gap because omnibus trades represented 73% of total equity trading volume [REQUIRES CITATION] (5,776 of 7,912 trades). [Note: Original citation is unresponsive and must be replaced with documentation of Section 7.3 itself or evidence establishing absence of omnibus procedures.]</w:t>
      </w:r>
    </w:p>
    <w:p>
      <w:r>
        <w:t>The absence of adequate written procedures for omnibus trade allocation may violate Rule 206(4)-7's requirement that advisers adopt and implement written policies and procedures reasonably designed to prevent violations of the Advisers Act, to the extent the adviser lacked documented allocation methodology that created conditions enabling cherry-picking without detection. [This should be supported by specific evidence of procedural inadequacy rather than disclosure violations alone.] The gap in the personal trading policy allowed Chao to receive 87 allocations from omnibus fills in her personal brokerage account during the Review Period without triggering any compliance review, pre-clearance requirement, or approval process—violating Rule 206(4)-7 because the policy was not reasonably designed to prevent conflicts of interest arising from personal trading. [CITATION NEEDED: Evidence documenting the omnibus allocation process, the specific 87 allocations, internal control procedures (or absence thereof), and the personal trading policy language in effect during the Review Period.] Conclusion: The annual compliance review conducted by Hargrove &amp; Tilton LLP for calendar year 2023 (dated December 8, 2023) did not test trade allocation patterns despite the Firm's heavy reliance on omnibus trading, and identified only minor procedural deficiencies while describing WCA's Code of Ethics and personal trading policies as "generally adequate"—failing to detect the systematic cherry-picking scheme. Conclusion: [Based on investigation/audit identifying allocation documentation deficiencies—specify the actual source], WCA failed to produce written records, electronic logs, or order management system entries documenting the allocation rationale for certain omnibus equity trades executed during the Review Period, violating Rule 204-2(a)(3)'s requirement to maintain memoranda of each order showing the allocation of the order among client accounts. [If relying on Hargrove &amp; Tilton review only: that review identified minor procedural deficiencies in trade allocation documentation practices, though it did not comprehensively test all allocation patterns.]</w:t>
      </w:r>
    </w:p>
    <w:p>
      <w:r>
        <w:t>Conclusion: The absence of contemporaneous allocation records for 45.2% of omnibus trades is significant because these trades present practical obstacles to detecting cherry-picking through documentary review. This factual gap raises questions about the reasons for non-documentation and warrants further investigation into whether the absence correlates with problematic allocation practices, though the documentary record alone does not establish intent to conceal. The backdating of allocation records by an average of 17 business days creates a significant departure from record-keeping requirements and establishes an opportunity for allocations to be determined after the fact based on profitability rather than pre-determined methodologies. However, additional evidence regarding the actual timing of allocation decisions and comparative analysis of trade profitability would be necessary to conclusively establish that allocations were in fact determined post-execution rather than merely recorded with administrative delay. Conclusion: The Crescent Bay Municipal Pension Fund, managed by Bellini, bore approximately $187,000 of the $291,400 in excess commissions (64% of total), because Bellini directed a significant portion of the Lakeshore Trading block trades from that account—establishing that the largest discretionary client bore a disproportionate share of the harm. Statistical analysis of 4,217 omnibus trades reveals Oceanic Fund I LP received same-day profitable allocations at 68.4% versus 41.2% for other clients, with a t-statistic of 4.73 (p &lt; 0.001), establishing a statistically significant disparity with less than one-in-one-thousand probability of random occurrence.</w:t>
      </w:r>
    </w:p>
    <w:p>
      <w:r>
        <w:t>Section 7.3 of WCA's Compliance Manual (last updated November 15, 2022) described a "rotation" methodology for IPO and secondary offering allocations but contained no procedures whatsoever for allocating equity trades executed through omnibus accounts, despite omnibus trades representing 73% of total equity trading volume during the Review Period—a fundamental deficiency. Section 9.1 of the Compliance Manual (Personal Trading) required pre-clearance and quarterly/annual reporting of personal securities transactions. The actual text and scope of Section 9.1's coverage regarding omnibus account allocations has not been established. Chao received 87 omnibus allocations without documented evidence of triggering compliance review or approval, though the specific procedural gap permitting this remains to be substantiated through review of applicable compliance policies and procedures. Rule 206(4)-7 requires written policies and procedures "reasonably designed to prevent violation" of the Advisers Act; the Division alleges WCA's Compliance Manual failed this standard because the absence of omnibus allocation procedures enabled the cherry-picking scheme and the absence of restrictions on employee omnibus allocations enabled Chao's self-dealing. Rule 206(4)-7 requires that an adviser's written policies and procedures be "reasonably designed to prevent violation" of the Advisers Act and the rules thereunder. The Division alleges that WCA's Compliance Manual was not reasonably designed to prevent the violations described in this notice. The absence of omnibus allocation procedures (Section 7.3) created the conditions that enabled the cherry-picking scheme, and the absence of restrictions on employee receipt of omnibus allocations (Section 9.1) enabled Chao's self-dealing.</w:t>
      </w:r>
    </w:p>
    <w:p>
      <w:r>
        <w:t>For 2,614 of the 5,776 omnibus equity trades executed during the Review Period (2,614 ÷ 5,776 = 45.2%), WCA was unable to produce any written record, electronic log, or order management system entry documenting the allocation rationale at the time of execution. When requested by the Division's examination staff, WCA produced no documentation — whether in the form of blotters, internal memoranda, order tickets, or electronic records — reflecting how or why specific omnibus fills were allocated to particular client accounts for these 2,614 trades. The complete absence of allocation records for nearly half of all omnibus trades represents a pervasive and systemic recordkeeping failure. Of the allocation records that WCA did produce in response to examination requests, the Division's forensic analysis — conducted by the Commission's Office of Information Technology — revealed that 312 Microsoft Excel spreadsheets containing allocation records had metadata showing creation dates that post-dated the corresponding trade dates by an average of seventeen (17) business days. In some instances, the creation dates exceeded the trade dates by more than thirty (30) business days. This metadata evidence strongly suggests that these allocation records were created or modified after the fact, rather than maintained contemporaneously as required. Marcus T. Bellini ("Bellini") has served as Vice President and Portfolio Manager at WCA since 2016. In this role, Bellini manages eighteen (18) of the Firm's forty-seven (47) discretionary advisory accounts, including two of the Firm's three pooled investment vehicles — specifically, Oceanic Fund I LP and Oceanic Offshore Fund Ltd. WCA utilizes Meridian Clearing Corp. as its primary prime broker and clearing firm. The majority of the Firm's equity trades during the Review Period were executed through an omnibus account maintained at Meridian Clearing Corp. (Account No. ending -4501).</w:t>
      </w:r>
    </w:p>
    <w:p>
      <w:r>
        <w:t>During the Review Period, WCA executed the majority of its equity trades through an omnibus account at Meridian Clearing Corp. (Account No. ending -4501). Specifically, WCA executed 5,776 equity trades through the omnibus account out of a total of 7,912 equity trades during the Review Period, representing approximately 73% of total equity trading volume. The Crescent Bay Municipal Pension Fund, a public pension fund with approximately $310 million in AUM managed by WCA, bore a disproportionate share of the excess commissions because Bellini served as the portfolio manager for that account and directed a significant portion of the Lakeshore Trading block trades from the Crescent Bay Pension Fund account. The Division's preliminary analysis indicates that the Crescent Bay Pension Fund bore approximately $187,000 of the $291,400 in excess commissions, representing approximately 64% of the total. WCA's role as general partner of Oceanic Fund I LP through wholly owned subsidiary Whitmore GP Holdings LLC, combined with the fund's management structure, creates a potential financial incentive to allocate profitable trades to the fund at the expense of other client accounts, subject to confirmation of the fund's fee arrangements and performance allocation terms. Conclusion: Item 6 of WCA's Form ADV Part 2A Brochure falsely stated that WCA allocates trades on a "pro rata basis in proportion to each account's target allocation and available cash" and that "no account or group of accounts receives preferential treatment in the allocation of investment opportunities," directly contradicting the quantitative evidence of systematic cherry-picking with allocation rates of 68.4% for Oceanic Fund I LP and 81.6% for Chao's personal account versus 41.2% for other clients.</w:t>
      </w:r>
    </w:p>
    <w:p>
      <w:r>
        <w:t>The absence of written procedures for omnibus trade allocation—the firm's dominant trading methodology—represents a significant gap in WCA's compliance infrastructure by failing to establish objective allocation criteria, documentation requirements, or supervisory controls. This procedural deficiency, combined with the firm's failure to correct misleading disclosures regarding allocation practices (as detailed in Paragraphs 29-32), contributed to a compliance environment in which improper trade allocation could occur without adequate preventive or detective controls. Conclusion: Section 9.1 of WCA's Compliance Manual, titled "Personal Trading," required employees to pre-clear trades in individual securities and report personal securities transactions quarterly and holdings annually, consistent with Rule 204A-1, but did not address or restrict employees from receiving allocations from the firm's omnibus account in their personal brokerage accounts. Allocation Discretion vs. Systematic Scheme: Evidence shows Chao exercised "day-to-day discretion" over allocations, but the referral does not establish whether allocation decisions were documented contemporaneously or whether Chao followed any written allocation methodology (pro rata, rotation, etc.) that was subsequently abandoned. Backdating Explanation: The 17-day average post-dating of 312 allocation records requires investigation into WCA's actual reconciliation processes. While such delays could theoretically reflect legitimate operational procedures (e.g., reconciliation of omnibus fills to individual accounts), this conclusion cannot be reached without establishing WCA's documented timeline for such reconciliation during the relevant period. Defense should obtain IT logs and reconciliation procedures showing: (1) when allocation data was actually compiled, (2) when spreadsheets were finalized, and (3) what WCA's standard reconciliation period was for omnibus-to-individual account allocations. Industry standards or comparable firm practices should also be examined to assess whether a 17-day delay falls within normal operational parameters.</w:t>
      </w:r>
    </w:p>
    <w:p>
      <w:r>
        <w:t>Conclusion: Whitmore Strategic Credit Fund LP's $58 million net assets represents a third pooled vehicle under WCA management, establishing it as a comparator account for analyzing whether it received disparate (less favorable) trade allocations relative to Oceanic Fund I LP. Conclusion: WCA's use of Meridian Clearing Corp. as primary prime broker with an omnibus account (ending -4501) establishes the operational infrastructure through which trade allocation decisions were executed and the centralized clearing mechanism that enabled systematic allocation patterns. Conclusion: The quantitative scope of omnibus trading (5,776 of 7,912 total equity trades = 73% of volume) establishes that the majority of WCA's trading activity flowed through the omnibus account where allocation discretion was concentrated, making this the primary vehicle for alleged misconduct. Conclusion: Section 7.3 of WCA's Compliance Manual addressed IPO and secondary offering allocations through a "rotation" methodology but contained no procedures for allocating omnibus equity trades, which represented 73% of total equity trading volume, creating a critical gap in written policies and procedures required by Rule 206(4)-7.</w:t>
      </w:r>
    </w:p>
    <w:p>
      <w:r>
        <w:t>Conclusion: WCA's inability to produce written records, electronic logs, or order management system entries documenting allocation rationale for 2,614 of 5,776 omnibus trades (45.2%) violates Rule 204-2(a)(3), which requires contemporaneous memoranda of each order showing allocation among client accounts. Conclusion: WCA failed to produce contemporaneous allocation records for 2,614 of 5,776 omnibus equity trades (45.2%), forcing reconstruction from Meridian Clearing Corp. settlement records; Whitmore holds a 12% limited partnership interest in Oceanic Fund I LP (valued ~$22.2M as of December 31, 2023), establishing both a recordkeeping violation and a material financial incentive for preferential allocation to that fund. H&amp;T found WCA's rotation methodology for IPO and secondary offering allocations to be clearly articulated and consistent with fiduciary obligations; however, H&amp;T identified a gap: Section 7.3 does not address procedures for omnibus equity trade allocations. This gap warrants further investigation into whether omnibus allocations are subject to written procedures documented elsewhere in the Firm's compliance framework and whether any absence of such procedures constitutes a material compliance deficiency under applicable regulatory standards. Section 7.3 of WCA's Compliance Manual, titled "Trade Allocation," described a "rotation" methodology for allocating IPO and secondary offering allocations among eligible client accounts but contained "no procedures whatsoever for the allocation of equity trades executed through omnibus accounts," despite omnibus equity trades constituting approximately 73% of the Firm's total equity trading volume (5,776 of 7,912 trades), establishing that WCA's written policies failed to address the allocation methodology for the Firm's dominant trading channel.</w:t>
      </w:r>
    </w:p>
    <w:p>
      <w:r>
        <w:t>For 2,614 of the 5,776 omnibus equity trades (45.2%), WCA was unable to produce any written record, electronic log, or order management system entry documenting the allocation rationale at the time of execution, constituting a wholesale failure to create or maintain contemporaneous allocation memoranda as required by Rule 204-2(a)(3). The failure to maintain contemporaneous allocation records for 45.2% of omnibus equity trades constitutes a direct and material violation of Rule 204-2(a)(3), as the regulation explicitly requires advisers to document "the allocation of the order among client accounts" and WCA's inability to produce such records demonstrates non-compliance with the "true, accurate, and current" standard. Conclusion: WCA executed the majority of equity trades through an omnibus account at Meridian Clearing Corp., with a smaller portion executed directly into individual accounts, establishing that omnibus trading was the dominant execution method. [Additional evidence would be required to establish whether this execution method presented elevated allocation misconduct risks or served as the primary vehicle through which allocation misconduct occurred.] Item 6 of WCA's Brochure represented that WCA allocates trades on a "pro rata basis in proportion to each account's target allocation and available cash" and that "no account or group of accounts receives preferential treatment in the allocation of investment opportunities." Analysis revealed that Oceanic Fund I LP received 68.4% profitable allocations versus 41.2% for other accounts. This substantial disparity raises material concerns regarding compliance with the stated pro rata methodology. A prima facie case of misstatement exists, subject to rebuttal by evidence that the allocation methodology was applied strictly proportional to each account's documented target allocation and available cash position at each trade opportunity, or by demonstration that the disparity resulted solely from legitimate factors including timing of deposits, cash availability fluctuations, client-specified target allocations, and market conditions.</w:t>
      </w:r>
    </w:p>
    <w:p>
      <w:r>
        <w:t>Conclusion: For 2,614 of 5,776 omnibus equity trades (45.2%), WCA was unable to produce any written record, electronic log, or order management system entry documenting the allocation rationale at the time of execution, establishing a pervasive failure to maintain contemporaneous allocation records as required by Rule 204-2(a)(3). The absence of allocation records for 45.2% of omnibus trades—representing 73% of total trading volume—substantially impaired WCA's ability to demonstrate compliance with its stated pro-rata allocation policy during examination or to reconstruct allocation decisions for those trades. This record gap raises significant compliance concerns, though the absence of records does not, standing alone, establish that allocations were non-compliant or that WCA lacked the capacity to maintain such records at the time trades were executed. Conclusion: Rule 204-2(a)(7) requires investment advisers to keep originals and copies of all written communications relating to recommendations, advice, and the placing or execution of orders. WCA's failure to maintain allocation records for 45.2% of omnibus trades [CITE: statistical finding from appropriate source] and the post-dating of records that were maintained constitute violations of Rule 204-2(a)(7) [CITE: rule text or interpretive guidance establishing the standard]. The auditor's failure to test omnibus trade allocation procedures raises questions about WCA's compliance testing rigor; however, this testing gap does not necessarily establish that WCA lacked written allocation procedures for omnibus trades. While WCA's Code of Ethics and personal trading policies were characterized as "generally adequate," the record must clarify whether WCA maintained written procedures specifically governing omnibus trade allocation. If such procedures existed, the violation analysis must shift to whether those procedures were reasonably designed to prevent violations under Rule 206(4)-7. If procedures were entirely absent despite omnibus trades being the dominant trading method, this would indicate inadequacy in the Firm's written policies and procedures as required by Rule 206(4)-7.</w:t>
      </w:r>
    </w:p>
    <w:p>
      <w:r>
        <w:t>Section 9.1 of the Compliance Manual, titled "Personal Trading," required employees to pre-clear trades and report personal securities transactions quarterly and holdings annually, consistent with Rule 204A-1. However, [CITATION TO ACTUAL MANUAL CONTENT OR TESTIMONY NEEDED] demonstrates that the manual did not explicitly address or establish procedures for controlling allocations from the Firm's omnibus account to employees' personal brokerage accounts, and no documented approval or conflict-of-interest review was implemented for such allocations to Chao's personal account. Conclusion: The Crescent Bay Municipal Pension Fund, a public pension fund with approximately $310 million in AUM managed by WCA, bore approximately $187,000 of the $291,400 in excess commissions (64% of the total), because Bellini served as portfolio manager for that account and directed a significant portion of the Lakeshore Trading block trades from that account. Allocation Methodology Ambiguity: WCA may argue that its allocation procedures, while poorly documented, were designed to allocate trades based on account size, cash availability, or investment strategy compatibility rather than pro-rata allocation. If WCA can demonstrate that Oceanic Fund I LP and Chao's account had legitimate reasons to receive more allocations (e.g., greater cash availability, specific strategy alignment), the statistical disparity becomes less probative of fraud. WCA frequently aggregates orders for multiple client accounts into omnibus or block trades to achieve more favorable execution, including better pricing, reduced transaction costs, and minimized market impact.</w:t>
      </w:r>
    </w:p>
    <w:p>
      <w:r>
        <w:t>WCA Strategic Credit Fund LP is subject to an incentive allocation equal to fifteen percent (15%) of net new profits above a five percent (5%) annualized preferred return, subject to a high-water mark. 50% per annum, billed quarterly in arrears based on each investor's capital account balance as of the last business day of each calendar quarter. In addition, the general partner of Oceanic Fund I LP (Whitmore GP Holdings LLC) and the investment manager of Oceanic Offshore Fund Ltd. (WCA) are entitled to receive an incentive allocation equal to twenty percent (20%) of net new profits above a six percent (6%) annualized preferred return (the "hurdle rate"), subject to a high-water mark provision. The incentive allocation is calculated and paid on an annual basis as of each fiscal year-end. WCA Strategic Credit Fund LP. WCA charges a management fee of 1.25% per annum, billed quarterly in arrears based on each investor's capital account balance. The fund's general partner is entitled to receive an incentive allocation equal to fifteen percent (15%) of net new profits above a five percent (5%) annualized preferred return, subject to a high-water mark. Bellini's management of 18 of 47 discretionary accounts (38% of portfolio manager capacity) and his control of two pooled vehicles (Oceanic Fund I LP and Oceanic Offshore Fund Ltd.) establish his authority over allocation decisions; his direction of 23 block trades to Lakeshore Trading (owned 40% by his college roommate Ostrowski) creates a direct conflict-of-interest allegation. The 73% omnibus trading volume (5,776 of 7,912 trades) establishes that the vast majority of WCA's equity trading occurred through the mechanism allegedly used for cherry-picking; the remaining 27% (2,136 direct trades) may represent a control group for comparative analysis.</w:t>
      </w:r>
    </w:p>
    <w:p>
      <w:r>
        <w:t>The OQR's analysis of 4,217 omnibus trades (73% of 5,776 omnibus trades) provides empirical coverage of the omnibus trade population; however, the source does not document the statistical methodology, confidence intervals, sampling representativeness, or expert assessment required to establish whether this sample size is sufficient for robust statistical inference regarding cherry-picking allegations. The 73% omnibus trading volume demonstrates that the gap in the Compliance Manual (Evidence [23]) affects the Firm's primary trading mechanism. This significant volume proportion indicates the compliance gap is not merely procedural, but whether it constitutes a material failure requires evaluation of whether the gap resulted in inadequate controls, regulatory violations, or demonstrated compliance failures. [Additional evidence of actual control deficiency or regulatory harm should be cited to establish materiality.] The inability to produce written allocation records for 2,614 of 5,776 omnibus trades (45.2%) raises potential compliance concerns under Rule 204-2(a)(3)'s requirement to maintain allocation memoranda, provided that Rule 204-2(a)(3) applies to omnibus trades and mandated written documentation at time of execution. However, this constitutes a recordkeeping deficiency rather than a conclusive violation without establishing: (1) that the rule required written allocation records specifically for omnibus trades, (2) the applicable timing requirement (execution-time vs. post-execution), and (3) that no alternative forms of allocation evidence existed. Any finding of violation must be grounded in proof that a specific documentary obligation existed and was breached. Conclusion: WCA executed 5,776 equity trades (73% of total volume) through an omnibus account at Meridian Clearing Corp. during the Review Period, establishing that omnibus trading was the dominant execution method and the primary vehicle for the alleged allocation misconduct.</w:t>
      </w:r>
    </w:p>
    <w:p>
      <w:r>
        <w:t>WCA's Brochure Item 6 represented that trades are allocated "pro rata in proportion to each account's target allocation and available cash" and that "no account or group of accounts receives preferential treatment." The Division alleges this is materially false and misleading based on a documented 68.4% vs. 41.2% disparity in profitable allocations. However, such outcome disparity does not establish misrepresentation of the allocation methodology without evidence that WCA deviated from its stated pro rata formula due to preferential treatment, rather than due to legitimate factors including differential cash availability at execution, varying target allocations, account inception timing, or investment eligibility differences. Conclusion: WCA's Compliance Manual Section 7.3 ("Trade Allocation") described a rotation methodology for IPO and secondary offering allocations but contained no procedures whatsoever for omnibus account allocations, despite omnibus trades representing 73% of total equity trading volume (5,776 of 7,912 trades). Conclusion: The absence of omnibus allocation procedures in Section 7.3 created the operational conditions that enabled the cherry-picking scheme, and the Division alleges this gap rendered the Compliance Manual not "reasonably designed to prevent violation" of the Advisers Act. Allocation Methodology: The referral does not identify the specific allocation process used for omnibus trades. If allocations were made on a rotation basis or pro-rata basis that happened to correlate with account size or cash availability, the statistical disparity may reflect legitimate factors rather than intentional cherry-picking.</w:t>
      </w:r>
    </w:p>
    <w:p>
      <w:r>
        <w:t>WCA's use of Meridian Clearing Corp. as primary prime broker with an omnibus account (ending -4501) for the majority of equity trades during the Review Period created a commingled clearing mechanism in which client trades and personal account trades were consolidated, providing WCA with allocation discretion in trade assignment. This account structure permitted—but did not uniquely enable or necessitate—the allocation practices that are the subject of investigation. Conclusion: WCA executed 5,776 equity trades through the omnibus account out of 7,912 total equity trades during the Review Period (73% of trading volume), establishing that omnibus trading was the dominant execution mechanism and that allocation decisions within the omnibus account directly affected the majority of client transactions.</w:t>
      </w:r>
    </w:p>
    <w:p>
      <w:r>
        <w:t>Key figures:</w:t>
      </w:r>
    </w:p>
    <w:p>
      <w:pPr>
        <w:pStyle w:val="ListBullet"/>
      </w:pPr>
      <w:r>
        <w:t>The total excess profits attributable to the cherry-picking: $8,238,000 (5f8b3837-94d7-4aba-93fe-ebe529170c66)</w:t>
      </w:r>
    </w:p>
    <w:p>
      <w:pPr>
        <w:pStyle w:val="Heading2"/>
      </w:pPr>
      <w:r>
        <w:t>Whitmore Compliance Oversight Responsibility</w:t>
      </w:r>
    </w:p>
    <w:p>
      <w:r>
        <w:t>Whitmore Capital Advisors LLC 1455 Brickell Avenue, Suite 2200 Miami, FL 33131. Mr. Whitmore holds a sixty-two percent (62%) membership interest in WCA. No person other than Mr. Whitmore holds a membership interest in WCA of twenty-five percent (25%) or more. (a) Whitmore Capital Advisors LLC, a Delaware limited liability company formed in 2009, registered with the Commission as an investment adviser under File No. 801-74892, CRD No. 158203, with its principal office located at 1455 Brickell Avenue, Suite 2200, Miami, FL 33131;.</w:t>
      </w:r>
    </w:p>
    <w:p>
      <w:pPr>
        <w:pStyle w:val="ListNumber"/>
      </w:pPr>
      <w:r>
        <w:t>The Division alleges that Chao, as Head of Trading, was primarily responsible for creating and maintaining trade execution and allocation records in the ordinary course of business. Whitmore, as CEO with compliance oversight responsibility, is also responsible for ensuring that the Firm maintained adequate recordkeeping systems and that records were preserved in accordance with regulatory requirements. Whitmore Hartleigh 529 Education Savings -8812 09/10/2015 10/01/2015 N N Active 529 plan — exempt from pre-clearance per Section 9.1(c). Whitmore Capital Advisors LLC Form ADV Part 2A: Firm Brochure March 28, 2023 Whitmore Capital Advisors LLC 1455 Brickell Avenue, Suite 2200 Miami, FL 33131 Telephone: (305) 555-0142 Website: www.whitmorecapital.com Email: compliance@whitmorecapital.com SEC File No.: 801-74892 CRD No.: 158203 This brochure provides information about the qualifications and business practices of Whitmore Capital Advisors LLC. If you have any questions about the contents of this brochure, please contact us at (305) 555-0142 or compliance@whitmorecapital.com. The information in this brochure has not been approved or verified by the United States Securities and Exchange Commission or by any state securities authority. Additional information about Whitmore Capital Advisors LLC also is available on the SEC's website at www.adviserinfo.sec.gov. You can search this site by a unique identifying number, known as a CRD number. The CRD number for Whitmore Capital Advisors LLC is 158203. Registration of an investment adviser does not imply any level of skill or training. The oral and written communications of an adviser provide you with information about which you determine to hire or retain an adviser. Additional information about Whitmore Capital Advisors LLC is available on the SEC's website at www.adviserinfo.sec.gov. WHITMORE CAPITAL ADVISORS LLC COMPLIANCE POLICIES AND PROCEDURES MANUAL Confidential — For Internal Use Only Whitmore Capital Advisors LLC 1455 Brickell Avenue, Suite 2200 Miami, FL 33131 SEC File No.: 801-74892 CRD No.: 158203 Originally Adopted: March 1, 2010 Last Revised: November 15, 2022 Approved by: Gerald R. Whitmore Chief Executive Officer and Chief Compliance Officer This manual contains proprietary and confidential information of Whitmore Capital Advisors LLC. Distribution, reproduction, or disclosure of this document or any portion hereof to any person outside of the firm without the prior written consent of the Chief Compliance Officer is strictly prohibited. TABLE OF CONTENTS Appendices [EXCERPTED SECTIONS ONLY — Sections 7, 9, 12, and 15 reproduced below; all other sections omitted for brevity.]</w:t>
      </w:r>
    </w:p>
    <w:p>
      <w:r>
        <w:t>1455 Brickell Avenue, Suite 2200 Miami, FL 33131 cc: Catherine M. Rusch, Esq. Calloway, Rusch &amp; Whitfield LLP 610 Lexington Avenue, 30th Floor New York, NY 10022 Re: Formal Enforcement Referral Notice — Whitmore Capital Advisors LLC, SEC File No. 801-74892, CRD No. 158203 Dear Mr. Whitmore: I. INTRODUCTION AND PURPOSE OF NOTICE. Gerald R. Whitmore is identified as the controlling principal (62% owner, CEO, CIO, Series 65 licensee) with fiduciary responsibility for firm-wide compliance and personal financial interest in Oceanic Fund I LP (12% / $22.2M), establishing dual exposure as both firm-level and individual respondent with undisclosed conflicts. Whitmore Strategic Credit Fund LP ($58M AUM, Delaware entity) is identified as a comparator account receiving below-average allocation rates (41.2%), establishing the control group for statistical disparity analysis and supporting the inference of intentional discrimination. Whitmore's 12% limited partnership interest in Oceanic Fund I LP ($22.2M value) constitutes a material conflict of interest that required disclosure in Form ADV Item 11 and implementation of policies and procedures under Rule 206(4)-8. A violation occurs if: (1) the conflict was not disclosed in Item 11, or (2) Whitmore failed to establish and maintain written policies reasonably designed to manage the conflict, or (3) evidence demonstrates preferential allocation decisions favoring Oceanic Fund I despite the conflict.</w:t>
      </w:r>
    </w:p>
    <w:p>
      <w:r>
        <w:t>Whitmore's April 22, 2024 instruction to Delgado to "clean up the shared drive" by deleting trade allocation spreadsheets from 2021 and early 2022 constitutes document destruction during an active SEC examination, establishing potential obstruction liability under Section 209(e). The Whitmore-to-Delgado email (Exhibit A) provides direct documentary evidence that Whitmore issued an instruction to delete files from the shared drive, referencing "clean up of legacy files" and removal of "old allocation folders from Q1 2021 through Q1 2022." However, the email language alone does not establish scienter (intent to obstruct justice) as required for personal liability under Section 209(e). Additional evidence demonstrating that Whitmore knew the files were relevant to pending or anticipated litigation, or that the deletion was undertaken to impede an investigation, would be necessary to establish the requisite obstructive intent. Conclusion: Gerald R. Whitmore (founder, CEO, CIO; 62% member; Series 65 licensee) and Diana L. Chao (Managing Director, Head of Trading since 2014; Series 7/66 licensee) are the two individuals whose conduct forms the basis of the enforcement referral, with Whitmore exercising ultimate control and Chao exercising day-to-day discretion over trade allocation. Whitmore holds a limited partnership interest in Oceanic Fund I LP and as 62% member of WCA receives the majority of management fees and performance-based compensation generated by the fund—creating a direct financial incentive for Whitmore to favor Oceanic Fund I LP in trade allocation. [Specific valuation of the LP interest requires documented evidence of fund asset value and LP percentage as of December 31, 2023.]</w:t>
      </w:r>
    </w:p>
    <w:p>
      <w:r>
        <w:t>Whitmore holds a 12% limited partnership interest in Oceanic Fund I LP valued at approximately $22.2 million as of December 31, 2023, and as a 62% member of WCA (the general partner), receives the majority of management fees (1.5% annually) and performance allocations (20% of net profits above 6% hurdle), creating a direct financial incentive to favor Oceanic Fund I LP with profitable trades. The Division estimates total excess profits attributable to the cherry-picking scheme at $8,238,000 ($7,800,000 to Oceanic Fund I LP + $438,000 to Chao's personal account), representing direct financial harm to other advisory clients who received disproportionate shares of unprofitable or less profitable allocations. Whitmore, as CEO and majority owner, and Chao, as managing director with direct knowledge of allocation practices, held positions typically responsible for regulatory compliance. [CITATION REQUIRED establishing Form ADV filing responsibilities or firm policies assigning these duties to Whitmore and Chao]. Based on their respective roles and knowledge of allocation practices, they bore responsibility for ensuring the accuracy and completeness of Form ADV disclosures. As CEO with ultimate compliance oversight responsibility, Whitmore bears primary responsibility for ensuring the Compliance Manual was reasonably designed and effectively implemented, notwithstanding that the specific title of "Chief Compliance Officer" may vary among firms.</w:t>
      </w:r>
    </w:p>
    <w:p>
      <w:r>
        <w:t>The Division alleges that Whitmore, as CEO, majority owner, and the individual with ultimate responsibility for the Firm's regulatory filings, and Chao, as a managing director with direct knowledge of the allocation practices and the existence of her personal trading account, were responsible for ensuring the accuracy and completeness of the Firm's Form ADV disclosures. As CEO and the individual with ultimate compliance oversight responsibility, Whitmore bears primary responsibility for the adequacy of the Firm's compliance policies and procedures. While the Commission recognizes that the specific title and role of "Chief Compliance Officer" may vary among firms, the Division alleges that Whitmore exercised the functional role of compliance oversight at WCA and was responsible for ensuring that the Compliance Manual was reasonably designed and effectively implemented. The Division alleges that Chao, as Head of Trading, was primarily responsible for creating and maintaining trade execution and allocation records in the ordinary course of business. Whitmore, as CEO with compliance oversight responsibility, is also responsible for ensuring that the Firm maintained adequate recordkeeping systems and that records were preserved in accordance with regulatory requirements. Gerald R. Whitmore ("Whitmore") is the Firm's founder, Chief Executive Officer, and Chief Investment Officer. Whitmore holds a 62% membership interest in WCA and resides at 420 Arvida Parkway, Coral Gables, FL 33156. Whitmore holds a Series 65 (Uniform Investment Adviser Law Examination) license. Prior to founding WCA in 2009, Whitmore was employed at Trident Asset Management from 2001 to 2009, where he served in progressively senior roles culminating in the position of Senior Portfolio Manager.</w:t>
      </w:r>
    </w:p>
    <w:p>
      <w:r>
        <w:t>The Firm also manages a third pooled vehicle, Whitmore Strategic Credit Fund LP, a Delaware limited partnership with approximately $58 million in net assets as of December 31, 2023. Whitmore holds a 12% limited partnership interest in Oceanic Fund I LP, representing approximately $22.2 million in value as of December 31, 2023 (calculated as 12% of $185 million in net assets = $22.2 million). Gerald R. Whitmore, as founder, CEO, CIO, and holder of 62% membership interest in WCA, occupied positions of authority and control in the firm. His personal financial interests in Oceanic Fund I LP created material conflicts of interest that required disclosure under Advisers Act fiduciary obligations. Evidence of Whitmore's direct involvement in or knowledge of specific compliance failures, or failures to implement required oversight mechanisms within his authority, would establish personal responsibility for those deficiencies. Conclusion: The examination identified "multiple areas of concern relating to WCA's trade allocation practices, disclosure obligations, compliance infrastructure, recordkeeping, brokerage arrangements, and conduct during the examination itself," establishing a broad factual foundation for enforcement action across six substantive violation categories.</w:t>
      </w:r>
    </w:p>
    <w:p>
      <w:r>
        <w:t>Whitmore's Direct Knowledge and Supervisory Liability: The referral alleges Whitmore's conduct through "actions and omissions," which may support supervisory liability and control person liability theories under the Investment Advisers Act, even absent direct evidence (emails, meeting notes, trading logs) showing explicit instruction or approval of cherry-picking. Supervisory liability can be established through negligent or reckless failure to supervise or failure to implement adequate compliance controls. Chao's independent authority as Head of Trading is relevant to apportioning responsibility but does not automatically shield Whitmore from liability for failure to exercise supervisory authority or control over the trading function. The referral should be evaluated based on whether the alleged "actions and omissions" support these theories of liability. Meridian Clearing Corp.'s omnibus account records and allocation instructions from WCA. Conclusion: Gerald R. Whitmore's role as founder, CEO, and CIO with 62% membership interest and Series 65 license establishes his direct control over Firm operations and personal financial incentive to favor accounts in which he holds beneficial interests; his prior senior portfolio management experience at Trident Asset Management (2001–2009) demonstrates knowledge of industry best practices for trade allocation. Whitmore's email to Delgado (Exhibit A) referencing "clean up of legacy files on the shared drive" and instructing removal of "old allocation folders from Q1 2021 through Q1 2022" provides evidence that file deletion instructions were issued during the relevant period. This evidence becomes relevant to the obstruction allegation only if corroborated by documentary proof that: (1) a legal hold or preservation notice was in effect; (2) Whitmore knew of such obligation; and (3) the deletion was undertaken with knowledge of that obligation. The email alone does not constitute direct evidence of unlawful obstruction absent such corroborating proof.</w:t>
      </w:r>
    </w:p>
    <w:p>
      <w:r>
        <w:t>On April 22, 2024 (during the active SEC examination that commenced March 11, 2024), Whitmore instructed Delgado to "clean up the shared drive" by deleting folders containing 2021–early 2022 trade allocation spreadsheets—conduct occurring after document requests for allocation records had been served, establishing a strong inference of obstructive intent and potential violation of Advisers Act Section 206(4) (antifraud provisions) and/or obstruction of examination provisions, particularly if the firm's written compliance policies under Rule 206(4)-7 failed to mandate document preservation during regulatory examinations. Conclusion: An internal email from Whitmore to Delgado (Exhibit A) corroborates the deletion instruction, referencing "clean up of legacy files on the shared drive" and instructing removal of "old allocation folders from Q1 2021 through Q1 2022," constituting direct documentary evidence of Whitmore's obstructive conduct. Conclusion: Hargrove &amp; Tilton (H&amp;T) conducted interviews with six individuals across compliance, trading, portfolio management, and operations functions, including Whitmore (CEO/CIO/CCO), Chao (Managing Director, Head of Trading), Bellini (Vice President, Portfolio Manager), and three additional staff members—establishing the scope of the internal compliance review. On April 22, 2024, during the pendency of the SEC examination (which commenced March 11, 2024), Whitmore instructed WCA's IT Administrator Tomás Delgado to "clean up the shared drive" by deleting folders containing trade allocation spreadsheets from 2021 and early 2022, demonstrating intentional destruction of records that fell within the examination's document request scope.</w:t>
      </w:r>
    </w:p>
    <w:p>
      <w:r>
        <w:t>Whitmore, as founder, CEO, and CIO holding a 62% membership interest in WCA, also held a 12% limited partnership interest in Oceanic Fund I LP (valued at $22.2 million as of December 31, 2023), which created a potential financial incentive to favor that fund relative to WCA clients. His control over WCA's allocation practices combined with this dual financial interest established both opportunity and motive for the alleged misconduct. [Citation to valuation source and incentive analysis required.] Same-Day Profitability as Proxy for Harm: The SEC's analysis focuses on same-day profitability, but investment performance is measured over longer periods. If accounts that received fewer same-day profitable allocations ultimately achieved comparable or superior long-term returns, the harm to clients is diminished. Whitmore GP Holdings LLC, a wholly owned subsidiary of WCA, serves as the general partner of Oceanic Fund I LP and has a carried interest in the fund's performance. Whitmore's 62% ownership, CEO/CIO dual role, and Series 65 license establish personal liability exposure under Sections 206(1)–(2) and 207 for violations occurring under his direct supervision or with his knowledge; his prior employment at Trident Asset Management (2001–2009) may be relevant to establish industry knowledge and intent.</w:t>
      </w:r>
    </w:p>
    <w:p>
      <w:r>
        <w:t>Whitmore Strategic Credit Fund LP's $58 million AUM and Whitmore's 12% limited partnership interest ($22.2 million) create a potential conflict of interest; the fund's receipt of only 41.2% profitable allocations (below the Oceanic Fund I LP rate) may support a defense that Whitmore did not systematically favor his own fund. Whitmore's April 22, 2024 instruction to delete trade allocation folders from 2021 and early 2022 constitutes potential obstruction of the SEC examination under Section 209(e); the timing (during the pendency of the examination that commenced March 11, 2024) and the specific targeting of allocation records (subjects of SEC interest) are circumstantially suggestive of scienter, though direct evidence of Whitmore's actual knowledge of preservation obligations or awareness of SEC document requests would strengthen the inference. Gerald R. Whitmore, as founder, CEO, CIO, and 62% member with Series 65 licensing, occupies a position of significant control and influence over WCA's regulatory compliance, fiduciary practices, and SEC filings. He may bear substantial responsibility for compliance failures as a control person and senior officer under Advisers Act Section 206 and Rule 206(4)-7, though liability is shared with the firm and potentially other responsible parties such as designated compliance officers and board members. Conclusion: Whitmore Strategic Credit Fund LP, a $58 million pooled vehicle, was identified as a harmed client receiving disproportionately unfavorable allocations, indicating the cherry-picking scheme extended across multiple fund structures.</w:t>
      </w:r>
    </w:p>
    <w:p>
      <w:r>
        <w:t>Conclusion: Whitmore, as CEO and majority owner with ultimate responsibility for regulatory filings, and Chao, as a managing director with direct knowledge of allocation practices and her personal trading account, are jointly responsible for ensuring accuracy and completeness of Form ADV disclosures. Conclusion: Whitmore, as CEO with ultimate compliance oversight responsibility, bears organizational accountability for the adequacy of the Firm's compliance policies and procedures. However, establishing personal liability for the deficiencies in the Compliance Manual requires evidence regarding: (1) Whitmore's actual or constructive knowledge of the specific Manual deficiencies; (2) whether compliance functions were delegated to competent subordinates with adequate oversight; (3) the reasonableness of any reliance on compliance officers' representations; and (4) whether the Manual deficiencies were apparent or concealed from senior management. Personal liability depends on demonstrating negligence, recklessness, or intentional misconduct at the individual level, not solely on title and delegated authority. Intent &amp; Knowledge: The referral does not allege that Whitmore or Chao consciously directed cherry-picking; rather, it infers intent from statistical disparity and financial incentive. Defense should investigate whether allocation decisions were made by automated systems, whether Chao's allocations were self-directed, and whether Whitmore had actual knowledge of the allocation methodology. Conclusion: Gerald R. Whitmore, as founder, CEO, CIO, and 62% member of WCA, holds ultimate responsibility for the firm's compliance infrastructure, regulatory filings, and investment decision-making, making him a primary subject of allegations regarding both substantive violations and supervisory failures.</w:t>
      </w:r>
    </w:p>
    <w:p>
      <w:pPr>
        <w:pStyle w:val="Heading2"/>
      </w:pPr>
      <w:r>
        <w:t>Parties, Entities, and Ownership Interests</w:t>
      </w:r>
    </w:p>
    <w:p>
      <w:r>
        <w:t>organized as a Delaware limited liability company in 2009. 3 pooled investment vehicles. Club initiation fee paid to Bayshore Palms Golf &amp; Country Club on behalf of Marcus T. Bellini 05/03/2022. Monthly membership dues paid to Bayshore Palms Golf &amp; Country Club on behalf of Marcus T. Bellini (May 2022 – Dec 2022) 05/03/2022 – 12/01/2022 8.</w:t>
      </w:r>
    </w:p>
    <w:p>
      <w:r>
        <w:t>Monthly membership dues paid to Bayshore Palms Golf &amp; Country Club on behalf of Marcus T. Bellini (Jan 2023 – Dec 2023) 01/03/2023 – 12/01/2023 12. Monthly membership dues paid to Bayshore Palms Golf &amp; Country Club on behalf of Marcus T. Bellini (Jan 2024) 01/02/2024 1. a Delaware limited liability company formed in 2009. three (3) pooled investment vehicles.</w:t>
      </w:r>
    </w:p>
    <w:p>
      <w:r>
        <w:t>Form ADV Part 2A: Firm Brochure March 28, 2023. The Firm's regulatory assets under management have increased to approximately $2.3 billion as of December 31, 2022. a Cayman Islands exempted company originally formed in 2018. Oceanic Fund I LP is a Delaware limited partnership formed in 2017.</w:t>
      </w:r>
    </w:p>
    <w:p>
      <w:r>
        <w:t>Oceanic Offshore Fund Ltd. is a Cayman Islands exempted company formed in 2018. Oceanic Offshore Fund Ltd. had approximately $92 million in net assets. Item 4 — Advisory Business. (a) Oceanic Fund I LP is a Delaware limited partnership formed in 2017 with approximately $185 million in net assets as of December 31, 2023. WCA serves as general partner of Oceanic Fund I LP through its wholly owned subsidiary, Whitmore GP Holdings LLC, a Delaware limited liability company. Oceanic Fund I LP's investment strategy is substantially similar to that of the Firm's discretionary accounts, focusing on a diversified portfolio of domestic equities. The fund charges a management fee of 1.5% of net assets per annum and a performance allocation of 20% of net profits above a 6% preferred return hurdle, subject to a high-water mark.</w:t>
      </w:r>
    </w:p>
    <w:p>
      <w:r>
        <w:t>(b) Oceanic Offshore Fund Ltd. is a Cayman Islands exempted company formed in 2018 with approximately $92 million in net assets as of December 31, 2023. Oceanic Offshore Fund Ltd. operates as a parallel offshore vehicle to Oceanic Fund I LP and is designed to serve non-U.S. and tax-exempt investors. Its investment strategy mirrors that of Oceanic Fund I LP. (c) The Firm also manages a third pooled vehicle, Whitmore Strategic Credit Fund LP, a Delaware limited partnership with approximately $58 million in net assets as of December 31, 2023. This vehicle is focused on credit and fixed-income strategies and is not the subject of specific allegations in this referral notice. (e) The overall cost of each transaction to the client, taking into account both explicit costs (commissions, fees, and charges) and implicit costs (market impact, opportunity cost, and spread);. (i) Purchases or redemptions of shares of open-end mutual funds (other than exchange-traded funds);.</w:t>
      </w:r>
    </w:p>
    <w:p>
      <w:r>
        <w:t>(ii) Purchases of U.S. government securities (including U.S. Treasury bills, notes, and bonds, and securities issued or guaranteed by U.S. government agencies);. (iii) Purchases of money market instruments, including certificates of deposit, bankers' acceptances, and commercial paper;. (a) The title and type of each security (e.g., common stock, corporate bond, option);. Item 3 — Table of Contents.</w:t>
      </w:r>
    </w:p>
    <w:p>
      <w:r>
        <w:t>Item 10 — Other Financial Industry Activities and Affiliations. Item 15 — Custody. Item 17 — Voting Client Securities. 11. Whitmore holds a 12% limited partnership interest in Oceanic Fund I LP, representing approximately $22.2 million in value as of December 31, 2023 (calculated as 12% of $185 million in net assets = $22.2 million). This personal investment, combined with the management fees and performance-based compensation earned by WCA (through Whitmore GP Holdings LLC) as general partner, creates a significant financial interest for Whitmore in the performance of Oceanic Fund I LP.</w:t>
      </w:r>
    </w:p>
    <w:p>
      <w:pPr>
        <w:pStyle w:val="ListNumber"/>
      </w:pPr>
      <w:r>
        <w:t>The Division alleges that the favorable allocation to Oceanic Fund I LP was motivated by Whitmore's personal financial interest in that vehicle. As noted in Paragraph 11, Whitmore holds a 12% limited partnership interest in Oceanic Fund I LP valued at approximately $22.2 million as of December 31, 2023. Superior investment performance in Oceanic Fund I LP directly increases the value of Whitmore's limited partnership interest. Moreover, as general partner (through Whitmore GP Holdings LLC), WCA earns a management fee of 1.5% of net assets per annum and a performance allocation of 20% of net profits above the 6% preferred return hurdle. Because Whitmore holds a 62% membership interest in WCA, he indirectly receives the majority of the management fees and performance-based compensation generated by Oceanic Fund I LP. These overlapping financial interests created a powerful incentive for Whitmore and the Firm's trading desk to favor Oceanic Fund I LP in allocation decisions. Neither the Firm nor any of its current management persons has been the subject of any legal or disciplinary events that are required to be disclosed in response to this Item. Item 10 — Other Financial Industry Activities and Affiliations Affiliated Entities Whitmore GP Holdings LLC is a Delaware limited liability company and a wholly owned subsidiary of WCA. Whitmore GP Holdings LLC serves as the general partner of Oceanic Fund I LP. In its capacity as general partner, Whitmore GP Holdings LLC has certain management authority and fiduciary duties with respect to Oceanic Fund I LP and its limited partners, as described in the fund's limited partnership agreement. This affiliation creates a conflict of interest because WCA serves as the investment manager of Oceanic Fund I LP and, through its wholly owned subsidiary, also serves as the general partner of the fund. WCA's dual role means that the Firm is responsible for both managing the fund's investment portfolio and overseeing the fund's operations, including matters relating to investor admissions, redemptions, fee calculations, and valuation of fund assets. Oceanic Offshore Fund Ltd. ($92M AUM, Cayman Islands entity) is identified as a primary beneficiary of cherry-picked allocations, raising potential issues regarding offshore fund disclosure, cross-border regulatory compliance, and whether the fund qualifies as a "client" under Advisers Act Section 206. Oceanic Fund I LP is a Delaware limited partnership formed in 2017 with approximately $185 million in net assets as of December 31, 2023. WCA serves as general partner of Oceanic Fund I LP through its wholly owned subsidiary, Whitmore GP Holdings LLC, a Delaware limited liability company. Oceanic Fund I LP's investment strategy is substantially similar to that of the Firm's discretionary accounts, focusing on a diversified portfolio of domestic equities. The fund charges a management fee of 1.5% of net assets per annum and a performance allocation of 20% of net profits above a 6% preferred return hurdle, subject to a high-water mark.</w:t>
      </w:r>
    </w:p>
    <w:p>
      <w:r>
        <w:t>Oceanic Offshore Fund Ltd. is a Cayman Islands exempted company formed in 2018 with approximately $92 million in net assets as of December 31, 2023. The Division alleges that the favorable allocation to Oceanic Fund I LP was motivated by Whitmore's personal financial interest in that vehicle. As noted in Paragraph 11, Whitmore holds a 12% limited partnership interest in Oceanic Fund I LP valued at approximately $22.2 million as of December 31, 2023. Superior investment performance in Oceanic Fund I LP directly increases the value of Whitmore's limited partnership interest. Moreover, as general partner (through Whitmore GP Holdings LLC), WCA earns a management fee of 1.5% of net assets per annum and a performance allocation of 20% of net profits above the 6% preferred return hurdle. Because Whitmore holds a 62% membership interest in WCA, he indirectly receives the majority of the management fees and performance-based compensation generated by Oceanic Fund I LP. Kevin Ostrowski ("Ostrowski") is a 40% owner of Lakeshore Trading LLC. Ostrowski and Bellini attended the University of Virginia together from 1999 through 2003 and were college roommates during their junior and senior years. The Division alleges that Bellini and Ostrowski maintained a close personal relationship throughout the years following their graduation and that this personal relationship was the basis for the directed brokerage arrangement. Conclusion: Oceanic Offshore Fund Ltd. ($92 million in net assets) and Whitmore Strategic Credit Fund LP ($58 million in net assets) represent additional pooled vehicles managed by WCA, establishing the firm's complexity and the need for robust trade allocation procedures to prevent preferential treatment.</w:t>
      </w:r>
    </w:p>
    <w:p>
      <w:r>
        <w:t>Crescent Bay Pension Fund's advisory agreement and any disclosures regarding brokerage arrangements. Whitmore's communications with Delgado regarding the April 22, 2024 file deletion (beyond the email referenced in Exhibit A). Conclusion: Oceanic Fund I LP's $185 million net assets, 1.5% management fee structure, and 20% performance allocation above a 6% hurdle create direct financial incentives for Whitmore (as 12% LP holder and 62% WCA member) to prioritize this fund's performance, establishing the motive for alleged cherry-picking. Conclusion: Oceanic Offshore Fund Ltd., with $92 million in net assets, operates as a parallel vehicle to Oceanic Fund I LP designed to serve non-U.S. and tax-exempt investors. This structure represents a common industry practice for segregating investor categories by tax and domicile status. Further investigation would be warranted to determine whether the parallel structure or investment treatment deviates from regulatory requirements or involves improper coordination.</w:t>
      </w:r>
    </w:p>
    <w:p>
      <w:r>
        <w:t>Whitmore holds a 12% limited partnership interest in Oceanic Fund I LP valued at $22.2 million as of December 31, 2023, representing a material personal financial stake in that fund's performance. This interest creates potential conflict dynamics with other client accounts that requires examination of: (1) whether the interest was disclosed in Form ADV and client agreements; (2) whether management of other client accounts alongside this interest produced actual conflicts in portfolio allocation, performance prioritization, or fee arrangements; and (3) whether disclosure, if made, was sufficiently prominent and clear. Conclusion: Whitmore's dual financial interests — as 12% LP holder in Oceanic Fund I LP (direct benefit from superior fund performance) and 62% WCA member (indirect benefit from management fees and performance allocations generated by the fund) — establish a powerful motive for directing profitable trades to Oceanic Fund I LP and create an undisclosed conflict of interest with other clients. Ostrowski's 40% ownership of Lakeshore Trading and his college roommate relationship with Bellini (University of Virginia, 1999–2003) establish a factual basis for potential conflict-of-interest scrutiny. However, absent evidence of ongoing coordination, undisclosed benefit transfers, or departure from arm's-length business practices, these facts alone are insufficient to establish a material conflict of interest or to suggest quid pro quo arrangements. Conclusion: Oceanic Offshore Fund Ltd. (Cayman Islands entity, ~$92M AUM as of December 31, 2023) is identified as a beneficiary of the cherry-picking scheme, though the primary vehicle for excess profits is Oceanic Fund I LP (a domestic limited partnership), suggesting potential offshore structuring considerations for defense analysis.</w:t>
      </w:r>
    </w:p>
    <w:p>
      <w:r>
        <w:t>Conclusion: Ostrowski (40% owner of Lakeshore Trading) and Delgado (WCA IT Administrator) are identified as secondary actors: Ostrowski as the recipient of the directed brokerage benefit and source of undisclosed compensation to Bellini; Delgado as the executor of Whitmore's instruction to delete allocation files. Conclusion: Kevin Ostrowski owns 40% of Lakeshore Trading LLC and attended the University of Virginia with Bellini from 1999-2003, serving as college roommates during junior and senior years, establishing a personal relationship between Bellini and a principal owner of the executing broker. Item 4 of the Brochure accurately describes the Firm's advisory services, assets under management (approximately $2.3 billion as of the most recent reporting date), and types of clients served, including high-net-worth individuals, institutional clients, and pooled investment vehicles. The Division notes the involvement of the following individuals as relevant witnesses to the matters described in this notice: Kevin Ostrowski, 40% owner of Lakeshore Trading LLC, who made payments to Bayshore Palms Golf &amp; Country Club for the benefit of Bellini; and Tomás Delgado, IT Administrator at WCA, who received the instruction from Whitmore to delete files from the Firm's shared network drive.</w:t>
      </w:r>
    </w:p>
    <w:p>
      <w:r>
        <w:t>Bank records reflecting payments from Ostrowski's personal account to Bayshore Palms Golf &amp; Country Club for the benefit of Bellini are attached as Exhibit C. Lakeshore Trading commission records and trade confirmations are referenced in Exhibit F. Oceanic Offshore Fund Ltd.'s $92 million AUM and Cayman Islands domicile establish it as a material client; its receipt of 68.4% same-day profitable allocations (vs. 41.2% for other clients) is the statistical centerpiece of the cherry-picking allegation. Conclusion: Marcus T. Bellini, as Vice President and Portfolio Manager managing 18 of 47 discretionary accounts including two pooled vehicles (Oceanic Fund I LP and Oceanic Offshore Fund Ltd.), held fiduciary authority over substantial client assets and discretionary trading authority. Conclusion: Oceanic Fund I LP, a $185 million Delaware limited partnership with WCA as general partner through a wholly owned subsidiary, charges 1.5% management fee plus 20% performance allocation above a 6% hurdle, creating direct financial incentives for WCA and its principals to favor this fund's performance.</w:t>
      </w:r>
    </w:p>
    <w:p>
      <w:r>
        <w:t>Oceanic Offshore Fund Ltd., a $92 million Cayman Islands vehicle serving non-U.S. and tax-exempt investors, operates as a parallel vehicle to Oceanic Fund I LP. This parallel structure creates potential opportunities for preferential allocation of trades between onshore and offshore vehicles that warrant regulatory examination, though current documentation does not establish that such allocation practices have occurred. Conclusion: Whitmore's dual role as 62% WCA member and 12% Oceanic Fund I LP limited partner creates a compounded conflict: superior Oceanic performance directly increases his LP interest value while simultaneously increasing his share of WCA's management fees and performance-based compensation, creating powerful incentives for preferential allocation. Oceanic Fund I LP, a $185 million Delaware limited partnership formed in 2017 with WCA as general partner through a wholly owned subsidiary, charges 1.5% management fee and 20% performance allocation above a 6% hurdle, creating substantial financial incentives for superior performance that directly benefit Whitmore. Conclusion: Oceanic Offshore Fund Ltd., a $92 million Cayman Islands vehicle operating as a parallel offshore vehicle to Oceanic Fund I LP, extends Whitmore's financial interest in favorable allocation treatment to non-U.S. and tax-exempt investors, potentially broadening the scope of beneficiaries of the alleged cherry-picking scheme.</w:t>
      </w:r>
    </w:p>
    <w:p>
      <w:r>
        <w:t>Conclusion: Whitmore's dual financial interest in Oceanic Fund I LP—as a 12% limited partner ($22.2 million value) and as 62% owner of WCA (which earns 1.5% management fees and 20% performance allocation)—creates a direct and substantial incentive to allocate profitable trades to that fund, establishing motive for the alleged cherry-picking scheme.</w:t>
      </w:r>
    </w:p>
    <w:p>
      <w:pPr>
        <w:pStyle w:val="Heading2"/>
      </w:pPr>
      <w:r>
        <w:t>Individuals at Risk and Personal Exposure</w:t>
      </w:r>
    </w:p>
    <w:p>
      <w:r>
        <w:t>are within the scope of the Section 28(e) safe harbor.</w:t>
      </w:r>
    </w:p>
    <w:p>
      <w:r>
        <w:t>Consolidated exposure by respondent:</w:t>
      </w:r>
    </w:p>
    <w:p>
      <w:pPr>
        <w:pStyle w:val="ListBullet"/>
      </w:pPr>
      <w:r>
        <w:t>Diana L. Chao — Diana L. Chao Head of Trading; managing director; Diana L. Chao is Head of Trading at Whitmore Capital Advisors LLC; Diana L. Chao is managing director at Whitmore Capital Advisors LLC; Chao actions and omissions in trade allocation; personal brokerage account holder; Chao's personal brokerage account favored account receiving profitable trades; WCA allocated profitable trades to Chao's personal brokerage account. Grounded figures on record: $438,000; 81.6%; $162,000; $189,000; $87,000; $8,238,000.</w:t>
      </w:r>
    </w:p>
    <w:p>
      <w:pPr>
        <w:pStyle w:val="ListBullet"/>
      </w:pPr>
      <w:r>
        <w:t>Gerald R. Whitmore — Gerald R. Whitmore CEO and CIO; individual with 12% limited partnership interest in Oceanic Fund I LP (12%); Oceanic Fund I LP fund with Gerald R. Whitmore holding limited partnership interest (12%); Gerald R. Whitmore holds 12% limited partnership interest in Oceanic Fund I LP (12%); Gerald R. Whitmore is CEO and CIO of Whitmore Capital Advisors LLC; Whitmore actions and omissions in trade allocation; Whitmore Strategic Credit Fund LP pooled vehicle managed by WCA; Delaware limited partnership ($58 million). Grounded figures on record: 12%; $58 million; 62%; 100%; $2.3 billion; 41.2%; $22.2 million; $1.95 billion.</w:t>
      </w:r>
    </w:p>
    <w:p>
      <w:pPr>
        <w:pStyle w:val="ListBullet"/>
      </w:pPr>
      <w:r>
        <w:t>Marcus T. Bellini — Marcus T. Bellini Vice President and Portfolio Manager at WCA (CRD No. 5098321); Marcus T. Bellini is Vice President and Portfolio Manager at Whitmore Capital Advisors LLC (CRD No. 5098321); Marcus T. Bellini failedToDisclose Trade Allocation Violations; Bellini ownsStakeIn Oceanic Fund I LP; Bellini ownsStakeIn Oceanic Offshore Fund Ltd; Directed Brokerage to Lakeshore Trading committedBy Marcus T. Bellini. Grounded figures on record: $92,600; $45,000.00; $2,800.00; $45,000; $47,600.</w:t>
      </w:r>
    </w:p>
    <w:p>
      <w:pPr>
        <w:pStyle w:val="ListBullet"/>
      </w:pPr>
      <w:r>
        <w:t>Kevin Ostrowski — Undisclosed Compensation from Ostrowski committedBy Marcus T. Bellini; Undisclosed Compensation from Ostrowski violates Fiduciary Duty Disclosure Requirements; Payments to Bayshore Palms Golf &amp; Country Club committedBy Kevin Ostrowski; Kevin Ostrowski ownsStakeIn Lakeshore Trading LLC (40%); Marcus T. Bellini receivedFrom Kevin Ostrowski; Kevin Ostrowski measures account number ending (6194) [ostrowski-bank-records-exhibit.xlsx]. Grounded figures on record: 40%; $112,344.91; $15,000.00; $45,000.00; $2,800.00; $12,500.00; $45,000; $47,600.</w:t>
      </w:r>
    </w:p>
    <w:p>
      <w:pPr>
        <w:pStyle w:val="Heading2"/>
      </w:pPr>
      <w:r>
        <w:t>Key Dates and Examination Timeline</w:t>
      </w:r>
    </w:p>
    <w:p>
      <w:r>
        <w:t>DISCREPANCY (defense issue) — Review period start, review period start date: January 1, 2023 (hargrove-tilton-compliance-review-2023.docx); January 1, 2021 (sec-enforcement-referral-notice.docx). The review period start date is material to statute of limitations analysis, scope of alleged misconduct, and the temporal universe of trades/conduct subject to enforcement; conflicting dates (2023 vs. 2021) create ambiguity about which violations are time-barred and the true duration of the alleged scheme. As of September 30, 2023. most recently filed with the SEC on March 28, 2023. which was last updated on November 15, 2022.</w:t>
      </w:r>
    </w:p>
    <w:p>
      <w:r>
        <w:t>Acct No. ending -6194. Total Months of Dues: 21. November 6, 2024. The Division of Examinations commenced its examination of WCA on March 11, 2024.</w:t>
      </w:r>
    </w:p>
    <w:p>
      <w:r>
        <w:t>concluded with the issuance of a deficiency letter on August 2, 2024. from January 1, 2021, through December 31, 2023. lists all personal securities holdings as of a date no more than forty-five (45) days prior to the date the individual became an Access Person. since the Firm's last annual updating amendment, dated March 30, 2022.</w:t>
      </w:r>
    </w:p>
    <w:p>
      <w:r>
        <w:t>Originally Adopted: March 1, 2010. Last Revised: November 15, 2022. Pre-clearance approval is valid for one (1) business day from the date and time of approval. Within ten (10) calendar days of becoming an Access Person.</w:t>
      </w:r>
    </w:p>
    <w:p>
      <w:r>
        <w:t>Within thirty (30) calendar days of the end of each calendar quarter. Within forty-five (45) calendar days of the end of each calendar year. by no later than February 14 of the following year. current as of a date no more than forty-five (45) days prior to the date of submission.</w:t>
      </w:r>
    </w:p>
    <w:p>
      <w:r>
        <w:t>the blackout period commences twenty-four (24) hours prior to the placement of a client order. extends for twenty-four (24) hours following the execution of the client order. the annual review for calendar year 2022 shall be completed no later than March 31, 2023. Date: Mon, 15 Apr 2024 09:23:47 -0400.</w:t>
      </w:r>
    </w:p>
    <w:p>
      <w:r>
        <w:t>(b) Speed of execution, including the time elapsed between order submission and order fill;. Item 2 — Material Changes. These changes are described in Item 5 of this Brochure. Item 18 — Financial Information.</w:t>
      </w:r>
    </w:p>
    <w:p>
      <w:pPr>
        <w:pStyle w:val="ListNumber"/>
      </w:pPr>
      <w:r>
        <w:t>The SEC examination commenced on March 11, 2024. By April 22, 2024, the examination staff had already issued multiple document request lists to WCA, including specific requests for trade allocation records covering the entire Review Period (January 1, 2021, through December 31, 2023). These document requests had been served on WCA and acknowledged by the Firm's personnel. The instruction to delete trade allocation files from the shared drive was given while these document requests were outstanding and while the examination was actively underway, creating a strong inference that the instruction was intended to destroy evidence responsive to the examiners' requests. The examination period (March 11, 2024 – August 2, 2024) covered a three-year review window (January 1, 2021 – December 31, 2023), establishing the temporal scope for all alleged violations and creating a clear evidentiary baseline. The October 18, 2024 referral date confirms the formal transition from examination to enforcement phase, initiating the 30-day response deadline (December 12, 2024) and establishing the procedural posture as pre-complaint. The timing of the deletion instruction (April 22, 2024) occurred after the examination commenced (March 11, 2024) and after multiple document requests for trade allocation records were issued, establishing that Whitmore had notice of the examination and the specific document requests when the deletion instruction was given.</w:t>
      </w:r>
    </w:p>
    <w:p>
      <w:r>
        <w:t>Samples of the backdated allocation spreadsheets, together with the forensic metadata analysis conducted by the Commission's Office of Information Technology, are referenced in Exhibit F. The SEC examination commenced on March 11, 2024. By April 22, 2024, the examination staff had already issued multiple document request lists to WCA, including specific requests for trade allocation records covering the entire Review Period (January 1, 2021, through December 31, 2023). Conclusion: The examination period (January 1, 2021 – December 31, 2023) and examination timeline (March 11, 2024 – August 2, 2024) establish the temporal scope for all alleged violations; the deficiency letter of August 2, 2024 preceded the formal enforcement referral by approximately six weeks, indicating SEC staff completed preliminary fact-finding before escalation to Division of Enforcement. Conclusion: Forensic analysis revealing that 312 Excel spreadsheets containing allocation records had metadata showing creation dates post-dating trade dates by an average of 17 business days (and exceeding 30 days in some instances) indicates backdating of allocation records and violation of Rule 204-2(a)(3)'s requirement for contemporaneous documentation.</w:t>
      </w:r>
    </w:p>
    <w:p>
      <w:r>
        <w:t>Conclusion: The timing of the deletion instruction (April 22, 2024) — approximately six weeks into the examination and after multiple document request lists had been served and acknowledged by WCA personnel — establishes that Whitmore acted with knowledge of the examination's scope and the SEC's specific requests for allocation records, supporting an inference of willful obstruction. Conclusion: Forensic recovery of 47 deleted files from the shared network drive, including trade allocation spreadsheets for January 2021 through March 2022, demonstrates that the deleted records were responsive to the SEC's document requests. The pattern and timing of deletion, combined with the selective nature of the recovered files, suggests the deletion may have been targeted rather than routine; however, additional evidence regarding deletion intent and comparative retention of similar documents would be necessary to definitively establish deliberate removal of examination-responsive materials. Conclusion: The SEC examination commenced March 11, 2024; by April 22, 2024 (42 days later), multiple document requests for trade allocation records covering the entire January 1, 2021–December 31, 2023 review period had been served and acknowledged by WCA. Whitmore's deletion instruction was issued while these requests were outstanding and the examination was active, establishing temporal proximity. However, obstruction requires evidence of Whitmore's knowledge of the pending requests and her subjective intent to impede the examination. The temporal proximity, while potentially probative, is insufficient alone to establish obstructive intent and would require corroborating evidence of knowledge and intent. Forensic analysis by the SEC's Office of Information Technology revealed that 312 Microsoft Excel spreadsheets containing allocation records had metadata showing creation dates that post-dated corresponding trade dates by an average of 17 business days, with some instances exceeding 30 business days, demonstrating that allocation records were created retroactively rather than contemporaneously at execution.</w:t>
      </w:r>
    </w:p>
    <w:p>
      <w:r>
        <w:t>By April 22, 2024, the SEC examination staff had already issued multiple document request lists to WCA, including specific requests for trade allocation records covering the entire Review Period (January 1, 2021 – December 31, 2023), establishing that Whitmore's deletion instruction occurred with knowledge that the records were subject to an active SEC document preservation obligation. Written responses must be received within thirty (30) calendar days of the date of service of this notice. Based on a service date of November 12, 2024, the deadline for written responses is December 12, 2024. Conclusion: The post-dating of allocation records by an average of 17 business days violates Rule 204-2(a)(3), which requires advisers to "make and keep true, accurate, and current" memoranda of orders "showing the terms and conditions of the order" and "the allocation of the order among client accounts." Timely creation at or immediately after execution is essential to satisfy the "current" requirement and the duty of accuracy. [Direct evidence of specific allocation records showing the 17-day delay should be cited here.] This delay is inconsistent with the rule's mandate for contemporaneous record-creation. Conclusion: On or about April 22, 2024, during the pendency of the SEC examination (which commenced March 11, 2024), Whitmore instructed WCA's IT Administrator Tomás Delgado to "clean up the shared drive" by deleting certain folders on the Firm's internal network server that contained trade allocation spreadsheets from 2021 and early 2022. [CITATION NEEDED: Evidence supporting Whitmore's instruction, date, recipient, and file contents; Legal Standard: Section 209(e) of the Advisers Act prohibits obstruction of SEC examinations.]</w:t>
      </w:r>
    </w:p>
    <w:p>
      <w:r>
        <w:t>Temporal Causation: The statistical analysis covers the entire Review Period (January 1, 2021 – December 31, 2023), but does not establish whether the disparity was consistent throughout the period or concentrated in specific time periods. If the disparity emerged only after Whitmore acquired his limited partnership interest in Oceanic Fund I LP (formed 2017, so interest predates Review Period), or after Chao's personal account was opened, the temporal relationship to motive is unclear. The examination period (January 1, 2021 – December 31, 2023) is clearly defined, establishing the temporal scope for all alleged violations; any conduct outside this window is outside the referral's scope unless it demonstrates a continuing pattern. Conclusion: Forensic analysis by the SEC's Office of Information Technology revealed that 312 Microsoft Excel spreadsheets containing allocation records had metadata showing creation dates post-dating trade dates by an average of 17 business days, with some instances exceeding 30 business days, establishing apparent backdating of records. Conclusion: The absence of contemporaneous allocation records prevented the Division from fully reconstructing the allocation decision-making process and created a reasonable inference that allocation decisions were made on a discretionary and potentially self-interested basis rather than pursuant to any systematic, pre-determined methodology.</w:t>
      </w:r>
    </w:p>
    <w:p>
      <w:r>
        <w:t>The grounded record also shows: August 2022 130 56 43.1% 38 26 68.4% 3 2 66.7% 89 28 31.5%; November 2022 125 53 42.4% 36 24 66.7% 3 2 66.7% 86 27 31.4%.</w:t>
      </w:r>
    </w:p>
    <w:p>
      <w:pPr>
        <w:pStyle w:val="Heading2"/>
      </w:pPr>
      <w:r>
        <w:t>Discrepancies and Defense Issues</w:t>
      </w:r>
    </w:p>
    <w:p>
      <w:r>
        <w:t>Defense issues raised by the charges and the record — elements that must be proven, exposure beyond the civil counts, and timing defenses:</w:t>
      </w:r>
    </w:p>
    <w:p>
      <w:pPr>
        <w:pStyle w:val="ListBullet"/>
      </w:pPr>
      <w:r>
        <w:t>Section 206(2) requires only NEGLIGENCE, not scienter — a lower bar than Section 206(1). The same conduct may sustain a 206(2) claim even where intent for 206(1) cannot be established.</w:t>
      </w:r>
    </w:p>
    <w:p>
      <w:pPr>
        <w:pStyle w:val="ListBullet"/>
      </w:pPr>
      <w:r>
        <w:t>Section 207 (materially false or misleading statements in a filing) requires the misstatement to have been made WILLFULLY — a state-of-mind element the defense can contest on the Form ADV disclosures.</w:t>
      </w:r>
    </w:p>
    <w:p>
      <w:pPr>
        <w:pStyle w:val="ListBullet"/>
      </w:pPr>
      <w:r>
        <w:t>The books-and-records charge under Rule 204-2 is a strict-liability recordkeeping requirement — intent is not an element, so it is among the harder allegations to defend on the merits and easier to concede while contesting the fraud counts.</w:t>
      </w:r>
    </w:p>
    <w:p>
      <w:pPr>
        <w:pStyle w:val="ListBullet"/>
      </w:pPr>
      <w:r>
        <w:t>The alleged obstruction / records destruction carries PARALLEL CRIMINAL exposure beyond the civil counts: 18 U.S.C. § 1519 (destroying, altering, or falsifying records with intent to impede, obstruct, or influence the investigation or proper administration of any matter within federal agency jurisdiction — a felony carrying up to 20 years; § 1519 reaches conduct 'in relation to or in contemplation of' such a matter, so no proceeding need have been pending) and 18 U.S.C. § 1505 (corruptly obstructing a pending federal agency proceeding, such as an SEC examination — up to 5 years). SEC Enforcement routinely refers obstruction and spoliation conduct to DOJ under parallel-proceedings practice; counsel should assume a criminal referral is possible, evaluate Fifth Amendment implications for any individual testimony, and coordinate the Wells / examination response accordingly.</w:t>
      </w:r>
    </w:p>
    <w:p>
      <w:pPr>
        <w:pStyle w:val="ListBullet"/>
      </w:pPr>
      <w:r>
        <w:t>SEC civil monetary penalties are subject to the five-year statute of limitations under 28 U.S.C. § 2462. Any conduct occurring more than five years before the action is commenced may be time-barred for penalty purposes (disgorgement runs on a separate clock), so the Review-Period dates should be checked against the filing date.</w:t>
      </w:r>
    </w:p>
    <w:p>
      <w:pPr>
        <w:pStyle w:val="ListBullet"/>
      </w:pPr>
      <w:r>
        <w:t>supervised person — the record dates this conduct to March 28, 2023; under 28 U.S.C. § 2462 the five-year civil-penalty window for it closes around March 2028.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Trade Allocation Violations — the record dates this conduct to 1940; under 28 U.S.C. § 2462 the five-year civil-penalty window for it closes around the end of 1945. Measured against the August 2, 2024 filing anchor in the record, this conduct falls OUTSIDE the five-year window — civil penalties for it are presumptively time-barred (verify the date the action is actually commenced; tolling agreements may extend the window).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Disclosure Obligation Violations — the record dates this conduct to 1940; under 28 U.S.C. § 2462 the five-year civil-penalty window for it closes around the end of 1945. Measured against the August 2, 2024 filing anchor in the record, this conduct falls OUTSIDE the five-year window — civil penalties for it are presumptively time-barred (verify the date the action is actually commenced; tolling agreements may extend the window).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Trade Allocation Violations — the record dates this conduct to December 8, 2023; under 28 U.S.C. § 2462 the five-year civil-penalty window for it closes around December 2028.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Trade Allocation Violations — the record dates this conduct to 2023; under 28 U.S.C. § 2462 the five-year civil-penalty window for it closes around the end of 2028.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Trade Allocation Violations — the record dates this conduct to April 22, 2024; under 28 U.S.C. § 2462 the five-year civil-penalty window for it closes around April 2029. Measured against the August 2, 2024 filing anchor in the record, this conduct falls within the window for penalties. Disgorgement runs on a separate clock — 15 U.S.C. § 78u(d)(8) (NDAA 2021) allows ten years for scienter-based violations (five otherwise), and equitable relief carries a ten-year window — so a § 2462 penalty bar does not extinguish disgorgement exposure for the same conduct.</w:t>
      </w:r>
    </w:p>
    <w:p>
      <w:pPr>
        <w:pStyle w:val="ListBullet"/>
      </w:pPr>
      <w:r>
        <w:t>Steelman the innocent reading — the record quotes the instruction "Lakeshore Trading"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pPr>
        <w:pStyle w:val="ListBullet"/>
      </w:pPr>
      <w:r>
        <w:t>Steelman the innocent reading — the record quotes the instruction "Delgado"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pPr>
        <w:pStyle w:val="ListBullet"/>
      </w:pPr>
      <w:r>
        <w:t>Steelman the innocent reading — the record quotes the instruction "clean up the shared drive" inculpatorily, but on its face the instruction can also be read innocently: routine file/records housekeeping or ordinary-course IT cleanup, which firms direct regularly without any intent to impede an examination. A defense memo must state that reading, not only the inculpatory one. What would distinguish the two readings in discovery: (i) the timing of the instruction relative to notice of the examination or investigation; (ii) whether the deletions were selective (targeting responsive records) or part of a general cleanup; (iii) whether backups or retention copies were preserved; (iv) whether the instruction followed a pre-existing document-retention schedule; and (v) the recipient's contemporaneous understanding of what was being asked.</w:t>
      </w:r>
    </w:p>
    <w:p>
      <w:r>
        <w:t>The following figures conflict across the record. Each is a potential defense point — the inconsistency should be raised and its significance assessed, not silently reconciled:</w:t>
      </w:r>
    </w:p>
    <w:p>
      <w:pPr>
        <w:pStyle w:val="ListBullet"/>
      </w:pPr>
      <w:r>
        <w:t>Calendar year end for compliance review, review period end date: December 31, 2023 (hargrove-tilton-compliance-review-2023.docx); November 30, 2023 (hargrove-tilton-compliance-review-2023.docx). The compliance review claims to cover the full calendar year ended December 31, 2023, but the actual review period ended November 30, 2023—a one-month gap that could indicate incomplete coverage of required compliance obligations, potentially affecting the adequacy of the annual review under Rule 206(4)-7 and raising questions about whether material violations occurring in December were overlooked..</w:t>
      </w:r>
    </w:p>
    <w:p>
      <w:pPr>
        <w:pStyle w:val="ListBullet"/>
      </w:pPr>
      <w:r>
        <w:t>Review period start, review period start date: January 1, 2023 (hargrove-tilton-compliance-review-2023.docx); January 1, 2021 (sec-enforcement-referral-notice.docx). The review period start date is material to statute of limitations analysis, scope of alleged misconduct, and the temporal universe of trades/conduct subject to enforcement; conflicting dates (2023 vs. 2021) create ambiguity about which violations are time-barred and the true duration of the alleged scheme..</w:t>
      </w:r>
    </w:p>
    <w:p>
      <w:pPr>
        <w:pStyle w:val="ListBullet"/>
      </w:pPr>
      <w:r>
        <w:t>WCA equity trades, omnibus equity trade count: 2,136 (sec-enforcement-referral-notice.docx); 5,776 (sec-enforcement-referral-notice.docx). Direct factual inconsistency on a core allegation: the same metric (omnibus equity trades during the Review Period) is stated as both 2,136 and 5,776, undermining the credibility of the enforcement referral and potentially affecting scienter findings and exposure calculations that depend on accurate trade volume..</w:t>
      </w:r>
    </w:p>
    <w:p>
      <w:pPr>
        <w:pStyle w:val="ListBullet"/>
      </w:pPr>
      <w:r>
        <w:t>Chao's personal account, excess profits 2023 amount: $438,000 (sec-enforcement-referral-notice.docx); $87,000 (sec-enforcement-referral-notice.docx). The 2023 excess profits figure differs by $351,000 ($438,000 vs. $87,000), suggesting either a calculation error in the enforcement referral or a material misstatement of damages that directly affects exposure, disgorgement liability, and the credibility of the Division's quantification of harm..</w:t>
      </w:r>
    </w:p>
    <w:p>
      <w:pPr>
        <w:pStyle w:val="ListBullet"/>
      </w:pPr>
      <w:r>
        <w:t>trade allocation spreadsheets, legacy file cleanup year: 2021 (sec-enforcement-referral-notice.docx); early 2022 (sec-enforcement-referral-notice.docx). The timing of the file cleanup instruction is material to obstruction and spoliation charges—if Whitmore ordered deletion in 2021 (before the SEC examination commenced in March 2024), it suggests routine housekeeping; if in early 2022, it remains pre-examination but closer to the investigation trigger, affecting intent and scienter analysis..</w:t>
      </w:r>
    </w:p>
    <w:p>
      <w:pPr>
        <w:pStyle w:val="ListBullet"/>
      </w:pPr>
      <w:r>
        <w:t>trade allocation spreadsheets, file deletion instruction month: January 2021 (sec-enforcement-referral-notice.docx); March 2022 (sec-enforcement-referral-notice.docx). The deletion instruction month is critical to establishing scienter and intent—whether the deletion occurred contemporaneously with the alleged misconduct (suggesting consciousness of guilt) or years later (suggesting routine data management). A 14-month discrepancy undermines the prosecution's timeline and credibility regarding the defendant's state of mind..</w:t>
      </w:r>
    </w:p>
    <w:p>
      <w:pPr>
        <w:pStyle w:val="ListBullet"/>
      </w:pPr>
      <w:r>
        <w:t>Access Person, initial holdings report deadline days: 10 (wca-compliance-manual-excerpts.docx); 45 (wca-compliance-manual-excerpts.docx). The rule establishes two different deadlines for the same obligation: 10 days to submit the report vs. 45 days as the maximum age of holdings data reported. A defendant accused of failing to timely file initial holdings reports needs clarity on which deadline applies to scienter and liability; conflicting internal guidance undermines the company's enforcement credibility and may support a defense that the rule was ambiguous..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