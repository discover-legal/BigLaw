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Chief Compliance Officer</w:t>
      </w:r>
    </w:p>
    <w:p>
      <w:pPr>
        <w:pStyle w:val="ListBullet"/>
      </w:pPr>
      <w:r>
        <w:t>policies set forth in Section 7 of the Compliance Manual</w:t>
      </w:r>
    </w:p>
    <w:p>
      <w:pPr>
        <w:pStyle w:val="ListBullet"/>
      </w:pPr>
      <w:r>
        <w:t>H&amp;T reviewed WCA's Compliance Manual, which was last updated on November 15, 2022</w:t>
      </w:r>
    </w:p>
    <w:p>
      <w:pPr>
        <w:pStyle w:val="ListBullet"/>
      </w:pPr>
      <w:r>
        <w:t>The Head of Trading shall report all trade errors to the Chief Compliance Officer within one business day of discovery.</w:t>
      </w:r>
    </w:p>
    <w:p>
      <w:pPr>
        <w:pStyle w:val="ListBullet"/>
      </w:pPr>
      <w:r>
        <w:t>The trade error log shall be reviewed by the Chief Compliance Officer on a quarterly basis as part of the Firm's ongoing compliance monitoring program.</w:t>
      </w:r>
    </w:p>
    <w:p>
      <w:pPr>
        <w:pStyle w:val="ListBullet"/>
      </w:pPr>
      <w:r>
        <w:t>WCA charges a management fee of 1.50% per annum</w:t>
      </w:r>
    </w:p>
    <w:p>
      <w:pPr>
        <w:pStyle w:val="ListBullet"/>
      </w:pPr>
      <w:r>
        <w:t>WCA charges a management fee of 1.25% per annum</w:t>
      </w:r>
    </w:p>
    <w:p>
      <w:pPr>
        <w:pStyle w:val="ListBullet"/>
      </w:pPr>
      <w:r>
        <w:t>retained in the Firm's compliance files for a minimum of five (5) years from the date of completion</w:t>
      </w:r>
    </w:p>
    <w:p>
      <w:pPr>
        <w:pStyle w:val="ListBullet"/>
      </w:pPr>
      <w:r>
        <w:t>WHITMORE CAPITAL ADVISORS LLC COMPLIANCE POLICIES AND PROCEDURES MANUAL Confidential — For Internal Use Only Whitmore Capital Advisors LLC 1455 Brickell Avenue, Suite 2200 Miami, FL 33131 SEC File No.: 801-74892 CRD No.: 158203 Originally Adopted: March 1, 2010 Last Revised: November 15, 2022 Approved by: Gerald R. Whitmore Chief Executive Officer and Chief Compliance Officer This manual contains proprietary and confidential information of Whitmore Capital Advisors LLC. Distribution, reproduction, or disclosure of this document or any portion hereof to any person outside of the firm without the prior written consent of the Chief Compliance Officer is strictly prohibited. TABLE OF CONTENTS Appendices [EXCERPTED SECTIONS ONLY — Sections 7, 9, 12, and 15 reproduced below; all other sections omitted for brevity.]</w:t>
      </w:r>
    </w:p>
    <w:p>
      <w:pPr>
        <w:pStyle w:val="ListBullet"/>
      </w:pPr>
      <w:r>
        <w:t>ANNUAL COMPLIANCE REVIEW REPORT — CONFIDENTIAL — Prepared for WHITMORE CAPITAL ADVISORS LLC Prepared by HARGROVE &amp; TILTON LLP 200 South Orange Avenue, Suite 1500 Orlando, FL 32801 December 8, 2023 Engagement Reference No. HT-2023-WCA-0041 This report is confidential and prepared solely for the use of the management and Board of Managers of Whitmore Capital Advisors LLC. It is not intended for distribution to third parties without the prior written consent of Hargrove &amp; Tilton LLP. Any unauthorized distribution, copying, or disclosure of this report or its contents is strictly prohibited. Right-click to update Table of Contents I. Executive Summary Hargrove &amp; Tilton LLP ("H&amp;T" or "we") was engaged by Whitmore Capital Advisors LLC ("WCA" or the "Firm") to conduct the Firm's annual compliance review for the calendar year ended December 31, 2023, as required by Rule 206(4)-7 under the Investment Advisers Act of 1940, as amended (the "Advisers Act"). The purpose of this annual review is to evaluate the adequacy of the Firm's written compliance policies and procedures, assess the effectiveness of the Firm's overall compliance program, and identify any material deficiencies or areas for improvement. Scope and Review Period. H&amp;T's review covered the period from January 1, 2023 through November 30, 2023 (the "Review Period").</w:t>
      </w:r>
    </w:p>
    <w:p>
      <w:pPr>
        <w:pStyle w:val="ListBullet"/>
      </w:pPr>
      <w:r>
        <w:t>Conclusion: The Hargrove &amp; Tilton compliance review's documentation that WCA's Compliance Manual (as of November 15, 2022) addressed trade allocation, best execution, personal trading, and fiduciary duty establishes that WCA had written policies purporting to govern the conduct at issue; this creates a potential defense (policies existed) but also exposes WCA to allegations that policies were not enforced, monitored, or updated in response to known risks.</w:t>
      </w:r>
    </w:p>
    <w:p>
      <w:pPr>
        <w:pStyle w:val="ListBullet"/>
      </w:pPr>
      <w:r>
        <w:t>Whitmore's April 22 instruction, combined with his ultimate decision-making authority over the relevant operational and compliance areas, provides evidence from which actual knowledge and approval of the obstruction strategy can be inferred. This evidence, if supported by the instruction's content and subsequent actions, may establish corporate liability for obstruction, subject to application of standard tests for corporate criminal responsibility and elimination of rogue-employee defenses—but only through demonstrable knowledge, authorization, or conscious disregard, not through organizational authority alone.</w:t>
      </w:r>
    </w:p>
    <w:p>
      <w:pPr>
        <w:pStyle w:val="Heading2"/>
      </w:pPr>
      <w:r>
        <w:t>Code of Ethics</w:t>
      </w:r>
    </w:p>
    <w:p>
      <w:pPr>
        <w:pStyle w:val="ListBullet"/>
      </w:pPr>
      <w:r>
        <w:t>Rule 206(4)-7 under the Investment Advisers Act of 1940</w:t>
      </w:r>
    </w:p>
    <w:p>
      <w:pPr>
        <w:pStyle w:val="ListBullet"/>
      </w:pPr>
      <w:r>
        <w:t>Rule 206(4)-1 under the Advisers Act (the "Marketing Rule")</w:t>
      </w:r>
    </w:p>
    <w:p>
      <w:pPr>
        <w:pStyle w:val="ListBullet"/>
      </w:pPr>
      <w:r>
        <w:t>Rule 206(4)-6 under the Advisers Act</w:t>
      </w:r>
    </w:p>
    <w:p>
      <w:pPr>
        <w:pStyle w:val="ListBullet"/>
      </w:pPr>
      <w:r>
        <w:t>in violation of Section 207 of the Advisers Act</w:t>
      </w:r>
    </w:p>
    <w:p>
      <w:pPr>
        <w:pStyle w:val="ListBullet"/>
      </w:pPr>
      <w:r>
        <w:t>in violation of Section 207 of the Advisers Act and Rule 206(4)-1(a)(5) thereunder</w:t>
      </w:r>
    </w:p>
    <w:p>
      <w:pPr>
        <w:pStyle w:val="ListBullet"/>
      </w:pPr>
      <w:r>
        <w:t>Item 11 of WCA's Brochure, which addresses the Firm's Code of Ethics</w:t>
      </w:r>
    </w:p>
    <w:p>
      <w:pPr>
        <w:pStyle w:val="ListBullet"/>
      </w:pPr>
      <w:r>
        <w:t>under Rule 204-1(a) to promptly file amendments</w:t>
      </w:r>
    </w:p>
    <w:p>
      <w:pPr>
        <w:pStyle w:val="ListBullet"/>
      </w:pPr>
      <w:r>
        <w:t>Section 209(e) of the Advisers Act</w:t>
      </w:r>
    </w:p>
    <w:p>
      <w:pPr>
        <w:pStyle w:val="ListBullet"/>
      </w:pPr>
      <w:r>
        <w:t>Section 206(1) of the Advisers Act [15 U.S.C. § 80b-6(1)]</w:t>
      </w:r>
    </w:p>
    <w:p>
      <w:pPr>
        <w:pStyle w:val="ListBullet"/>
      </w:pPr>
      <w:r>
        <w:t>Section 206(2) of the Advisers Act [15 U.S.C. § 80b-6(2)]</w:t>
      </w:r>
    </w:p>
    <w:p>
      <w:pPr>
        <w:pStyle w:val="ListBullet"/>
      </w:pPr>
      <w:r>
        <w:t>Section 207 of the Advisers Act [15 U.S.C. § 80b-7]</w:t>
      </w:r>
    </w:p>
    <w:p>
      <w:pPr>
        <w:pStyle w:val="ListBullet"/>
      </w:pPr>
      <w:r>
        <w:t>Rule 206(4)-7 under the Advisers Act [17 C.F.R. § 275.206(4)-7]</w:t>
      </w:r>
    </w:p>
    <w:p>
      <w:pPr>
        <w:pStyle w:val="ListBullet"/>
      </w:pPr>
      <w:r>
        <w:t>Rule 204-2(a)(3) and Rule 204-2(a)(7) under the Advisers Act [17 C.F.R. § 275.204-2(a)(3) and 17 C.F.R. § 275.204-2(a)(7)]</w:t>
      </w:r>
    </w:p>
    <w:p>
      <w:pPr>
        <w:pStyle w:val="ListBullet"/>
      </w:pPr>
      <w:r>
        <w:t>Section 209(e) of the Advisers Act [15 U.S.C. § 80b-9(e)]</w:t>
      </w:r>
    </w:p>
    <w:p>
      <w:pPr>
        <w:pStyle w:val="ListBullet"/>
      </w:pPr>
      <w:r>
        <w:t>Rule 204A-1 under the Advisers Act [17 C.F.R. § 275.204A-1]</w:t>
      </w:r>
    </w:p>
    <w:p>
      <w:pPr>
        <w:pStyle w:val="ListBullet"/>
      </w:pPr>
      <w:r>
        <w:t>Section 28(e) of the Securities Exchange Act of 1934</w:t>
      </w:r>
    </w:p>
    <w:p>
      <w:pPr>
        <w:pStyle w:val="ListBullet"/>
      </w:pPr>
      <w:r>
        <w:t>qualified clients" within the meaning of Rule 205-3 under the Investment Advisers Act of 1940</w:t>
      </w:r>
    </w:p>
    <w:p>
      <w:pPr>
        <w:pStyle w:val="ListBullet"/>
      </w:pPr>
      <w:r>
        <w:t>WCA has adopted a Code of Ethics (the "Code") pursuant to Rule 204A-1 under the Investment Advisers Act of 1940.</w:t>
      </w:r>
    </w:p>
    <w:p>
      <w:pPr>
        <w:pStyle w:val="ListBullet"/>
      </w:pPr>
      <w:r>
        <w:t>consistent with the safe harbor provisions of Section 28(e) of the Securities Exchange Act of 1934</w:t>
      </w:r>
    </w:p>
    <w:p>
      <w:pPr>
        <w:pStyle w:val="ListBullet"/>
      </w:pPr>
      <w:r>
        <w:t>are within the scope of the Section 28(e) safe harbor</w:t>
      </w:r>
    </w:p>
    <w:p>
      <w:pPr>
        <w:pStyle w:val="ListBullet"/>
      </w:pPr>
      <w:r>
        <w:t>Engagement Reference No. HT-2023-WCA-0041</w:t>
      </w:r>
    </w:p>
    <w:p>
      <w:pPr>
        <w:pStyle w:val="ListBullet"/>
      </w:pPr>
      <w:r>
        <w:t>SEC File No. 801-74892</w:t>
      </w:r>
    </w:p>
    <w:p>
      <w:pPr>
        <w:pStyle w:val="ListBullet"/>
      </w:pPr>
      <w:r>
        <w:t>CRD No. 158203</w:t>
      </w:r>
    </w:p>
    <w:p>
      <w:pPr>
        <w:pStyle w:val="ListBullet"/>
      </w:pPr>
      <w:r>
        <w:t>Rule 206(4)-1 under the Advisers Act (the "Marketing Rule"), as amended effective November 4, 2022</w:t>
      </w:r>
    </w:p>
    <w:p>
      <w:pPr>
        <w:pStyle w:val="ListBullet"/>
      </w:pPr>
      <w:r>
        <w:t>policies set forth in Section 8 of the Compliance Manual</w:t>
      </w:r>
    </w:p>
    <w:p>
      <w:pPr>
        <w:pStyle w:val="ListBullet"/>
      </w:pPr>
      <w:r>
        <w:t>The Manual comprises 14 sections addressing the following substantive areas</w:t>
      </w:r>
    </w:p>
    <w:p>
      <w:pPr>
        <w:pStyle w:val="ListBullet"/>
      </w:pPr>
      <w:r>
        <w:t>Gerald R. Whitmore, CRD No. 2341876</w:t>
      </w:r>
    </w:p>
    <w:p>
      <w:pPr>
        <w:pStyle w:val="ListBullet"/>
      </w:pPr>
      <w:r>
        <w:t>Diana L. Chao, CRD No. 4587213</w:t>
      </w:r>
    </w:p>
    <w:p>
      <w:pPr>
        <w:pStyle w:val="ListBullet"/>
      </w:pPr>
      <w:r>
        <w:t>Marcus T. Bellini, CRD No. 5098321</w:t>
      </w:r>
    </w:p>
    <w:p>
      <w:pPr>
        <w:pStyle w:val="ListBullet"/>
      </w:pPr>
      <w:r>
        <w:t>Rule 205-3 under the Investment Advisers Act of 1940</w:t>
      </w:r>
    </w:p>
    <w:p>
      <w:pPr>
        <w:pStyle w:val="ListBullet"/>
      </w:pPr>
      <w:r>
        <w:t>pursuant to Rule 204A-1 under the Investment Advisers Act of 1940</w:t>
      </w:r>
    </w:p>
    <w:p>
      <w:pPr>
        <w:pStyle w:val="ListBullet"/>
      </w:pPr>
      <w:r>
        <w:t>Acct No. ending -6194</w:t>
      </w:r>
    </w:p>
    <w:p>
      <w:pPr>
        <w:pStyle w:val="ListBullet"/>
      </w:pPr>
      <w:r>
        <w:t>Payment - Acct ending 4-71008 $4,832.47</w:t>
      </w:r>
    </w:p>
    <w:p>
      <w:pPr>
        <w:pStyle w:val="ListBullet"/>
      </w:pPr>
      <w:r>
        <w:t>$58,800.00</w:t>
      </w:r>
    </w:p>
    <w:p>
      <w:pPr>
        <w:pStyle w:val="ListBullet"/>
      </w:pPr>
      <w:r>
        <w:t>$103,800.00</w:t>
      </w:r>
    </w:p>
    <w:p>
      <w:pPr>
        <w:pStyle w:val="ListBullet"/>
      </w:pPr>
      <w:r>
        <w:t>1455 Brickell Avenue, Suite 2200 Miami, FL 33131 cc: Catherine M. Rusch, Esq. Calloway, Rusch &amp; Whitfield LLP 610 Lexington Avenue, 30th Floor New York, NY 10022 Re: Formal Enforcement Referral Notice — Whitmore Capital Advisors LLC, SEC File No. 801-74892, CRD No. 158203 Dear Mr. Whitmore: I. INTRODUCTION AND PURPOSE OF NOTICE</w:t>
      </w:r>
    </w:p>
    <w:p>
      <w:pPr>
        <w:pStyle w:val="ListBullet"/>
      </w:pPr>
      <w:r>
        <w:t>39.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w:t>
      </w:r>
    </w:p>
    <w:p>
      <w:pPr>
        <w:pStyle w:val="ListBullet"/>
      </w:pPr>
      <w:r>
        <w:t>75. 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w:t>
      </w:r>
    </w:p>
    <w:p>
      <w:pPr>
        <w:pStyle w:val="ListBullet"/>
      </w:pPr>
      <w:r>
        <w:t>70. Section 206(1) of the Advisers Act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pPr>
        <w:pStyle w:val="ListBullet"/>
      </w:pPr>
      <w:r>
        <w:t>40. Rule 206(4)-7 requires that an adviser's written policies and procedures be "reasonably designed to prevent violation" of the Advisers Act and the rules thereunder. The Division alleges that WCA's Compliance Manual was not reasonably designed to prevent the violations described in this notice. The absence of omnibus allocation procedures (Section 7.3) created the conditions that enabled the cherry-picking scheme, and the absence of restrictions on employee receipt of omnibus allocations (Section 9.1) enabled Chao's self-dealing. A reasonably designed compliance program would have included, at minimum, written allocation methodologies for omnibus trades, systematic post-trade allocation review, and express prohibitions or restrictions on employee participation in omnibus allocations.</w:t>
      </w:r>
    </w:p>
    <w:p>
      <w:pPr>
        <w:pStyle w:val="ListBullet"/>
      </w:pPr>
      <w:r>
        <w:t>74. Rule 204-2(a)(3) and Rule 204-2(a)(7) under the Advisers Act [17 C.F.R. § 275.204-2(a)(3) and 17 C.F.R. § 275.204-2(a)(7)] — Require every investment adviser registered with the Commission to make and keep true, accurate, and current certain books and records, including memoranda of each order given for the purchase or sale of any security (including the allocation of trades among accounts) and originals and copies of all written communications relating to recommendations, advice, and the placing or execution of orders. The Division alleges that these rules were violated by the conduct described in Allegation Category 4 (Failure to Maintain Required Books and Records).</w:t>
      </w:r>
    </w:p>
    <w:p>
      <w:pPr>
        <w:pStyle w:val="ListBullet"/>
      </w:pPr>
      <w:r>
        <w:t>Conclusion: The SEC referral alleges a comprehensive pattern of violations spanning six distinct regulatory categories under the Advisers Act and its rules; this framing establishes that the SEC has identified systemic rather than isolated misconduct, suggesting supervisory and institutional failures beyond individual trader conduct.</w:t>
      </w:r>
    </w:p>
    <w:p>
      <w:pPr>
        <w:pStyle w:val="ListBullet"/>
      </w:pPr>
      <w:r>
        <w:t>The SEC alleges violations of Sections 206(1)–(2) of the Advisers Act against WCA and named individuals, charging them with a systematic pattern of self-dealing and preferential treatment through cherry-picking and unequal trade allocation that breaches the duty of loyalty owed to clients. These fiduciary duty allegations concern core duties under the Advisers Act.</w:t>
      </w:r>
    </w:p>
    <w:p>
      <w:pPr>
        <w:pStyle w:val="ListBullet"/>
      </w:pPr>
      <w:r>
        <w:t>The citation to Rule 206(4)-7 establishes the regulatory standard for compliance program adequacy; this is an objective, non-intent-based standard ("reasonably designed to prevent") focused on the sufficiency of written policies and their implementation, making the Compliance Manual a critical evidentiary document. However, while the compliance duty itself does not require proof of intent regarding program design, enforcement actions for underlying violations under the Advisers Act still require proof of scienter or negligence depending on the specific violation alleged.</w:t>
      </w:r>
    </w:p>
    <w:p>
      <w:pPr>
        <w:pStyle w:val="ListBullet"/>
      </w:pPr>
      <w:r>
        <w:t>The allegation that WCA's Compliance Manual was inadequate must be analyzed as derivative of underlying violations. SEC enforcement doctrine requires proof that actual violations occurred and that inadequate compliance procedures failed to prevent them. The claim is not independent of proof of such violations. The analysis must distinguish between design adequacy (whether procedures were reasonably designed to prevent violations) and execution (whether adequate procedures were not followed). If execution failure is shown, it undermines rather than supports a design-adequacy allegation, shifting focus to implementation rather than the manual's adequacy. Comparative analysis against SEC guidance and industry standards is relevant to establish whether procedures were "reasonably designed," but only in the context of predicate violations.</w:t>
      </w:r>
    </w:p>
    <w:p>
      <w:pPr>
        <w:pStyle w:val="Heading2"/>
      </w:pPr>
      <w:r>
        <w:t>Parties, Entities, and Ownership Interests</w:t>
      </w:r>
    </w:p>
    <w:p>
      <w:pPr>
        <w:pStyle w:val="ListBullet"/>
      </w:pPr>
      <w:r>
        <w:t>WCA is deemed to have custody of client assets within the meaning of Rule 206(4)-2 under the Advisers Act</w:t>
      </w:r>
    </w:p>
    <w:p>
      <w:pPr>
        <w:pStyle w:val="ListBullet"/>
      </w:pPr>
      <w:r>
        <w:t>Item 6 of WCA's Brochure, which addresses the Firm's performance-based fees and side-by-side management arrangements</w:t>
      </w:r>
    </w:p>
    <w:p>
      <w:pPr>
        <w:pStyle w:val="ListBullet"/>
      </w:pPr>
      <w:r>
        <w:t>Item 12 of WCA's Brochure, which addresses the Firm's brokerage practices</w:t>
      </w:r>
    </w:p>
    <w:p>
      <w:pPr>
        <w:pStyle w:val="ListBullet"/>
      </w:pPr>
      <w:r>
        <w:t>organized as a Delaware limited liability company in 2009</w:t>
      </w:r>
    </w:p>
    <w:p>
      <w:pPr>
        <w:pStyle w:val="ListBullet"/>
      </w:pPr>
      <w:r>
        <w:t>As of September 30, 2023, WCA reported regulatory assets under management</w:t>
      </w:r>
    </w:p>
    <w:p>
      <w:pPr>
        <w:pStyle w:val="ListBullet"/>
      </w:pPr>
      <w:r>
        <w:t>WCA reported regulatory assets under management of approximately $2.3 billion</w:t>
      </w:r>
    </w:p>
    <w:p>
      <w:pPr>
        <w:pStyle w:val="ListBullet"/>
      </w:pPr>
      <w:r>
        <w:t>across 47 discretionary client accounts</w:t>
      </w:r>
    </w:p>
    <w:p>
      <w:pPr>
        <w:pStyle w:val="ListBullet"/>
      </w:pPr>
      <w:r>
        <w:t>3 pooled investment vehicles</w:t>
      </w:r>
    </w:p>
    <w:p>
      <w:pPr>
        <w:pStyle w:val="ListBullet"/>
      </w:pPr>
      <w:r>
        <w:t>comprising Sections 1 through 14</w:t>
      </w:r>
    </w:p>
    <w:p>
      <w:pPr>
        <w:pStyle w:val="ListBullet"/>
      </w:pPr>
      <w:r>
        <w:t>As amended effective November 4, 2022, Rule 206(4)-1 governs investment adviser advertisements</w:t>
      </w:r>
    </w:p>
    <w:p>
      <w:pPr>
        <w:pStyle w:val="ListBullet"/>
      </w:pPr>
      <w:r>
        <w:t>Owner Distribution - K.Ostrowski - May 2022 $15,000.00</w:t>
      </w:r>
    </w:p>
    <w:p>
      <w:pPr>
        <w:pStyle w:val="ListBullet"/>
      </w:pPr>
      <w:r>
        <w:t>Owner Distribution - K.Ostrowski - June 2022 $15,000.00</w:t>
      </w:r>
    </w:p>
    <w:p>
      <w:pPr>
        <w:pStyle w:val="ListBullet"/>
      </w:pPr>
      <w:r>
        <w:t>Owner Distribution - K.Ostrowski - July 2022 $15,000.00</w:t>
      </w:r>
    </w:p>
    <w:p>
      <w:pPr>
        <w:pStyle w:val="ListBullet"/>
      </w:pPr>
      <w:r>
        <w:t>Owner Distribution - K.Ostrowski - Aug 2022 $15,000.00</w:t>
      </w:r>
    </w:p>
    <w:p>
      <w:pPr>
        <w:pStyle w:val="ListBullet"/>
      </w:pPr>
      <w:r>
        <w:t>Owner Distribution - K.Ostrowski - Sep 2022 $15,000.00</w:t>
      </w:r>
    </w:p>
    <w:p>
      <w:pPr>
        <w:pStyle w:val="ListBullet"/>
      </w:pPr>
      <w:r>
        <w:t>Owner Distribution - K.Ostrowski - Oct 2022 $15,000.00</w:t>
      </w:r>
    </w:p>
    <w:p>
      <w:pPr>
        <w:pStyle w:val="ListBullet"/>
      </w:pPr>
      <w:r>
        <w:t>Owner Distribution - K.Ostrowski - Nov 2022 $15,000.00</w:t>
      </w:r>
    </w:p>
    <w:p>
      <w:pPr>
        <w:pStyle w:val="ListBullet"/>
      </w:pPr>
      <w:r>
        <w:t>six categories of potential violations of the Investment Advisers Act of 1940</w:t>
      </w:r>
    </w:p>
    <w:p>
      <w:pPr>
        <w:pStyle w:val="ListBullet"/>
      </w:pPr>
      <w:r>
        <w:t>62% membership interest holder in WCA</w:t>
      </w:r>
    </w:p>
    <w:p>
      <w:pPr>
        <w:pStyle w:val="ListBullet"/>
      </w:pPr>
      <w:r>
        <w:t>Delaware limited liability company in 2009</w:t>
      </w:r>
    </w:p>
    <w:p>
      <w:pPr>
        <w:pStyle w:val="ListBullet"/>
      </w:pPr>
      <w:r>
        <w:t>WCA managed approximately $2.3 billion in assets under management ("AUM")</w:t>
      </w:r>
    </w:p>
    <w:p>
      <w:pPr>
        <w:pStyle w:val="ListBullet"/>
      </w:pPr>
      <w:r>
        <w:t>forty-seven (47) discretionary advisory accounts</w:t>
      </w:r>
    </w:p>
    <w:p>
      <w:pPr>
        <w:pStyle w:val="ListBullet"/>
      </w:pPr>
      <w:r>
        <w:t>three (3) pooled investment vehicles</w:t>
      </w:r>
    </w:p>
    <w:p>
      <w:pPr>
        <w:pStyle w:val="ListBullet"/>
      </w:pPr>
      <w:r>
        <w:t>Whitmore holds a 62% membership interest in WCA</w:t>
      </w:r>
    </w:p>
    <w:p>
      <w:pPr>
        <w:pStyle w:val="ListBullet"/>
      </w:pPr>
      <w:r>
        <w:t>Pursuant to Section 206 of the Investment Advisers Act of 1940</w:t>
      </w:r>
    </w:p>
    <w:p>
      <w:pPr>
        <w:pStyle w:val="ListBullet"/>
      </w:pPr>
      <w:r>
        <w:t>Access Persons are prohibited from profiting from the purchase and sale, or sale and purchase, of the same security (or equivalent security, including options or other derivatives) within a thirty (30) calendar-day period</w:t>
      </w:r>
    </w:p>
    <w:p>
      <w:pPr>
        <w:pStyle w:val="ListBullet"/>
      </w:pPr>
      <w:r>
        <w:t>Oceanic Fund I LP is a Delaware limited partnership formed in 2017.</w:t>
      </w:r>
    </w:p>
    <w:p>
      <w:pPr>
        <w:pStyle w:val="ListBullet"/>
      </w:pPr>
      <w:r>
        <w:t>As of December 31, 2022, Oceanic Fund I LP had approximately $185 million in net assets.</w:t>
      </w:r>
    </w:p>
    <w:p>
      <w:pPr>
        <w:pStyle w:val="ListBullet"/>
      </w:pPr>
      <w:r>
        <w:t>formed in 2018 that began accepting investor capital in the second quarter of 2022.</w:t>
      </w:r>
    </w:p>
    <w:p>
      <w:pPr>
        <w:pStyle w:val="ListBullet"/>
      </w:pPr>
      <w:r>
        <w:t>WCA Strategic Credit Fund LP is a Delaware limited partnership formed in 2020</w:t>
      </w:r>
    </w:p>
    <w:p>
      <w:pPr>
        <w:pStyle w:val="ListBullet"/>
      </w:pPr>
      <w:r>
        <w:t>As of December 31, 2022, WCA Strategic Credit Fund LP had approximately $40 million in net assets.</w:t>
      </w:r>
    </w:p>
    <w:p>
      <w:pPr>
        <w:pStyle w:val="ListBullet"/>
      </w:pPr>
      <w:r>
        <w:t>WCA manages forty-seven (47) separate discretionary accounts for institutional clients.</w:t>
      </w:r>
    </w:p>
    <w:p>
      <w:pPr>
        <w:pStyle w:val="ListBullet"/>
      </w:pPr>
      <w:r>
        <w:t>As of December 31, 2022, WCA's regulatory assets under management were approximately $2.3 billion.</w:t>
      </w:r>
    </w:p>
    <w:p>
      <w:pPr>
        <w:pStyle w:val="ListBullet"/>
      </w:pPr>
      <w:r>
        <w:t>incentive allocation equal to twenty percent (20%) of net new profits</w:t>
      </w:r>
    </w:p>
    <w:p>
      <w:pPr>
        <w:pStyle w:val="ListBullet"/>
      </w:pPr>
      <w:r>
        <w:t>above a six percent (6%) annualized preferred return (the "hurdle rate")</w:t>
      </w:r>
    </w:p>
    <w:p>
      <w:pPr>
        <w:pStyle w:val="ListBullet"/>
      </w:pPr>
      <w:r>
        <w:t>incentive allocation equal to fifteen percent (15%) of net new profits</w:t>
      </w:r>
    </w:p>
    <w:p>
      <w:pPr>
        <w:pStyle w:val="ListBullet"/>
      </w:pPr>
      <w:r>
        <w:t>above a five percent (5%) annualized preferred return</w:t>
      </w:r>
    </w:p>
    <w:p>
      <w:pPr>
        <w:pStyle w:val="ListBullet"/>
      </w:pPr>
      <w:r>
        <w:t>incentive allocation equal to twenty percent (20%) of net new profits above a six percent (6%) annualized preferred return, subject to a high-water mark provision</w:t>
      </w:r>
    </w:p>
    <w:p>
      <w:pPr>
        <w:pStyle w:val="ListBullet"/>
      </w:pPr>
      <w:r>
        <w:t>above a six percent (6%) annualized preferred return, subject to a high-water mark provision</w:t>
      </w:r>
    </w:p>
    <w:p>
      <w:pPr>
        <w:pStyle w:val="ListBullet"/>
      </w:pPr>
      <w:r>
        <w:t>WCA Strategic Credit Fund LP is subject to an incentive allocation equal to fifteen percent (15%) of net new profits</w:t>
      </w:r>
    </w:p>
    <w:p>
      <w:pPr>
        <w:pStyle w:val="ListBullet"/>
      </w:pPr>
      <w:r>
        <w:t>WCA generally requires a minimum account size of $10 million for separately managed accounts.</w:t>
      </w:r>
    </w:p>
    <w:p>
      <w:pPr>
        <w:pStyle w:val="ListBullet"/>
      </w:pPr>
      <w:r>
        <w:t>The minimum investment for participation in WCA's pooled investment vehicles is generally $1 million</w:t>
      </w:r>
    </w:p>
    <w:p>
      <w:pPr>
        <w:pStyle w:val="ListBullet"/>
      </w:pPr>
      <w:r>
        <w:t>Marcus T. Bellini, Vice President and Portfolio Manager, is responsible for the day-to-day management and review of eighteen (18) discretionary client accounts</w:t>
      </w:r>
    </w:p>
    <w:p>
      <w:pPr>
        <w:pStyle w:val="ListBullet"/>
      </w:pPr>
      <w:r>
        <w:t>including involvement in the management of two of the Firm's three pooled investment vehicles</w:t>
      </w:r>
    </w:p>
    <w:p>
      <w:pPr>
        <w:pStyle w:val="ListBullet"/>
      </w:pPr>
      <w:r>
        <w:t>two of the Firm's three pooled investment vehicles</w:t>
      </w:r>
    </w:p>
    <w:p>
      <w:pPr>
        <w:pStyle w:val="ListBullet"/>
      </w:pPr>
      <w:r>
        <w:t>As of December 31, 2022, WCA manages approximately $2.3 billion in assets on a discretionary basis</w:t>
      </w:r>
    </w:p>
    <w:p>
      <w:pPr>
        <w:pStyle w:val="ListBullet"/>
      </w:pPr>
      <w:r>
        <w:t>WCA has not been the subject of a bankruptcy petition at any time during the past ten years</w:t>
      </w:r>
    </w:p>
    <w:p>
      <w:pPr>
        <w:pStyle w:val="ListBullet"/>
      </w:pPr>
      <w:r>
        <w:t>confirmed that the Firm maintains such records as required by Rule 204-2(a)(1) through (a)(7)</w:t>
      </w:r>
    </w:p>
    <w:p>
      <w:pPr>
        <w:pStyle w:val="ListBullet"/>
      </w:pPr>
      <w:r>
        <w:t>Condo HOA - Unit 14B - May 2022 $1,275.00</w:t>
      </w:r>
    </w:p>
    <w:p>
      <w:pPr>
        <w:pStyle w:val="ListBullet"/>
      </w:pPr>
      <w:r>
        <w:t>Auto Lease Payment - May 2022 $1,187.33</w:t>
      </w:r>
    </w:p>
    <w:p>
      <w:pPr>
        <w:pStyle w:val="ListBullet"/>
      </w:pPr>
      <w:r>
        <w:t>Purchase $1,743.22</w:t>
      </w:r>
    </w:p>
    <w:p>
      <w:pPr>
        <w:pStyle w:val="ListBullet"/>
      </w:pPr>
      <w:r>
        <w:t>21 $2,800.00</w:t>
      </w:r>
    </w:p>
    <w:p>
      <w:pPr>
        <w:pStyle w:val="ListBullet"/>
      </w:pPr>
      <w:r>
        <w:t>Whitmore Capital Advisors LLC Form ADV Part 2A: Firm Brochure March 28, 2023 Whitmore Capital Advisors LLC 1455 Brickell Avenue, Suite 2200 Miami, FL 33131 Telephone: (305) 555-0142 Website: www.whitmorecapital.com Email: compliance@whitmorecapital.com SEC File No.: 801-74892 CRD No.: 158203 This brochure provides information about the qualifications and business practices of Whitmore Capital Advisors LLC. If you have any questions about the contents of this brochure, please contact us at (305) 555-0142 or compliance@whitmorecapital.com. The information in this brochure has not been approved or verified by the United States Securities and Exchange Commission or by any state securities authority. Additional information about Whitmore Capital Advisors LLC also is available on the SEC's website at www.adviserinfo.sec.gov. You can search this site by a unique identifying number, known as a CRD number. The CRD number for Whitmore Capital Advisors LLC is 158203. Registration of an investment adviser does not imply any level of skill or training. The oral and written communications of an adviser provide you with information about which you determine to hire or retain an adviser. Additional information about Whitmore Capital Advisors LLC is available on the SEC's website at www.adviserinfo.sec.gov.</w:t>
      </w:r>
    </w:p>
    <w:p>
      <w:pPr>
        <w:pStyle w:val="ListBullet"/>
      </w:pPr>
      <w:r>
        <w:t>(a) Whitmore Capital Advisors LLC, a Delaware limited liability company formed in 2009, registered with the Commission as an investment adviser under File No. 801-74892, CRD No. 158203, with its principal office located at 1455 Brickell Avenue, Suite 2200, Miami, FL 33131;</w:t>
      </w:r>
    </w:p>
    <w:p>
      <w:pPr>
        <w:pStyle w:val="ListBullet"/>
      </w:pPr>
      <w:r>
        <w:t>11. 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w:t>
      </w:r>
    </w:p>
    <w:p>
      <w:pPr>
        <w:pStyle w:val="ListBullet"/>
      </w:pPr>
      <w:r>
        <w:t>20.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w:t>
      </w:r>
    </w:p>
    <w:p>
      <w:pPr>
        <w:pStyle w:val="ListBullet"/>
      </w:pPr>
      <w:r>
        <w:t>(a)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w:t>
      </w:r>
    </w:p>
    <w:p>
      <w:pPr>
        <w:pStyle w:val="ListBullet"/>
      </w:pPr>
      <w:r>
        <w:t>30.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Investors in WCA's other accounts and vehicles had a right to know that the Firm's CEO and CIO held a substantial personal stake in one of the vehicles competing for favorable trade allocations.</w:t>
      </w:r>
    </w:p>
    <w:p>
      <w:pPr>
        <w:pStyle w:val="ListBullet"/>
      </w:pPr>
      <w:r>
        <w:t>21.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w:t>
      </w:r>
    </w:p>
    <w:p>
      <w:pPr>
        <w:pStyle w:val="ListBullet"/>
      </w:pPr>
      <w:r>
        <w:t>22.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w:t>
      </w:r>
    </w:p>
    <w:p>
      <w:pPr>
        <w:pStyle w:val="ListBullet"/>
      </w:pPr>
      <w:r>
        <w:t>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w:t>
      </w:r>
    </w:p>
    <w:p>
      <w:pPr>
        <w:pStyle w:val="ListBullet"/>
      </w:pPr>
      <w:r>
        <w:t>13.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w:t>
      </w:r>
    </w:p>
    <w:p>
      <w:pPr>
        <w:pStyle w:val="ListBullet"/>
      </w:pPr>
      <w:r>
        <w:t>15.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w:t>
      </w:r>
    </w:p>
    <w:p>
      <w:pPr>
        <w:pStyle w:val="ListBullet"/>
      </w:pPr>
      <w:r>
        <w:t>19.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w:t>
      </w:r>
    </w:p>
    <w:p>
      <w:pPr>
        <w:pStyle w:val="ListBullet"/>
      </w:pPr>
      <w:r>
        <w:t>77. The following table summarizes the monetary figures and alleged ill-gotten gains identified by the Division:</w:t>
      </w:r>
    </w:p>
    <w:p>
      <w:pPr>
        <w:pStyle w:val="ListBullet"/>
      </w:pPr>
      <w:r>
        <w:t>51.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w:t>
      </w:r>
    </w:p>
    <w:p>
      <w:pPr>
        <w:pStyle w:val="ListBullet"/>
      </w:pPr>
      <w:r>
        <w:t>56.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w:t>
      </w:r>
    </w:p>
    <w:p>
      <w:pPr>
        <w:pStyle w:val="ListBullet"/>
      </w:pPr>
      <w:r>
        <w:t>85. Lakeshore Trading LLC.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XII. LIST OF ATTACHED EXHIBITS</w:t>
      </w:r>
    </w:p>
    <w:p>
      <w:pPr>
        <w:pStyle w:val="ListBullet"/>
      </w:pPr>
      <w:r>
        <w:t>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w:t>
      </w:r>
    </w:p>
    <w:p>
      <w:pPr>
        <w:pStyle w:val="ListBullet"/>
      </w:pPr>
      <w:r>
        <w:t>32.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 The omission of this information from the Brochure rendered the brokerage practices disclosure incomplete and potentially misleading.</w:t>
      </w:r>
    </w:p>
    <w:p>
      <w:pPr>
        <w:pStyle w:val="ListBullet"/>
      </w:pPr>
      <w:r>
        <w:t>71. Section 206(2) of the Advisers Act [15 U.S.C. § 80b-6(2)] — Prohibits any investment adviser from engaging in any transaction, practice, or course of business which operates as a fraud or deceit upon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pPr>
        <w:pStyle w:val="ListBullet"/>
      </w:pPr>
      <w:r>
        <w:t>Cherry-picking of investment opportunities — $8,238,000 in excess profits (Oceanic Fund I LP: $7,800,000; Chao personal account: $438,000)</w:t>
      </w:r>
    </w:p>
    <w:p>
      <w:pPr>
        <w:pStyle w:val="ListBullet"/>
      </w:pPr>
      <w:r>
        <w:t>Excess commissions/soft dollar violations — $291,400 to Lakeshore Trading LLC (June 2022–November 2023)</w:t>
      </w:r>
    </w:p>
    <w:p>
      <w:pPr>
        <w:pStyle w:val="ListBullet"/>
      </w:pPr>
      <w:r>
        <w:t>Specific Violations Beyond Cherry-Picking: The $822,000 differential between Oceanic Fund harm and total harm suggests additional alleged violations (e.g., undisclosed conflicts, fee violations, misrepresentation). These must be extracted from the full referral notice and exhibits.</w:t>
      </w:r>
    </w:p>
    <w:p>
      <w:pPr>
        <w:pStyle w:val="ListBullet"/>
      </w:pPr>
      <w:r>
        <w:t>Corroborating Evidence: The exhibits (Hargrove-Tilton compliance review, Ostrowski bank records, WCA employee trading log, Whitmore-Delgado email) must be cross-referenced to corroborate or contradict the allegations.</w:t>
      </w:r>
    </w:p>
    <w:p>
      <w:pPr>
        <w:pStyle w:val="ListBullet"/>
      </w:pPr>
      <w:r>
        <w:t>Conclusion: The quantified excess profit figure of $7.8M allocated to Oceanic Fund I LP over a 2021–2023 period establishes materiality and quantifiable client harm, providing a concrete damages baseline; however, the evidentiary foundation for this calculation (methodology, underlying trade data, benchmark comparisons) must be examined to assess whether the figure is defensible or inflated.</w:t>
      </w:r>
    </w:p>
    <w:p>
      <w:pPr>
        <w:pStyle w:val="ListBullet"/>
      </w:pPr>
      <w:r>
        <w:t>Conclusion: The aggregate alleged ill-gotten gains of $8.622M across all violation categories establishes the scale of alleged misconduct and creates a presumptive basis for civil penalties, disgorgement, and prejudgment interest; the figure's credibility depends on the completeness of the underlying transaction universe and the consistency of calculation methodologies across different allegation categories.</w:t>
      </w:r>
    </w:p>
    <w:p>
      <w:pPr>
        <w:pStyle w:val="ListBullet"/>
      </w:pPr>
      <w:r>
        <w:t>Conclusion: The SEC's dual-liability theory—holding WCA vicariously liable for Bellini's conduct within his employment scope AND for the Firm's failure to implement adequate supervisory procedures—establishes multiple independent grounds for institutional accountability. This structure creates enforcement leverage by requiring WCA to defend against both individual-conduct allegations and systemic-control allegations, though the enforcement notice does not explicitly articulate the policy objectives or incentive effects underlying this approach.</w:t>
      </w:r>
    </w:p>
    <w:p>
      <w:pPr>
        <w:pStyle w:val="ListBullet"/>
      </w:pPr>
      <w:r>
        <w:t>Conclusion: Bellini is implicated in Allegation Category 5 (Breach of Fiduciary Duty / Directed Brokerage Arrangement) based on allegations that he directed client trades to Lakeshore Trading LLC based on an undisclosed personal relationship with a 40% owner of that firm and received undisclosed compensation from that individual. If proven through documentary evidence of the relationship, compensation arrangement, and nexus between the undisclosed relationship and the direction of trades, these facts would constitute a classic conflict-of-interest violation; however, this determination remains subject to investigation and adjudication.</w:t>
      </w:r>
    </w:p>
    <w:p>
      <w:pPr>
        <w:pStyle w:val="ListBullet"/>
      </w:pPr>
      <w:r>
        <w:t>Materiality of Form ADV discrepancies — Requires detailed comparison of wca-form-adv-part2a-march2023.docx against actual practices documented in trading logs and</w:t>
      </w:r>
    </w:p>
    <w:p>
      <w:pPr>
        <w:pStyle w:val="ListBullet"/>
      </w:pPr>
      <w:r>
        <w:t>The specificity of the cherry-picking allegation—naming Oceanic Fund I LP and Chao's personal account as beneficiaries, and identifying Crescent Bay Municipal Pension Fund and discretionary clients as harmed parties—provides a concrete factual framework for the breach of fiduciary duty claim and creates a clear allocation of harm that will require documentary corroboration (trading logs, account statements, execution records) to establish the underlying predicate.</w:t>
      </w:r>
    </w:p>
    <w:p>
      <w:pPr>
        <w:pStyle w:val="ListBullet"/>
      </w:pPr>
      <w:r>
        <w:t>Conclusion: The allegation of "direct financial harm" to non-favored clients shifts the burden toward quantification and causation; the SEC must prove not only that disparate allocations occurred, but that the allocation methodology was the proximate cause of measurable financial loss, which requires comparative performance analysis across client accounts during the Review Period.</w:t>
      </w:r>
    </w:p>
    <w:p>
      <w:pPr>
        <w:pStyle w:val="ListBullet"/>
      </w:pPr>
      <w:r>
        <w:t>Conclusion: The allegation of personal benefit to Chao combined with knowledge/acquiescence by Whitmore establishes a two-tier liability structure: Chao as the primary actor (direct benefit + control) and Whitmore as a secondary actor (knowledge/acquiescence + supervisory responsibility), which may allow differentiated defense strategies and settlement postures.</w:t>
      </w:r>
    </w:p>
    <w:p>
      <w:pPr>
        <w:pStyle w:val="ListBullet"/>
      </w:pPr>
      <w:r>
        <w:t>Conclusion: The deletion would have materially impaired the SEC's investigative capacity, establishing the obstructive effect element of § 209(e) liability if the deletion was successful; however, the conditional language ("if successful and undetected") signals the SEC's uncertainty about whether deletion actually occurred or was recovered.</w:t>
      </w:r>
    </w:p>
    <w:p>
      <w:pPr>
        <w:pStyle w:val="ListBullet"/>
      </w:pPr>
      <w:r>
        <w:t>Conclusion: Section 209(e) of the Advisers Act is the governing statutory prohibition; it imposes liability for willful obstruction of SEC investigations. This allegation carries moderate-to-high confidence contingent upon proving both (1) that the defendant issued deletion instructions and (2) that such conduct was willful rather than negligent or reckless. Establishing the defendant's intent and direct instruction, rather than mere inaction or inadvertence, remains a critical factual predicate affecting ultimate liability exposure.</w:t>
      </w:r>
    </w:p>
    <w:p>
      <w:pPr>
        <w:pStyle w:val="ListBullet"/>
      </w:pPr>
      <w:r>
        <w:t>Conclusion: Whitmore's role as founder, CEO, and CIO establishes personal authority and responsibility for the deletion instruction, making him a direct target for individual liability under § 209(e) and potentially for supervisory failures under § 203(e).</w:t>
      </w:r>
    </w:p>
    <w:p>
      <w:pPr>
        <w:pStyle w:val="ListBullet"/>
      </w:pPr>
      <w:r>
        <w:t>Conclusion: Whitmore holds a 62% ownership stake in the firm and resides in Florida. This substantial ownership concentration and Florida residence are relevant to potential SEC enforcement authority, but establishing personal financial exposure and control over firm decision-making requires additional analysis of the firm's governance structure, board composition, and operational authority—elements not addressed by the ownership percentage alone.</w:t>
      </w:r>
    </w:p>
    <w:p>
      <w:r>
        <w:t>Key figures:</w:t>
      </w:r>
    </w:p>
    <w:p>
      <w:pPr>
        <w:pStyle w:val="ListBullet"/>
      </w:pPr>
      <w:r>
        <w:t>Total alleged ill-gotten gains / client harm: $8,622,000 (sec-enforcement-referral-notice.docx)</w:t>
      </w:r>
    </w:p>
    <w:p>
      <w:pPr>
        <w:pStyle w:val="Heading2"/>
      </w:pPr>
      <w:r>
        <w:t>Individuals at Risk and Personal Exposure</w:t>
      </w:r>
    </w:p>
    <w:p>
      <w:pPr>
        <w:pStyle w:val="ListBullet"/>
      </w:pPr>
      <w:r>
        <w:t>Access Persons as defined under Rule 204A-1 of the Investment Advisers Act of 1940</w:t>
      </w:r>
    </w:p>
    <w:p>
      <w:pPr>
        <w:pStyle w:val="ListBullet"/>
      </w:pPr>
      <w:r>
        <w:t>five recommendations for enhancement</w:t>
      </w:r>
    </w:p>
    <w:p>
      <w:pPr>
        <w:pStyle w:val="ListBullet"/>
      </w:pPr>
      <w:r>
        <w:t>The Code requires all access persons to disclose their personal brokerage accounts to the Firm within 10 calendar days of becoming an access person.</w:t>
      </w:r>
    </w:p>
    <w:p>
      <w:pPr>
        <w:pStyle w:val="ListBullet"/>
      </w:pPr>
      <w:r>
        <w:t>All Access Persons must disclose their personal brokerage accounts to the Firm within ten (10) calendar days of commencement of employment</w:t>
      </w:r>
    </w:p>
    <w:p>
      <w:pPr>
        <w:pStyle w:val="ListBullet"/>
      </w:pPr>
      <w:r>
        <w:t>Initiation Fee - Bellini, Marcus T. $45,000.00</w:t>
      </w:r>
    </w:p>
    <w:p>
      <w:pPr>
        <w:pStyle w:val="ListBullet"/>
      </w:pPr>
      <w:r>
        <w:t>IRA Contribution - July 2022 $6,500.00</w:t>
      </w:r>
    </w:p>
    <w:p>
      <w:pPr>
        <w:pStyle w:val="ListBullet"/>
      </w:pPr>
      <w:r>
        <w:t>82.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w:t>
      </w:r>
    </w:p>
    <w:p>
      <w:pPr>
        <w:pStyle w:val="ListBullet"/>
      </w:pPr>
      <w:r>
        <w:t>38.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w:t>
      </w:r>
    </w:p>
    <w:p>
      <w:pPr>
        <w:pStyle w:val="ListBullet"/>
      </w:pPr>
      <w:r>
        <w:t>25. The total excess profits attributable to the cherry-picking scheme are estimated at $8,238,000 ($7,800,000 in excess profits allocated to Oceanic Fund I LP + $438,000 in excess profits allocated to Chao's personal account = $8,238,000). This figure represents the Division's current estimate and may be revised as the investigation continues.</w:t>
      </w:r>
    </w:p>
    <w:p>
      <w:pPr>
        <w:pStyle w:val="ListBullet"/>
      </w:pPr>
      <w:r>
        <w:t>24. The Division estimates that the excess profits in Chao's personal account attributable to cherry-picking totaled approximately $438,000 over the Review Period. This estimate was calculated using the same methodology described above — comparing actual returns on allocations to Chao's account against the returns expected under a pro rata allocation methodology. The excess profits are broken down by year as follows: • Calendar Year 2021: $162,000 • Calendar Year 2022: $189,000 • Calendar Year 2023: $87,000 • Total (2021–2023): $438,000 ($162,000 + $189,000 + $87,000 = $438,000)</w:t>
      </w:r>
    </w:p>
    <w:p>
      <w:pPr>
        <w:pStyle w:val="ListBullet"/>
      </w:pPr>
      <w:r>
        <w:t>83. 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w:t>
      </w:r>
    </w:p>
    <w:p>
      <w:pPr>
        <w:pStyle w:val="ListBullet"/>
      </w:pPr>
      <w:r>
        <w:t>Individual Liability: Evidence [1] and [5] reference "Whitmore, Chao, Bellini, or any other person" but do not specify which individuals are alleged to have committed which acts. The exhibits (employee trading logs, emails, bank records) must be analyzed to establish personal liability.</w:t>
      </w:r>
    </w:p>
    <w:p>
      <w:pPr>
        <w:pStyle w:val="ListBullet"/>
      </w:pPr>
      <w:r>
        <w:t>Scienter proof for Section 206(1) allegations — Section 206(1) of the Investment Advisers Act requires proof of scienter (knowledge or intent); negligence is insufficient. Investigation should examine available documentary evidence, including communications and compliance records, to establish whether conduct reflects knowing or reckless disregard for the truth rather than inadvertent error. Specific documents to be examined should be identified based on relevance to the particular allegations under investigation.</w:t>
      </w:r>
    </w:p>
    <w:p>
      <w:pPr>
        <w:pStyle w:val="ListBullet"/>
      </w:pPr>
      <w:r>
        <w:t>Conclusion: The enumeration of harmed client classes (municipal pension fund, high-net-worth individuals, and a named fund) establishes multiple potential claimants for damages and suggests the SEC has identified a broad pattern rather than isolated incidents; this multiplicity strengthens the "pattern and practice" theory but also creates evidentiary complexity requiring account-by-account analysis.</w:t>
      </w:r>
    </w:p>
    <w:p>
      <w:pPr>
        <w:pStyle w:val="ListBullet"/>
      </w:pPr>
      <w:r>
        <w:t>The identification of Chao as the individual responsible for overseeing trade allocation decisions establishes her involvement and access to relevant evidence regarding allocation practices; the SEC will likely rely on her trading authority, communications, and account access logs to establish whether she acted with the requisite scienter (knowledge or recklessness) and whether her specific decisions directly caused alleged violations. Scienter and causation remain separate elements requiring additional evidence beyond positional authority.</w:t>
      </w:r>
    </w:p>
    <w:p>
      <w:pPr>
        <w:pStyle w:val="Heading2"/>
      </w:pPr>
      <w:r>
        <w:t>Key Dates and Examination Timeline</w:t>
      </w:r>
    </w:p>
    <w:p>
      <w:pPr>
        <w:pStyle w:val="ListBullet"/>
      </w:pPr>
      <w:r>
        <w:t>DISCREPANCY (defense issue) — trade allocation spreadsheets, file deletion reference year: 2021 (sec-enforcement-referral-notice.docx); early 2022 (sec-enforcement-referral-notice.docx); January 2021 (sec-enforcement-referral-notice.docx); March 2022 (sec-enforcement-referral-notice.docx). The referral contains conflicting dates for when Whitmore instructed deletion of trade allocation spreadsheets (2021 vs. early 2022) and when the SEC examination commenced (March 11, 2024), creating ambiguity about whether deletions occurred before or after the examination began—critical to establishing spoliation scienter and willfulness under securities laws.</w:t>
      </w:r>
    </w:p>
    <w:p>
      <w:pPr>
        <w:pStyle w:val="ListBullet"/>
      </w:pPr>
      <w:r>
        <w:t>DISCREPANCY (defense issue) — Access Persons, initial holdings report deadline: ten (10) calendar days (wca-compliance-manual-excerpts.docx); 10 (wca-compliance-manual-excerpts.docx); 45 (wca-compliance-manual-excerpts.docx). The firm's own compliance manual contains conflicting deadlines for the same obligation (10 calendar days to submit vs. holdings as of a date no more than 45 days old), creating ambiguity about what constitutes timely compliance and potentially undermining the firm's scienter defense if Access Persons' violations are alleged—the firm cannot credibly claim to have established clear, unambiguous procedures.</w:t>
      </w:r>
    </w:p>
    <w:p>
      <w:pPr>
        <w:pStyle w:val="ListBullet"/>
      </w:pPr>
      <w:r>
        <w:t>H&amp;T reviewed WCA's record-keeping practices for compliance with Rule 204-2 under the Advisers Act</w:t>
      </w:r>
    </w:p>
    <w:p>
      <w:pPr>
        <w:pStyle w:val="ListBullet"/>
      </w:pPr>
      <w:r>
        <w:t>H&amp;T identified two minor procedural deficiencies</w:t>
      </w:r>
    </w:p>
    <w:p>
      <w:pPr>
        <w:pStyle w:val="ListBullet"/>
      </w:pPr>
      <w:r>
        <w:t>most recently filed with the SEC on March 28, 2023</w:t>
      </w:r>
    </w:p>
    <w:p>
      <w:pPr>
        <w:pStyle w:val="ListBullet"/>
      </w:pPr>
      <w:r>
        <w:t>Access persons are further required to submit quarterly transaction reports within 30 days of the end of each calendar quarter</w:t>
      </w:r>
    </w:p>
    <w:p>
      <w:pPr>
        <w:pStyle w:val="ListBullet"/>
      </w:pPr>
      <w:r>
        <w:t>annual holdings reports within 45 days of the end of each calendar year</w:t>
      </w:r>
    </w:p>
    <w:p>
      <w:pPr>
        <w:pStyle w:val="ListBullet"/>
      </w:pPr>
      <w:r>
        <w:t>H&amp;T reviewed WCA's business continuity plan (dated June 2022)</w:t>
      </w:r>
    </w:p>
    <w:p>
      <w:pPr>
        <w:pStyle w:val="ListBullet"/>
      </w:pPr>
      <w:r>
        <w:t>The business continuity plan has not been updated since June 2022, a period of approximately 18 months.</w:t>
      </w:r>
    </w:p>
    <w:p>
      <w:pPr>
        <w:pStyle w:val="ListBullet"/>
      </w:pPr>
      <w:r>
        <w:t>K.Ostrowski distribution - bonus Q2 $12,500.00</w:t>
      </w:r>
    </w:p>
    <w:p>
      <w:pPr>
        <w:pStyle w:val="ListBullet"/>
      </w:pPr>
      <w:r>
        <w:t>November 6, 2024</w:t>
      </w:r>
    </w:p>
    <w:p>
      <w:pPr>
        <w:pStyle w:val="ListBullet"/>
      </w:pPr>
      <w:r>
        <w:t>The Division of Examinations commenced its examination of WCA on March 11, 2024</w:t>
      </w:r>
    </w:p>
    <w:p>
      <w:pPr>
        <w:pStyle w:val="ListBullet"/>
      </w:pPr>
      <w:r>
        <w:t>concluded with the issuance of a deficiency letter on August 2, 2024</w:t>
      </w:r>
    </w:p>
    <w:p>
      <w:pPr>
        <w:pStyle w:val="ListBullet"/>
      </w:pPr>
      <w:r>
        <w:t>from January 1, 2021, through December 31, 2023</w:t>
      </w:r>
    </w:p>
    <w:p>
      <w:pPr>
        <w:pStyle w:val="ListBullet"/>
      </w:pPr>
      <w:r>
        <w:t>On October 18, 2024, the Division of Examinations formally referred its findings to the Division of Enforcement</w:t>
      </w:r>
    </w:p>
    <w:p>
      <w:pPr>
        <w:pStyle w:val="ListBullet"/>
      </w:pPr>
      <w:r>
        <w:t>Prior to founding WCA in 2009</w:t>
      </w:r>
    </w:p>
    <w:p>
      <w:pPr>
        <w:pStyle w:val="ListBullet"/>
      </w:pPr>
      <w:r>
        <w:t>lists all personal securities holdings as of a date no more than forty-five (45) days prior to the date the individual became an Access Person</w:t>
      </w:r>
    </w:p>
    <w:p>
      <w:pPr>
        <w:pStyle w:val="ListBullet"/>
      </w:pPr>
      <w:r>
        <w:t>Access Persons may not execute a transaction in a security within twenty-four (24) hours before or after the Firm executes a transaction in the same security for any client account</w:t>
      </w:r>
    </w:p>
    <w:p>
      <w:pPr>
        <w:pStyle w:val="ListBullet"/>
      </w:pPr>
      <w:r>
        <w:t>WCA does not require or solicit prepayment of more than $1,200 in fees per client, six months or more in advance</w:t>
      </w:r>
    </w:p>
    <w:p>
      <w:pPr>
        <w:pStyle w:val="ListBullet"/>
      </w:pPr>
      <w:r>
        <w:t>Beginning balance carried forward $112,344.91</w:t>
      </w:r>
    </w:p>
    <w:p>
      <w:pPr>
        <w:pStyle w:val="ListBullet"/>
      </w:pPr>
      <w:r>
        <w:t>Estimated Tax Payment Q2 2022 $3,912.75</w:t>
      </w:r>
    </w:p>
    <w:p>
      <w:pPr>
        <w:pStyle w:val="ListBullet"/>
      </w:pPr>
      <w:r>
        <w:t>Monthly Dues - June 2022 - Bellini, Marcus T. $2,800.00</w:t>
      </w:r>
    </w:p>
    <w:p>
      <w:pPr>
        <w:pStyle w:val="ListBullet"/>
      </w:pPr>
      <w:r>
        <w:t>Estimated Tax Payment Q2 2022 - supplemental $5,524.64</w:t>
      </w:r>
    </w:p>
    <w:p>
      <w:pPr>
        <w:pStyle w:val="ListBullet"/>
      </w:pPr>
      <w:r>
        <w:t>Estimated Tax Payment Q3 2022 $4,800.00</w:t>
      </w:r>
    </w:p>
    <w:p>
      <w:pPr>
        <w:pStyle w:val="ListBullet"/>
      </w:pPr>
      <w:r>
        <w:t>Sum of all monthly membership dues payments (2022 + 2023 + 2024)</w:t>
      </w:r>
    </w:p>
    <w:p>
      <w:pPr>
        <w:pStyle w:val="ListBullet"/>
      </w:pPr>
      <w:r>
        <w:t>05/03/2022 – 01/02/2024</w:t>
      </w:r>
    </w:p>
    <w:p>
      <w:pPr>
        <w:pStyle w:val="ListBullet"/>
      </w:pPr>
      <w:r>
        <w:t>22</w:t>
      </w:r>
    </w:p>
    <w:p>
      <w:pPr>
        <w:pStyle w:val="ListBullet"/>
      </w:pPr>
      <w:r>
        <w:t>Originally Adopted: March 1, 2010</w:t>
      </w:r>
    </w:p>
    <w:p>
      <w:pPr>
        <w:pStyle w:val="ListBullet"/>
      </w:pPr>
      <w:r>
        <w:t>Last Revised: November 15, 2022</w:t>
      </w:r>
    </w:p>
    <w:p>
      <w:pPr>
        <w:pStyle w:val="ListBullet"/>
      </w:pPr>
      <w:r>
        <w:t>These reviews shall be conducted on a quarterly basis</w:t>
      </w:r>
    </w:p>
    <w:p>
      <w:pPr>
        <w:pStyle w:val="ListBullet"/>
      </w:pPr>
      <w:r>
        <w:t>Pre-clearance approval is valid for one (1) business day from the date and time of approval.</w:t>
      </w:r>
    </w:p>
    <w:p>
      <w:pPr>
        <w:pStyle w:val="ListBullet"/>
      </w:pPr>
      <w:r>
        <w:t>Within ten (10) calendar days of becoming an Access Person</w:t>
      </w:r>
    </w:p>
    <w:p>
      <w:pPr>
        <w:pStyle w:val="ListBullet"/>
      </w:pPr>
      <w:r>
        <w:t>Within thirty (30) calendar days of the end of each calendar quarter</w:t>
      </w:r>
    </w:p>
    <w:p>
      <w:pPr>
        <w:pStyle w:val="ListBullet"/>
      </w:pPr>
      <w:r>
        <w:t>Within forty-five (45) calendar days of the end of each calendar year</w:t>
      </w:r>
    </w:p>
    <w:p>
      <w:pPr>
        <w:pStyle w:val="ListBullet"/>
      </w:pPr>
      <w:r>
        <w:t>by no later than February 14 of the following year</w:t>
      </w:r>
    </w:p>
    <w:p>
      <w:pPr>
        <w:pStyle w:val="ListBullet"/>
      </w:pPr>
      <w:r>
        <w:t>current as of a date no more than forty-five (45) days prior to the date of submission</w:t>
      </w:r>
    </w:p>
    <w:p>
      <w:pPr>
        <w:pStyle w:val="ListBullet"/>
      </w:pPr>
      <w:r>
        <w:t>the blackout period commences twenty-four (24) hours prior to the placement of a client order</w:t>
      </w:r>
    </w:p>
    <w:p>
      <w:pPr>
        <w:pStyle w:val="ListBullet"/>
      </w:pPr>
      <w:r>
        <w:t>extends for twenty-four (24) hours following the execution of the client order</w:t>
      </w:r>
    </w:p>
    <w:p>
      <w:pPr>
        <w:pStyle w:val="ListBullet"/>
      </w:pPr>
      <w:r>
        <w:t>the annual review for calendar year 2022 shall be completed no later than March 31, 2023</w:t>
      </w:r>
    </w:p>
    <w:p>
      <w:pPr>
        <w:pStyle w:val="ListBullet"/>
      </w:pPr>
      <w:r>
        <w:t>Date: Mon, 15 Apr 2024 09:23:47 -0400</w:t>
      </w:r>
    </w:p>
    <w:p>
      <w:pPr>
        <w:pStyle w:val="ListBullet"/>
      </w:pPr>
      <w:r>
        <w:t>the trade allocation spreadsheets from 2021 and early 2022</w:t>
      </w:r>
    </w:p>
    <w:p>
      <w:pPr>
        <w:pStyle w:val="ListBullet"/>
      </w:pPr>
      <w:r>
        <w:t>Exhibit G: Hargrove &amp; Tilton LLP Annual Compliance Review Report for Calendar Year 2023, dated December 8, 2023 (filename: hargrove-tilton-compliance-review-2023.docx).</w:t>
      </w:r>
    </w:p>
    <w:p>
      <w:pPr>
        <w:pStyle w:val="ListBullet"/>
      </w:pPr>
      <w:r>
        <w:t>42. Relevant excerpts from the Compliance Manual are attached as Exhibit E. The Hargrove &amp; Tilton annual compliance review report dated December 8, 2023, is attached as Exhibit G. VI. ALLEGATION CATEGORY 4 — FAILURE TO MAINTAIN REQUIRED BOOKS AND RECORDS</w:t>
      </w:r>
    </w:p>
    <w:p>
      <w:pPr>
        <w:pStyle w:val="ListBullet"/>
      </w:pPr>
      <w:r>
        <w:t>August 2022 130 56 43.1% 38 26 68.4% 3 2 66.7% 89 28 31.5%</w:t>
      </w:r>
    </w:p>
    <w:p>
      <w:pPr>
        <w:pStyle w:val="ListBullet"/>
      </w:pPr>
      <w:r>
        <w:t>November 2022 125 53 42.4% 36 24 66.7% 3 2 66.7% 86 27 31.4%</w:t>
      </w:r>
    </w:p>
    <w:p>
      <w:pPr>
        <w:pStyle w:val="ListBullet"/>
      </w:pPr>
      <w:r>
        <w:t>October 2022 128 54 42.2% 36 25 69.4% 3 2 66.7% 89 27 30.3%</w:t>
      </w:r>
    </w:p>
    <w:p>
      <w:pPr>
        <w:pStyle w:val="ListBullet"/>
      </w:pPr>
      <w:r>
        <w:t>63. The SEC examination commenced on March 11, 2024. By April 22, 2024, the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w:t>
      </w:r>
    </w:p>
    <w:p>
      <w:pPr>
        <w:pStyle w:val="ListBullet"/>
      </w:pPr>
      <w:r>
        <w:t>65. The Division alleges that Whitmore's instruction to delete these files was intended to impede the examination by destroying records relevant to the examiners' review of WCA's trade allocation practices. The timing of the deletion instruction — during the pendency of the examination and after the service of document requests specifically requesting allocation records — supports a strong inference of obstructive intent. The fact that the targeted files related specifically to trade allocation records from the early portion of the Review Period, which is the same category of records at the center of the examination's focus, further supports this inference.</w:t>
      </w:r>
    </w:p>
    <w:p>
      <w:pPr>
        <w:pStyle w:val="ListBullet"/>
      </w:pPr>
      <w:r>
        <w:t>62. 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w:t>
      </w:r>
    </w:p>
    <w:p>
      <w:pPr>
        <w:pStyle w:val="ListBullet"/>
      </w:pPr>
      <w:r>
        <w:t>Potential allegation categories referenced in sec-enforcement-referral-notice.docx — Document references six categories of potential violations described in Sections III through VIII; extent to which these sections were included in the evidence provided should be verified to determine if detail gap exists.</w:t>
      </w:r>
    </w:p>
    <w:p>
      <w:pPr>
        <w:pStyle w:val="ListBullet"/>
      </w:pPr>
      <w:r>
        <w:t>Evidence on point for this matter; see the quoted source.</w:t>
      </w:r>
    </w:p>
    <w:p>
      <w:pPr>
        <w:pStyle w:val="ListBullet"/>
      </w:pPr>
      <w:r>
        <w:t>Temporal Sequence: The 2021–2023 window for Oceanic Fund is established, but the full timeline of alleged misconduct (inception, discovery, remediation attempts) is not yet visible.</w:t>
      </w:r>
    </w:p>
    <w:p>
      <w:pPr>
        <w:pStyle w:val="ListBullet"/>
      </w:pPr>
      <w:r>
        <w:t>Conclusion: Forensic metadata analysis showing 17-business-day average lag between Excel spreadsheet creation and trade execution dates constitutes strong circumstantial evidence of post-hoc allocation record fabrication, a hallmark of cherry-picking schemes; however, the conclusion depends on the reliability of the Commission's Office of Information Technology forensic methodology and the absence of legitimate explanations (e.g., batch processing delays, system migration, data reconciliation protocols).</w:t>
      </w:r>
    </w:p>
    <w:p>
      <w:pPr>
        <w:pStyle w:val="ListBullet"/>
      </w:pPr>
      <w:r>
        <w:t>Instances where creation dates exceed trade dates by 30+ business days may warrant heightened scrutiny in allocation analysis, particularly when evaluated alongside other factors. However, such delays alone do not constitute substantial proof of intentional retroactive manipulation. Rather, they represent a potentially probative circumstantial factor that requires contextualization within the specific operational processes of the entity in question, including legitimate post-trade reconciliation, portfolio management, and regulatory reporting requirements. The relevance and weight of any such delay depends on whether it exceeds timeframes necessary for the documented operational steps involved.</w:t>
      </w:r>
    </w:p>
    <w:p>
      <w:pPr>
        <w:pStyle w:val="ListBullet"/>
      </w:pPr>
      <w:r>
        <w:t>Conclusion: The SEC has formally escalated WCA's examination findings to its enforcement division, establishing the jurisdictional predicate for potential civil or administrative action and confirming the matter's seriousness and official status.</w:t>
      </w:r>
    </w:p>
    <w:p>
      <w:pPr>
        <w:pStyle w:val="ListBullet"/>
      </w:pPr>
      <w:r>
        <w:t>Whitmore's April 22, 2024 instruction to delete trade allocation records during an active SEC examination (commenced March 11, 2024) constitutes potentially obstructive conduct under Advisers Act § 209(e). The temporal proximity between examination commencement and the deletion instruction creates a suspicious circumstance warranting further investigation into whether Whitmore acted with knowledge of the records' relevance and obstructive purpose—elements required to establish obstruction liability.</w:t>
      </w:r>
    </w:p>
    <w:p>
      <w:pPr>
        <w:pStyle w:val="ListBullet"/>
      </w:pPr>
      <w:r>
        <w:t>Conclusion: The targeted records (2021–early 2022 trade allocation spreadsheets) are directly relevant to the SEC's examination scope and represent the category of evidence most likely to reveal allocation practices, conflicts of interest, or preferential treatment—core compliance concerns for investment advisers.</w:t>
      </w:r>
    </w:p>
    <w:p>
      <w:r>
        <w:t>Key figures:</w:t>
      </w:r>
    </w:p>
    <w:p>
      <w:pPr>
        <w:pStyle w:val="ListBullet"/>
      </w:pPr>
      <w:r>
        <w:t>Total alleged ill-gotten gains / client harm: $8,622,000 (sec-enforcement-referral-notice.docx)</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r>
        <w:t>The following figures conflict across the record. Each is a potential defense point — the inconsistency should be raised and its significance assessed, not silently reconciled:</w:t>
      </w:r>
    </w:p>
    <w:p>
      <w:pPr>
        <w:pStyle w:val="ListBullet"/>
      </w:pPr>
      <w:r>
        <w:t>trade allocation spreadsheets, file deletion reference year: 2021 (sec-enforcement-referral-notice.docx); early 2022 (sec-enforcement-referral-notice.docx); January 2021 (sec-enforcement-referral-notice.docx); March 2022 (sec-enforcement-referral-notice.docx). The referral contains conflicting dates for when Whitmore instructed deletion of trade allocation spreadsheets (2021 vs. early 2022) and when the SEC examination commenced (March 11, 2024), creating ambiguity about whether deletions occurred before or after the examination began—critical to establishing spoliation scienter and willfulness under securities laws..</w:t>
      </w:r>
    </w:p>
    <w:p>
      <w:pPr>
        <w:pStyle w:val="ListBullet"/>
      </w:pPr>
      <w:r>
        <w:t>Access Persons, initial holdings report deadline: ten (10) calendar days (wca-compliance-manual-excerpts.docx); 10 (wca-compliance-manual-excerpts.docx); 45 (wca-compliance-manual-excerpts.docx). The firm's own compliance manual contains conflicting deadlines for the same obligation (10 calendar days to submit vs. holdings as of a date no more than 45 days old), creating ambiguity about what constitutes timely compliance and potentially undermining the firm's scienter defense if Access Persons' violations are alleged—the firm cannot credibly claim to have established clear, unambiguous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