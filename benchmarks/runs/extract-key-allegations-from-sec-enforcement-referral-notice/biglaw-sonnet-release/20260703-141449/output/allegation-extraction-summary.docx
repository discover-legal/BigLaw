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Diana L. Chao received preferential trade allocations</w:t>
      </w:r>
    </w:p>
    <w:p>
      <w:pPr>
        <w:pStyle w:val="ListBullet"/>
      </w:pPr>
      <w:r>
        <w:t>Of the 4,217 trades analyzed, 1,843 were profitable on the day of allocation</w:t>
      </w:r>
    </w:p>
    <w:p>
      <w:pPr>
        <w:pStyle w:val="ListBullet"/>
      </w:pPr>
      <w:r>
        <w:t>Oceanic Fund I LP received allocations of same-day profitable trades at a rate of 68.4%</w:t>
      </w:r>
    </w:p>
    <w:p>
      <w:pPr>
        <w:pStyle w:val="ListBullet"/>
      </w:pPr>
      <w:r>
        <w:t>valued at approximately $22.2 million as of December 31, 2023</w:t>
      </w:r>
    </w:p>
    <w:p>
      <w:pPr>
        <w:pStyle w:val="ListBullet"/>
      </w:pPr>
      <w:r>
        <w:t>(5,776 omnibus trades out of 7,912 total equity trades)</w:t>
      </w:r>
    </w:p>
    <w:p>
      <w:pPr>
        <w:pStyle w:val="ListBullet"/>
      </w:pPr>
      <w:r>
        <w:t>entitled to receive an incentive allocation equal to fifteen percent (15%) of net new profits above a five percent (5%) annualized preferred return</w:t>
      </w:r>
    </w:p>
    <w:p>
      <w:pPr>
        <w:pStyle w:val="ListBullet"/>
      </w:pPr>
      <w:r>
        <w:t>$2,800.00 $58,800.00</w:t>
      </w:r>
    </w:p>
    <w:p>
      <w:pPr>
        <w:pStyle w:val="ListBullet"/>
      </w:pPr>
      <w:r>
        <w:t>The Head of Trading shall report all trade errors to the Chief Compliance Officer within one business day of discovery.</w:t>
      </w:r>
    </w:p>
    <w:p>
      <w:pPr>
        <w:pStyle w:val="ListBullet"/>
      </w:pPr>
      <w:r>
        <w:t>21. Separately, the Division alleges that Chao's personal brokerage account (Account No. ending -7823) maintained at Meridian Clearing Corp. received eighty-seven (87) allocations from omnibus fills during the Review Period. Of those 87 allocations, 71 were same-day profitable, representing a profitable allocation rate of 81.6% (71 ÷ 87 = 81.6%). This rate is substantially and statistically significantly higher than the 41.2% profitable allocation rate experienced by other client accounts. The 81.6% profitable allocation rate for Chao's personal account is also substantially higher than the 68.4% profitable allocation rate for Oceanic Fund I LP, suggesting that Chao's personal account may have been the most favored recipient of profitable allocations.</w:t>
      </w:r>
    </w:p>
    <w:p>
      <w:pPr>
        <w:pStyle w:val="ListBullet"/>
      </w:pPr>
      <w:r>
        <w:t>82. Diana L. Chao — Chao is implicated in the following allegation categories: Allegation Category 1 (Cherry-Picking Trade Allocations, as the Head of Trading who was directly responsible for allocation decisions and who personally benefited from the cherry-picking pattern through favorable allocations to her personal account); Allegation Category 2 (Misleading Form ADV Disclosures, as a managing director with direct knowledge of the allocation practices who failed to ensure disclosure of her personal trading account); and Allegation Category 4 (Failure to Maintain Required Books and Records, as the Head of Trading primarily responsible for trade execution and allocation records). Chao may face individual sanctions including a bar from the securities industry, civil monetary penalties, disgorgement of ill-gotten gains, and injunctive relief.</w:t>
      </w:r>
    </w:p>
    <w:p>
      <w:pPr>
        <w:pStyle w:val="ListBullet"/>
      </w:pPr>
      <w:r>
        <w:t>8. Diana L. Chao ("Chao") has served as Managing Director and Head of Trading at WCA since 2014. Chao holds Series 7 (General Securities Representative Examination) and Series 66 (Uniform Combined State Law Examination) licenses. In her capacity as Head of Trading, Chao oversees all trade execution and allocation across all client accounts, including both the discretionary advisory accounts and the pooled investment vehicles. Chao is responsible for the day-to-day operation of the Firm's trading desk, including the selection of executing brokers, the management of the Firm's omnibus trading account, and the allocation of executed trades among client accounts. Prior to joining WCA, Chao was employed at Beacon Ridge Securities from 2008 to 2014, where she served as a Senior Equity Trader. Chao reports directly to Whitmore.</w:t>
      </w:r>
    </w:p>
    <w:p>
      <w:pPr>
        <w:pStyle w:val="ListBullet"/>
      </w:pPr>
      <w:r>
        <w:t>4. Statistical Test A two-sample t-test was performed to compare the profitable allocation rate for Oceanic Fund I LP against the profitable allocation rate for the composite of all other client accounts (excluding the Chao personal account). The null hypothesis is that Oceanic Fund I LP and other accounts receive profitable allocations at the same rate. The test yielded a t-statistic of 4.73 with a p-value of less than 0.001, indicating the disparity is statistically significant and not attributable to chance at conventional significance levels. A separate analysis of the Chao personal account yielded a t-statistic of 5.21 (p &lt; 0.001).</w:t>
      </w:r>
    </w:p>
    <w:p>
      <w:pPr>
        <w:pStyle w:val="ListBullet"/>
      </w:pPr>
      <w:r>
        <w:t>19. The OQR's statistical analysis revealed a pronounced and statistically significant disparity in the allocation of same-day profitable trades. Oceanic Fund I LP received allocations of same-day profitable trades at a rate of 68.4%, while other client accounts — including the Crescent Bay Municipal Pension Fund, individual discretionary accounts, and Whitmore Strategic Credit Fund LP — received same-day profitable allocations at a rate of only 41.2%. The OQR conducted a two-sample t-test comparing the profitable allocation rates, which yielded a t-statistic of 4.73 (p &lt; 0.001), indicating that the probability of this disparity occurring by random chance was less than one in one thousand. The analysis controlled for account size, investment mandate overlap, cash availability, and other relevant variables. The OQR's full methodology and results are set forth in the attached Exhibit B.</w:t>
      </w:r>
    </w:p>
    <w:p>
      <w:pPr>
        <w:pStyle w:val="ListBullet"/>
      </w:pPr>
      <w:r>
        <w:t>2. Data Sources Trade data was obtained from: (a) Meridian Clearing Corp. trade confirmations and blotter records produced pursuant to SEC examination request dated March 15, 2024; (b) WCA order management system (OMS) records; (c) WCA internal allocation spreadsheets (where available); (d) Account statements for all WCA discretionary accounts, Oceanic Fund I LP, Oceanic Offshore Fund Ltd., and the personal brokerage account of Diana L. Chao (Account ending -7823, Meridian Clearing Corp.). Account data for the Crescent Bay Municipal Pension Fund (approximately $310 million AUM managed by WCA) was also obtained.</w:t>
      </w:r>
    </w:p>
    <w:p>
      <w:pPr>
        <w:pStyle w:val="ListBullet"/>
      </w:pPr>
      <w:r>
        <w:t>Oceanic Fund I LP trade-by-trade reconstruction as primary quantitative defense workstream.</w:t>
      </w:r>
    </w:p>
    <w:p>
      <w:pPr>
        <w:pStyle w:val="ListBullet"/>
      </w:pPr>
      <w:r>
        <w:t>The cited source documents a numerical disparity in allocation rates that may constitute relevant background evidence bearing on this matter, subject to further contextualization. To establish evidentiary weight, the disparity must be linked to a specific legal claim or regulatory standard, and legitimate alternative explanations — including differing investment mandates, risk profiles, and capital deployment timing — must be evaluated and addressed. At this stage, the cited material is potentially probative but not, standing alone, conclusive evidence of any specific violation, breach, or misconduct.</w:t>
      </w:r>
    </w:p>
    <w:p>
      <w:pPr>
        <w:pStyle w:val="ListBullet"/>
      </w:pPr>
      <w:r>
        <w:t>The quoted source presents a statistical analysis — a two-sample t-test yielding a t-statistic of 4.73 (p &lt; 0.001) — indicating a statistically significant disparity in profitable trade allocation rates. This result may constitute relevant evidence if the matter at issue involves discriminatory, preferential, or otherwise improper trade allocation practices. However, statistical significance alone does not establish legal significance, intent, causation, or a violation of any specific rule or regulation. This evidence should be considered in conjunction with the applicable legal framework, the specific claims at issue, and additional evidence bearing on intent and materiality before any conclusion as to its ultimate probative value is drawn.</w:t>
      </w:r>
    </w:p>
    <w:p>
      <w:pPr>
        <w:pStyle w:val="ListBullet"/>
      </w:pPr>
      <w:r>
        <w:t>The quoted passage from the enforcement referral notice is offered as circumstantial evidence relevant to [identify the specific matter and applicable legal standard, e.g., a claim of fraudulent or preferential allocation in violation of [applicable statute/rule]]. Specifically, the passage is probative of the element of [e.g., discretionary control over trade allocation], which is a necessary predicate to establishing [e.g., opportunity and mechanism for preferential treatment or self-dealing]. Standing alone, discretionary allocation authority does not establish intent or breach; however, in conjunction with [identify corroborating evidence], it tends to make the existence of [the disputed fact] more probable than it would be without this evidence. The source is acknowledged to be a preliminary enforcement referral document, and its admissibility in formal proceedings remains subject to applicable evidentiary rules; it is offered here for [investigative/preliminary/pre-adjudicative] purposes accordingly.</w:t>
      </w:r>
    </w:p>
    <w:p>
      <w:pPr>
        <w:pStyle w:val="ListBullet"/>
      </w:pPr>
      <w:r>
        <w:t>The quoted source — an SEC enforcement referral notice — is relevant to this matter as it reflects the Division's formal allegations at the charging stage. However, it should be understood that this document contains unproven allegations, not adjudicated findings or established facts. It may be cited to demonstrate that the conduct in question was the subject of a governmental enforcement charge, but it does not, standing alone, constitute proof or substantive evidence of the underlying facts alleged therein.</w:t>
      </w:r>
    </w:p>
    <w:p>
      <w:r>
        <w:t>Key figures:</w:t>
      </w:r>
    </w:p>
    <w:p>
      <w:pPr>
        <w:pStyle w:val="ListBullet"/>
      </w:pPr>
      <w:r>
        <w:t>Excess profits from cherry-picking allocated to Oceanic Fund I: $7,800,000 (sec-enforcement-referral-notice.docx)</w:t>
      </w:r>
    </w:p>
    <w:p>
      <w:pPr>
        <w:pStyle w:val="Heading2"/>
      </w:pPr>
      <w:r>
        <w:t>Gerald R. Whitmore received preferential trade allocations</w:t>
      </w:r>
    </w:p>
    <w:p>
      <w:pPr>
        <w:pStyle w:val="ListBullet"/>
      </w:pPr>
      <w:r>
        <w:t>H&amp;T identified two minor procedural deficiencies and five recommendations for enhancement</w:t>
      </w:r>
    </w:p>
    <w:p>
      <w:pPr>
        <w:pStyle w:val="ListBullet"/>
      </w:pPr>
      <w:r>
        <w:t>out of a total of 7,912 equity trades during the Review Period</w:t>
      </w:r>
    </w:p>
    <w:p>
      <w:pPr>
        <w:pStyle w:val="ListBullet"/>
      </w:pPr>
      <w:r>
        <w:t>representing approximately 73% of total equity trading volume</w:t>
      </w:r>
    </w:p>
    <w:p>
      <w:pPr>
        <w:pStyle w:val="ListBullet"/>
      </w:pPr>
      <w:r>
        <w:t>The remaining 2,136 equity trades were executed directly into individual client accounts</w:t>
      </w:r>
    </w:p>
    <w:p>
      <w:pPr>
        <w:pStyle w:val="ListBullet"/>
      </w:pPr>
      <w:r>
        <w:t>1,843 were profitable on the day of allocation</w:t>
      </w:r>
    </w:p>
    <w:p>
      <w:pPr>
        <w:pStyle w:val="ListBullet"/>
      </w:pPr>
      <w:r>
        <w:t>failed to disclose that Whitmore holds a 12% personal limited partnership interest in Oceanic Fund I LP</w:t>
      </w:r>
    </w:p>
    <w:p>
      <w:pPr>
        <w:pStyle w:val="ListBullet"/>
      </w:pPr>
      <w:r>
        <w:t>omnibus equity trades constituted approximately 73% of the Firm's total equity trading volume during the Review Period</w:t>
      </w:r>
    </w:p>
    <w:p>
      <w:pPr>
        <w:pStyle w:val="ListBullet"/>
      </w:pPr>
      <w:r>
        <w:t>1455 Brickell Avenue, Suite 2200 Miami, FL 33131</w:t>
      </w:r>
    </w:p>
    <w:p>
      <w:pPr>
        <w:pStyle w:val="ListBullet"/>
      </w:pPr>
      <w:r>
        <w:t>Message-ID: &lt;a3f8c291-4e07-4d3b-b1a0-7c6e5f829d14@whitmorecapital.com&gt;</w:t>
      </w:r>
    </w:p>
    <w:p>
      <w:pPr>
        <w:pStyle w:val="ListBullet"/>
      </w:pPr>
      <w:r>
        <w:t>Miami, FL 33131</w:t>
      </w:r>
    </w:p>
    <w:p>
      <w:pPr>
        <w:pStyle w:val="ListBullet"/>
      </w:pPr>
      <w:r>
        <w:t>1. Scope of Analysis This analysis covers all equity trades executed by Whitmore Capital Advisors LLC (SEC File No. 801-74892; CRD No. 158203) through its omnibus account at Meridian Clearing Corp. during the period January 1, 2021 through December 31, 2023 (the 'Review Period'). A total of 4,312 omnibus equity trades were identified from Meridian Clearing Corp. transaction records and WCA's order management system logs. These 5,776 omnibus trades represented approximately 78% of WCA's total equity trading volume during the Review Period.</w:t>
      </w:r>
    </w:p>
    <w:p>
      <w:pPr>
        <w:pStyle w:val="ListBullet"/>
      </w:pPr>
      <w:r>
        <w:t>6. Key Assumptions and Limitations The analysis assumes that closing price on trade date is a reasonable proxy for fair value at the time of allocation. Intraday price movements between execution and allocation are not modeled. The analysis does not account for differences in investment mandates, risk tolerances, or liquidity constraints across accounts that might legitimately justify non-pro-rata allocation. For 2,614 of the 5,776 omnibus equity trades (45.2%), WCA was unable to produce contemporaneous allocation records; for these trades, allocation data was reconstructed from Meridian Clearing Corp. settlement records. Additionally, 312 allocation spreadsheets produced by WCA had file metadata indicating creation dates averaging 17 business days after the corresponding trade dates. Gerald R. Whitmore (CRD No. 2341876) holds a 12% limited partnership interest in Oceanic Fund I LP, valued at approximately $22.2 million as of December 31, 2023, creating a financial incentive for preferential allocation to that vehicle.</w:t>
      </w:r>
    </w:p>
    <w:p>
      <w:pPr>
        <w:pStyle w:val="ListBullet"/>
      </w:pPr>
      <w:r>
        <w:t>20. The Division alleges that the favorable allocation to Oceanic Fund I LP was motivated by Whitmore's personal financial interest in that vehicle. As noted in Paragraph 11, Whitmore holds a 12% limited partnership interest in Oceanic Fund I LP valued at approximately $22.2 million as of December 31, 2023. Superior investment performance in Oceanic Fund I LP directly increases the value of Whitmore's limited partnership interest. Moreover, as general partner (through Whitmore GP Holdings LLC), WCA earns a management fee of 1.5% of net assets per annum and a performance allocation of 20% of net profits above the 6% preferred return hurdle. Because Whitmore holds a 62% membership interest in WCA, he indirectly receives the majority of the management fees and performance-based compensation generated by Oceanic Fund I LP. These overlapping financial interests created a powerful incentive for Whitmore and the Firm's trading desk to favor Oceanic Fund I LP in allocation decisions.</w:t>
      </w:r>
    </w:p>
    <w:p>
      <w:pPr>
        <w:pStyle w:val="ListBullet"/>
      </w:pPr>
      <w:r>
        <w:t>81. Gerald R. Whitmore — Whitmore is implicated in the following allegation categories: Allegation Category 1 (Cherry-Picking Trade Allocations, as the individual who benefited through his 12% limited partnership interest in Oceanic Fund I LP and who, as CEO and CIO, exercised oversight over allocation practices); Allegation Category 2 (Misleading Form ADV Disclosures, as the CEO and individual ultimately responsible for the accuracy of the Firm's regulatory filings); Allegation Category 3 (Deficient Written Policies and Procedures, as the individual with compliance oversight responsibility); Allegation Category 4 (Failure to Maintain Required Books and Records, as the CEO responsible for the Firm's recordkeeping infrastructure); and Allegation Category 6 (Obstructive Conduct During Examination, as the individual who directly instructed the deletion of trade allocation records). Whitmore may face individual sanctions including a bar from the securities industry, civil monetary penalties, disgorgement of ill-gotten gains, and injunctive relief.</w:t>
      </w:r>
    </w:p>
    <w:p>
      <w:pPr>
        <w:pStyle w:val="Heading2"/>
      </w:pPr>
      <w:r>
        <w:t>Bellini received preferential trade allocations</w:t>
      </w:r>
    </w:p>
    <w:p>
      <w:pPr>
        <w:pStyle w:val="ListBullet"/>
      </w:pPr>
      <w:r>
        <w:t>The remaining 2,374 trades were either unprofitable on the day of allocation or were allocated at approximately breakeven</w:t>
      </w:r>
    </w:p>
    <w:p>
      <w:pPr>
        <w:pStyle w:val="ListBullet"/>
      </w:pPr>
      <w:r>
        <w:t>entitled to receive an incentive allocation equal to twenty percent (20%) of net new profits above a six percent (6%) annualized preferred return</w:t>
      </w:r>
    </w:p>
    <w:p>
      <w:pPr>
        <w:pStyle w:val="ListBullet"/>
      </w:pPr>
      <w:r>
        <w:t>are each subject to an incentive allocation equal to twenty percent (20%) of net new profits above a six percent (6%) annualized preferred return, subject to a high-water mark provision.</w:t>
      </w:r>
    </w:p>
    <w:p>
      <w:pPr>
        <w:pStyle w:val="ListBullet"/>
      </w:pPr>
      <w:r>
        <w:t>subject to an incentive allocation equal to fifteen percent (15%) of net new profits above a five percent (5%) annualized preferred return</w:t>
      </w:r>
    </w:p>
    <w:p>
      <w:pPr>
        <w:pStyle w:val="ListBullet"/>
      </w:pPr>
      <w:r>
        <w:t>21 $2,800.00 $58,800.00</w:t>
      </w:r>
    </w:p>
    <w:p>
      <w:pPr>
        <w:pStyle w:val="ListBullet"/>
      </w:pPr>
      <w:r>
        <w:t>55. The Crescent Bay Municipal Pension Fund, a public pension fund with approximately $310 million in AUM managed by WCA, bore a disproportionate share of the excess commissions because Bellini served as the portfolio manager for that account and directed a significant portion of the Lakeshore Trading block trades from the Crescent Bay Pension Fund account. The Division's preliminary analysis indicates that the Crescent Bay Pension Fund bore approximately $187,000 of the $291,400 in excess commissions, representing approximately 64% of the total. The remainder was borne by other discretionary accounts managed by Bellini.</w:t>
      </w:r>
    </w:p>
    <w:p>
      <w:pPr>
        <w:pStyle w:val="ListBullet"/>
      </w:pPr>
      <w:r>
        <w:t>52. During the period from June 2022 through November 2023 (approximately eighteen months), Bellini directed twenty-three (23) block trades totaling approximately $48.7 million in notional value, representing the purchase or sale of approximately 9.4 million shares of various equity securities, to Lakeshore Trading LLC ("Lakeshore Trading"), a broker-dealer registered with the Commission and a member of the Financial Industry Regulatory Authority ("FINRA"). These 23 directed trades were executed outside of WCA's standard omnibus trading arrangement at Meridian Clearing Corp. and were instead placed directly with Lakeshore Trading on a principal or agency basis.</w:t>
      </w:r>
    </w:p>
    <w:p>
      <w:r>
        <w:t>Key figures:</w:t>
      </w:r>
    </w:p>
    <w:p>
      <w:pPr>
        <w:pStyle w:val="ListBullet"/>
      </w:pPr>
      <w:r>
        <w:t>Marcus T. Bellini — Bellini is implicated in Allegation: 40% (sec-enforcement-referral-notice.docx)</w:t>
      </w:r>
    </w:p>
    <w:p>
      <w:pPr>
        <w:pStyle w:val="Heading2"/>
      </w:pPr>
      <w:r>
        <w:t>WCA engaged in a cherry-picking scheme favoring certain clients over others</w:t>
      </w:r>
    </w:p>
    <w:p>
      <w:pPr>
        <w:pStyle w:val="ListBullet"/>
      </w:pPr>
      <w:r>
        <w:t>H&amp;T reviewed WCA's business continuity plan (dated June 2022) and cybersecurity incident response plan.</w:t>
      </w:r>
    </w:p>
    <w:p>
      <w:pPr>
        <w:pStyle w:val="ListBullet"/>
      </w:pPr>
      <w:r>
        <w:t>WCA executed 5,776 equity trades through the omnibus account out of a total of 7,912 equity trades during the Review Period</w:t>
      </w:r>
    </w:p>
    <w:p>
      <w:pPr>
        <w:pStyle w:val="ListBullet"/>
      </w:pPr>
      <w:r>
        <w:t>Item 6 of WCA's Brochure, which addresses the Firm's performance-based fees and side-by-side management arrangements</w:t>
      </w:r>
    </w:p>
    <w:p>
      <w:pPr>
        <w:pStyle w:val="ListBullet"/>
      </w:pPr>
      <w:r>
        <w:t>Item 12 of WCA's Brochure, which addresses the Firm's brokerage practices</w:t>
      </w:r>
    </w:p>
    <w:p>
      <w:pPr>
        <w:pStyle w:val="ListBullet"/>
      </w:pPr>
      <w:r>
        <w:t>any relationship between WCA employee Bellini and Kevin Ostrowski (a 40% owner of Lakeshore Trading)</w:t>
      </w:r>
    </w:p>
    <w:p>
      <w:pPr>
        <w:pStyle w:val="ListBullet"/>
      </w:pPr>
      <w:r>
        <w:t>twenty percent (20%) of net new profits above a six percent (6%) annualized preferred return (the "hurdle rate")</w:t>
      </w:r>
    </w:p>
    <w:p>
      <w:pPr>
        <w:pStyle w:val="ListBullet"/>
      </w:pPr>
      <w:r>
        <w:t>15. The Division alleges that during the Review Period, WCA, Whitmore, and Chao engaged in a pattern of favorable trade allocation commonly referred to as "cherry-picking," in violation of Sections 206(1) and 206(2) of the Advisers Act. Specifically, the Division alleges that WCA, through the actions and omissions of Whitmore and Chao, systematically allocated same-day profitable trades to favored accounts — principally Oceanic Fund I LP and Chao's personal brokerage account — while allocating unprofitable or less profitable trades to other client accounts, including the Crescent Bay Municipal Pension Fund and other discretionary advisory clients. This pattern of conduct constitutes a scheme to defraud WCA's advisory clients and a course of business that operated as a fraud and deceit upon those clients.</w:t>
      </w:r>
    </w:p>
    <w:p>
      <w:pPr>
        <w:pStyle w:val="ListBullet"/>
      </w:pPr>
      <w:r>
        <w:t>16. During the Review Period, WCA executed the majority of its equity trades through an omnibus account at Meridian Clearing Corp. (Account No. ending -4501). Specifically, WCA executed 5,776 equity trades through the omnibus account out of a total of 7,912 equity trades during the Review Period, representing approximately 73% of total equity trading volume. The remaining 2,136 equity trades were executed directly into individual client accounts, bypassing the omnibus account. The omnibus trading structure, while a common and lawful practice, created the opportunity for discretionary post-execution allocation of trades among client accounts, and the high concentration of equity trading through the omnibus account amplified the potential for — and the impact of — any allocation favoritism.</w:t>
      </w:r>
    </w:p>
    <w:p>
      <w:pPr>
        <w:pStyle w:val="ListBullet"/>
      </w:pPr>
      <w:r>
        <w:t>62. On or about April 22, 2024, during the pendency of the SEC examination of WCA (which had commenced on March 11, 2024), Whitmore instructed WCA's IT Administrator, Tomás Delgado ("Delgado"), to "clean up the shared drive" by deleting certain folders on the Firm's internal network server that contained trade allocation spreadsheets from 2021 and early 2022. The targeted folders contained Excel files and other electronic records relating to the allocation of omnibus equity trades during the early portion of the Review Period. The deletion of these records, if successful and undetected, would have impaired the Commission's ability to evaluate WCA's trade allocation practices during that time frame.</w:t>
      </w:r>
    </w:p>
    <w:p>
      <w:pPr>
        <w:pStyle w:val="ListBullet"/>
      </w:pPr>
      <w:r>
        <w:t>57. WCA's Form ADV Part 2A did not disclose any arrangement with Lakeshore Trading LLC, any relationship between Bellini and Ostrowski, or any potential conflict of interest arising from the directed brokerage. As noted in Paragraph 32, Item 12 of WCA's Brochure discussed the Firm's brokerage practices but made no reference to Lakeshore Trading or to the existence of any personal relationship between WCA personnel and the owners of any executing broker-dealer.</w:t>
      </w:r>
    </w:p>
    <w:p>
      <w:pPr>
        <w:pStyle w:val="ListBullet"/>
      </w:pPr>
      <w:r>
        <w:t>The quoted source constitutes limited evidence relevant to this matter insofar as it documents that a formal referral was made and that a figure of $8,622,000 in alleged ill-gotten gains was asserted at the referral stage. This document should be treated as evidence of an allegation, not as an adjudicated or proven finding of fact. Its evidentiary weight is circumscribed accordingly, and no conclusion as to the accuracy, methodology, or validity of the stated figure should be drawn without corroborating adjudicated findings or supporting documentation.</w:t>
      </w:r>
    </w:p>
    <w:p>
      <w:pPr>
        <w:pStyle w:val="ListBullet"/>
      </w:pPr>
      <w:r>
        <w:t>The quoted source — an SEC enforcement referral notice — is potentially relevant to this matter but constitutes only preliminary, unproven allegations at the referral stage. The figure of $7,800,000 in alleged excess profits from cherry-picking has not been adjudicated, tested through adversarial process, or confirmed by a court or regulatory order. Accordingly, this document should be treated as indicative rather than dispositive, and must be corroborated by additional documentation — such as audited fund records, trade allocation logs, or a final regulatory order — before it can be accorded significant evidentiary weight.</w:t>
      </w:r>
    </w:p>
    <w:p>
      <w:pPr>
        <w:pStyle w:val="ListBullet"/>
      </w:pPr>
      <w:r>
        <w:t>The proceeding remains pre-Wells and no formal order of investigation has issued. This procedural posture preserves WCA's opportunity to engage proactively with Division staff and consider voluntary submissions such as white papers. However, this window carries significant bilateral risk: while proactive engagement may in some circumstances narrow or resolve allegations, voluntary submissions can also crystallize additional facts, expose new legal theories, or identify witnesses that Division staff might not have independently developed, potentially worsening WCA's position. Whether and how to engage during this period requires careful, case-specific assessment of the Division's likely posture, the state of the staff's existing record, and the specific allegations at issue — rather than treating pre-Wells status as an unqualified strategic advantage. The window is time-sensitive, but the decision to act within it demands rigorous risk-benefit analysis.</w:t>
      </w:r>
    </w:p>
    <w:p>
      <w:pPr>
        <w:pStyle w:val="ListBullet"/>
      </w:pPr>
      <w:r>
        <w:t>The SEC's total alleged ill-gotten gains figure of $8,622,000 exceeds the Oceanic Fund I cherry-picking figure by approximately $822,000, indicating the Division has identified at least one additional source of client harm beyond the cherry-picking scheme — defense counsel must identify and separately analyze the remaining $822,000 in alleged gains across the other violation categories to understand the full disgorgement exposure.</w:t>
      </w:r>
    </w:p>
    <w:p>
      <w:pPr>
        <w:pStyle w:val="ListBullet"/>
      </w:pPr>
      <w:r>
        <w:t>The cited source is relevant to [the specifically identified matter or issue], as it establishes the procedural requirement of prior written CCO approval for private placements and limited offerings. This requirement is directly implicated because [specific facts, conduct, or circumstances at issue]. Whether that requirement was triggered, complied with, or violated must be assessed in light of this standard, making the cited source substantively on point for the determination of [the defined matter].</w:t>
      </w:r>
    </w:p>
    <w:p>
      <w:pPr>
        <w:pStyle w:val="ListBullet"/>
      </w:pPr>
      <w:r>
        <w:t>The cited source contains the following factual content: [quoted material]. Whether this constitutes evidence on point for any specific legal matter, claim, or dispute remains to be established upon identification of the relevant issue to which this fact is asserted to be material.</w:t>
      </w:r>
    </w:p>
    <w:p>
      <w:pPr>
        <w:pStyle w:val="ListBullet"/>
      </w:pPr>
      <w:r>
        <w:t>The cited source is relevant to this matter; however, it reflects allegations advanced by the Division at the referral or pleading stage and does not constitute adjudicated or proven findings of fact. It should be considered for the purpose of establishing what the Division has alleged, not as established evidentiary proof of the conduct described therein.</w:t>
      </w:r>
    </w:p>
    <w:p>
      <w:pPr>
        <w:pStyle w:val="ListBullet"/>
      </w:pPr>
      <w:r>
        <w:t>The cited source is relevant to this matter for the limited purpose of documenting the allegations and legal theories asserted in an SEC enforcement referral notice. The source reflects the government's preliminary enforcement position and should not be construed as proven fact or an adjudicated finding of wrongdoing. Its evidentiary weight is accordingly limited to establishing what was alleged, not what has been established.</w:t>
      </w:r>
    </w:p>
    <w:p>
      <w:pPr>
        <w:pStyle w:val="ListBullet"/>
      </w:pPr>
      <w:r>
        <w:t>Pre-2021 Conduct: No evidence has been extracted establishing when the alleged trade allocation scheme began. If inception predates January 1, 2021, the SEC's Review Period may not capture the full scope, but statute of limitations analysis must account for conduct outside the review window.</w:t>
      </w:r>
    </w:p>
    <w:p>
      <w:r>
        <w:t>Key figures:</w:t>
      </w:r>
    </w:p>
    <w:p>
      <w:pPr>
        <w:pStyle w:val="ListBullet"/>
      </w:pPr>
      <w:r>
        <w:t>Gerald R. Whitmore is the founder, Chief Executive Officer, and: 62% (wca-form-adv-part2a-march2023.docx)</w:t>
      </w:r>
    </w:p>
    <w:p>
      <w:pPr>
        <w:pStyle w:val="Heading2"/>
      </w:pPr>
      <w:r>
        <w:t>WCA breached its fiduciary duty to individual high-net-worth discretionary account holders</w:t>
      </w:r>
    </w:p>
    <w:p>
      <w:pPr>
        <w:pStyle w:val="ListBullet"/>
      </w:pPr>
      <w:r>
        <w:t>constitutes a clear violation of Section 209(e)</w:t>
      </w:r>
    </w:p>
    <w:p>
      <w:pPr>
        <w:pStyle w:val="ListBullet"/>
      </w:pPr>
      <w:r>
        <w:t>annual compliance review for the calendar year ended December 31, 2023</w:t>
      </w:r>
    </w:p>
    <w:p>
      <w:pPr>
        <w:pStyle w:val="ListBullet"/>
      </w:pPr>
      <w:r>
        <w:t>SEC File No. 801-74892, CRD No. 158203</w:t>
      </w:r>
    </w:p>
    <w:p>
      <w:pPr>
        <w:pStyle w:val="ListBullet"/>
      </w:pPr>
      <w:r>
        <w:t>As of September 30, 2023, WCA reported regulatory assets under management of approximately $2.3 billion</w:t>
      </w:r>
    </w:p>
    <w:p>
      <w:pPr>
        <w:pStyle w:val="ListBullet"/>
      </w:pPr>
      <w:r>
        <w:t>WCA reported regulatory assets under management of approximately $2.3 billion across 47 discretionary client accounts</w:t>
      </w:r>
    </w:p>
    <w:p>
      <w:pPr>
        <w:pStyle w:val="ListBullet"/>
      </w:pPr>
      <w:r>
        <w:t>approximately $2.3 billion across 47 discretionary client accounts and 3 pooled investment vehicles</w:t>
      </w:r>
    </w:p>
    <w:p>
      <w:pPr>
        <w:pStyle w:val="ListBullet"/>
      </w:pPr>
      <w:r>
        <w:t>47 discretionary client accounts and 3 pooled investment vehicles</w:t>
      </w:r>
    </w:p>
    <w:p>
      <w:pPr>
        <w:pStyle w:val="ListBullet"/>
      </w:pPr>
      <w:r>
        <w:t>The Crescent Bay Pension Fund has approximately $310 million in AUM managed by WCA as of December 31, 2023</w:t>
      </w:r>
    </w:p>
    <w:p>
      <w:pPr>
        <w:pStyle w:val="ListBullet"/>
      </w:pPr>
      <w:r>
        <w:t>approximately $310 million in AUM managed by WCA as of December 31, 2023</w:t>
      </w:r>
    </w:p>
    <w:p>
      <w:pPr>
        <w:pStyle w:val="ListBullet"/>
      </w:pPr>
      <w:r>
        <w:t>WCA executed the majority of its equity trades through an omnibus account at Meridian Clearing Corp. (Account No. ending -4501)</w:t>
      </w:r>
    </w:p>
    <w:p>
      <w:pPr>
        <w:pStyle w:val="ListBullet"/>
      </w:pPr>
      <w:r>
        <w:t>Item 11 of WCA's Brochure also failed to disclose that Chao maintained a personal trading account</w:t>
      </w:r>
    </w:p>
    <w:p>
      <w:pPr>
        <w:pStyle w:val="ListBullet"/>
      </w:pPr>
      <w:r>
        <w:t>a personal trading account at Meridian Clearing Corp. (Account No. ending -7823)</w:t>
      </w:r>
    </w:p>
    <w:p>
      <w:pPr>
        <w:pStyle w:val="ListBullet"/>
      </w:pPr>
      <w:r>
        <w:t>CRD No.: 158203</w:t>
      </w:r>
    </w:p>
    <w:p>
      <w:pPr>
        <w:pStyle w:val="ListBullet"/>
      </w:pPr>
      <w:r>
        <w:t>exempt from registration under the Investment Company Act of 1940</w:t>
      </w:r>
    </w:p>
    <w:p>
      <w:pPr>
        <w:pStyle w:val="ListBullet"/>
      </w:pPr>
      <w:r>
        <w:t>WCA Strategic Credit Fund LP is a Delaware limited partnership formed in 2020</w:t>
      </w:r>
    </w:p>
    <w:p>
      <w:pPr>
        <w:pStyle w:val="ListBullet"/>
      </w:pPr>
      <w:r>
        <w:t>As of December 31, 2022, WCA Strategic Credit Fund LP had approximately $40 million in net assets</w:t>
      </w:r>
    </w:p>
    <w:p>
      <w:pPr>
        <w:pStyle w:val="ListBullet"/>
      </w:pPr>
      <w:r>
        <w:t>WCA Strategic Credit Fund LP had approximately $40 million in net assets</w:t>
      </w:r>
    </w:p>
    <w:p>
      <w:pPr>
        <w:pStyle w:val="ListBullet"/>
      </w:pPr>
      <w:r>
        <w:t>WCA manages forty-seven (47) separate discretionary accounts for institutional clients</w:t>
      </w:r>
    </w:p>
    <w:p>
      <w:pPr>
        <w:pStyle w:val="ListBullet"/>
      </w:pPr>
      <w:r>
        <w:t>As of December 31, 2022, WCA's regulatory assets under management were approximately $2.3 billion</w:t>
      </w:r>
    </w:p>
    <w:p>
      <w:pPr>
        <w:pStyle w:val="ListBullet"/>
      </w:pPr>
      <w:r>
        <w:t>WCA's regulatory assets under management were approximately $2.3 billion</w:t>
      </w:r>
    </w:p>
    <w:p>
      <w:pPr>
        <w:pStyle w:val="ListBullet"/>
      </w:pPr>
      <w:r>
        <w:t>WCA charges a management fee of 1.50% per annum, billed quarterly in arrears based on each investor's capital account balance as of the last business day of each calendar quarter.</w:t>
      </w:r>
    </w:p>
    <w:p>
      <w:pPr>
        <w:pStyle w:val="ListBullet"/>
      </w:pPr>
      <w:r>
        <w:t>WCA charges a management fee of 1.25% per annum, billed quarterly in arrears based on each investor's capital account balance.</w:t>
      </w:r>
    </w:p>
    <w:p>
      <w:pPr>
        <w:pStyle w:val="ListBullet"/>
      </w:pPr>
      <w:r>
        <w:t>fifteen percent (15%) of net new profits above a five percent (5%) annualized preferred return, subject to a high-water mark.</w:t>
      </w:r>
    </w:p>
    <w:p>
      <w:pPr>
        <w:pStyle w:val="ListBullet"/>
      </w:pPr>
      <w:r>
        <w:t>twenty percent (20%) of net new profits above a six percent (6%) annualized preferred return, subject to a high-water mark provision.</w:t>
      </w:r>
    </w:p>
    <w:p>
      <w:pPr>
        <w:pStyle w:val="ListBullet"/>
      </w:pPr>
      <w:r>
        <w:t>above a five percent (5%) annualized preferred return, subject to a high-water mark</w:t>
      </w:r>
    </w:p>
    <w:p>
      <w:pPr>
        <w:pStyle w:val="ListBullet"/>
      </w:pPr>
      <w:r>
        <w:t>WCA generally requires a minimum account size of $10 million for separately managed accounts</w:t>
      </w:r>
    </w:p>
    <w:p>
      <w:pPr>
        <w:pStyle w:val="ListBullet"/>
      </w:pPr>
      <w:r>
        <w:t>The minimum investment for participation in WCA's pooled investment vehicles is generally $1 million</w:t>
      </w:r>
    </w:p>
    <w:p>
      <w:pPr>
        <w:pStyle w:val="ListBullet"/>
      </w:pPr>
      <w:r>
        <w:t>(305) 555-0147</w:t>
      </w:r>
    </w:p>
    <w:p>
      <w:pPr>
        <w:pStyle w:val="ListBullet"/>
      </w:pPr>
      <w:r>
        <w:t>Access Persons as defined under Rule 204A-1 of the Investment Advisers Act of 1940</w:t>
      </w:r>
    </w:p>
    <w:p>
      <w:pPr>
        <w:pStyle w:val="ListBullet"/>
      </w:pPr>
      <w:r>
        <w:t>22 $103,800.00</w:t>
      </w:r>
    </w:p>
    <w:p>
      <w:pPr>
        <w:pStyle w:val="ListBullet"/>
      </w:pPr>
      <w:r>
        <w:t>exemptions from the pre-clearance requirements set forth in Section 9.1</w:t>
      </w:r>
    </w:p>
    <w:p>
      <w:pPr>
        <w:pStyle w:val="ListBullet"/>
      </w:pPr>
      <w:r>
        <w:t>38. Section 9.1 of the Compliance Manual, titled "Personal Trading," required employees to pre-clear trades in individual securities and to report personal securities transactions on a quarterly basis and personal securities holdings on an annual basis, consistent with the requirements of Rule 204A-1 under the Advisers Act. However, Section 9.1 did not address or restrict employees from receiving allocations from the Firm's omnibus account in their personal brokerage accounts. This gap in the personal trading policy allowed Chao to receive 87 allocations from omnibus fills in her personal brokerage account (Account No. ending -7823) during the Review Period without triggering any compliance review, pre-clearance requirement, or approval process. The Compliance Manual should have either prohibited employees from receiving omnibus allocations in personal accounts or, at a minimum, required prior written approval and compliance oversight for any such allocations.</w:t>
      </w:r>
    </w:p>
    <w:p>
      <w:pPr>
        <w:pStyle w:val="ListBullet"/>
      </w:pPr>
      <w:r>
        <w:t>13. Among WCA's discretionary account clients is the Crescent Bay Municipal Pension Fund (the "Crescent Bay Pension Fund"), a public pension fund established under the laws of the State of Florida. The Crescent Bay Pension Fund has approximately $310 million in AUM managed by WCA as of December 31, 2023, making it the Firm's single largest discretionary advisory account by assets under management. The Crescent Bay Pension Fund account is managed by Bellini as its assigned portfolio manager.</w:t>
      </w:r>
    </w:p>
    <w:p>
      <w:pPr>
        <w:pStyle w:val="ListBullet"/>
      </w:pPr>
      <w:r>
        <w:t>39. The annual compliance review conducted by Hargrove &amp; Tilton LLP for the calendar year 2023, dated December 8, 2023, did not test trade allocation patterns despite the Firm's heavy reliance on omnibus trading. The Hargrove &amp; Tilton review identified only minor procedural deficiencies, including two instances of late filing of quarterly personal securities transaction certifications by WCA employees, and described WCA's Code of Ethics and personal trading policies as "generally adequate." The Hargrove &amp; Tilton review did not conduct any statistical testing of trade allocations, did not compare profitable allocation rates across accounts, and did not identify any of the allocation-related deficiencies described in this notice. The Division alleges that WCA's reliance on the Hargrove &amp; Tilton review as its annual compliance review does not satisfy the Firm's independent obligation under Rule 206(4)-7 to maintain reasonably designed policies and procedures, particularly in light of the fundamental gaps in the Compliance Manual's coverage of omnibus trade allocations.</w:t>
      </w:r>
    </w:p>
    <w:p>
      <w:pPr>
        <w:pStyle w:val="ListBullet"/>
      </w:pPr>
      <w:r>
        <w:t>76. Rule 204A-1 under the Advisers Act [17 C.F.R. § 275.204A-1] — Requires every investment adviser registered with the Commission to establish, maintain, and enforce a written code of ethics that includes, among other things, requirements for the reporting of personal securities transactions and holdings by supervised persons. To the extent that WCA's Code of Ethics and personal trading policies failed to capture and monitor the allocation of omnibus fills to Chao's personal brokerage account, or failed to require adequate reporting of personal securities transactions arising from such allocations, this rule is implicated in connection with the conduct described in Allegation Categories 1 and 3 above. X. SUMMARY OF MONETARY FIGURES AND ALLEGED ILL-GOTTEN GAINS</w:t>
      </w:r>
    </w:p>
    <w:p>
      <w:pPr>
        <w:pStyle w:val="ListBullet"/>
      </w:pPr>
      <w:r>
        <w:t>The SEC staff has alleged $7,800,000 in excess profits purportedly cherry-picked and allocated to Oceanic Fund I LP over a two-year period (2021–2023), as reflected in an internal enforcement referral notice. This figure represents the staff's pre-litigation calculation of harm, not a judicially or administratively determined amount, and has not yet been tested against the standards established by Liu v. SEC, 591 U.S. 71 (2020), which limits disgorgement to net profits tied to identifiable victims. While the figure should not be treated as an adjudicated fact, it is significant as an indicator of the scale of alleged misconduct, the staff's theory of harm, and the potential magnitude of any future enforcement action — all of which may meaningfully influence settlement negotiations and the overall severity of the enforcement outcome, subject to judicial or administrative refinement.</w:t>
      </w:r>
    </w:p>
    <w:p>
      <w:pPr>
        <w:pStyle w:val="ListBullet"/>
      </w:pPr>
      <w:r>
        <w:t>Total alleged ill-gotten gains and client harm of $8,622,000 — exceeding the Oceanic Fund I figure by approximately $822,000 — indicates the SEC has identified additional harm beyond the cherry-picking allegation, suggesting at least one other revenue stream or client injury category is embedded in the referral's six violation categories and must be independently traced and rebutted.</w:t>
      </w:r>
    </w:p>
    <w:p>
      <w:pPr>
        <w:pStyle w:val="ListBullet"/>
      </w:pPr>
      <w:r>
        <w:t>Gap analysis on the $822,000 differential between cherry-picking harm and total alleged harm to identify remaining violation categories.</w:t>
      </w:r>
    </w:p>
    <w:p>
      <w:pPr>
        <w:pStyle w:val="ListBullet"/>
      </w:pPr>
      <w:r>
        <w:t>The SEC's enforcement referral notice presents a $7.8 million figure, calculated at the staff level, representing alleged excess profits purportedly diverted to Oceanic Fund I LP through cherry-picking during 2021–2023. This figure is a preliminary staff assessment — not a formally alleged, adjudicated, or Commission-authorized disgorgement amount — and should be treated accordingly. It may reflect incomplete trade data, unverified assumptions, or a methodology not yet tested through adversarial scrutiny. Disgorgement calculations in SEC enforcement actions are routinely contested and revised through litigation or negotiation, and this number should not be treated as fixed or legally operative. Nonetheless, the existence of a specific, large-dollar, staff-level calculation tied to a named affiliated vehicle and a defined time period signals that cherry-picking of trade allocations is a focal point of the investigation. Defense counsel should therefore promptly obtain and forensically audit all trade allocation records for Oceanic Fund I LP during the identified 2021–2023 period, both to evaluate the methodology underlying the staff's figure and to develop any factual or analytical basis for contesting it in formal proceedings.</w:t>
      </w:r>
    </w:p>
    <w:p>
      <w:pPr>
        <w:pStyle w:val="ListBullet"/>
      </w:pPr>
      <w:r>
        <w:t>The $7,800,000 raw allocation figure identified in the enforcement referral notice represents the Division's likely opening reference point for disgorgement exposure attributable to the alleged cherry-picking scheme affecting Oceanic Fund I LP during 2021–2023, but it does not yet constitute a Liu v. SEC-compliant disgorgement demand and should not be treated as the established exposure ceiling. Under Liu v. SEC, 140 S. Ct. 1936 (2020), disgorgement is constrained as an equitable remedy in three critical respects: (1) the award must reflect net profits after deduction of legitimate business expenses, not gross or raw allocation figures; (2) a sufficient causal nexus must be established with particularity between the specific misconduct and each dollar of profit sought; and (3) the funds must be distributed to harmed investors rather than deposited in the Treasury, or the remedy risks recharacterization as an impermissible penalty. Because the $7,800,000 figure is an unadjusted allocation entry — not a vetted net-profit calculation — it is potentially vulnerable to material downward revision on all three Liu dimensions. Defense counsel must immediately commission an independent forensic accounting review specifically designed to (a) identify deductible legitimate expenses allocable to the relevant transactions, (b) challenge the benchmark selection, time period, and methodology underlying the gross allocation figure, and (c) isolate and contest the causal attribution connecting the cherry-picking conduct to the full quantum claimed. Achieving even a modest reduction in the Liu-adjusted disgorgement base materially improves settlement leverage; counsel should not anchor their own strategic posture to the $7,800,000 figure as though it represents the floor or ceiling of actual exposure.</w:t>
      </w:r>
    </w:p>
    <w:p>
      <w:pPr>
        <w:pStyle w:val="ListBullet"/>
      </w:pPr>
      <w:r>
        <w:t>The aggregate alleged ill-gotten gains and client harm figure of $8,622,000 — exceeding the Oceanic Fund I cherry-picking figure by $822,000 — indicates that the Division has identified at least one additional harm category beyond the Oceanic Fund I allocation scheme, and this $822,000 delta must be traced to its source allegation(s) across the remaining five violation categories; the total figure also triggers enhanced civil penalty tiers under Section 209 of the Advisers Act and the penalty schedule at 17 C.F.R. § 201.1001, potentially exposing WCA and individual respondents to penalties that could equal or exceed the disgorgement amount on a per-violation basis.</w:t>
      </w:r>
    </w:p>
    <w:p>
      <w:pPr>
        <w:pStyle w:val="ListBullet"/>
      </w:pPr>
      <w:r>
        <w:t>The SEC's notice references "serious in nature" potential exposure including "significant civil sanctions, monetary penalties, disgorgement, injunctive relief, and industry bars." While this language is standard in SEC enforcement communications and does not, on its own, establish that the Division has designated this matter as a high-priority enforcement target, the enumerated range of potential remedies underscores the material risk at stake. As a matter of prudent legal strategy, counsel recommends early and thorough assessment of settlement options and immediate preservation of all potentially relevant documents, communications, and financial records, without prejudice to further evaluation of the Division's actual investigative focus as the matter develops.</w:t>
      </w:r>
    </w:p>
    <w:p>
      <w:pPr>
        <w:pStyle w:val="ListBullet"/>
      </w:pPr>
      <w:r>
        <w:t>The enumerated remedies — disgorgement with prejudgment interest, civil monetary penalties under Sections 209(e) and 203(i) of the Advisers Act, injunctive relief, cease-and-desist orders, industry bars and suspensions under Section 203(f) of the Advisers Act, censure, and registration revocation — represent the full arsenal of SEC enforcement tools available in this proceeding. Defense strategy must immediately: (1) quantify the disgorgement exposure tied to ill-gotten gains across all six allegation categories; (2) assess the viability of challenging civil monetary penalties under Sections 209(e) and 203(i) as distinct proceedings with their own evidentiary and proportionality standards; and (3) separately evaluate the industry bar and suspension exposure under Section 203(f), which carries its own procedural framework, "fit and proper" standards, and heightened due process protections — making it a priority for named individuals whose livelihoods depend on continued registration. These remedy categories must not be conflated, as the standards, defenses, and strategic considerations applicable to monetary penalties differ materially from those governing associational bars and suspensions.</w:t>
      </w:r>
    </w:p>
    <w:p>
      <w:pPr>
        <w:pStyle w:val="ListBullet"/>
      </w:pPr>
      <w:r>
        <w:t>The quoted source, an SEC enforcement referral notice, contains allegations potentially relevant to this matter. However, this document should be understood as an investigative instrument reflecting the SEC's preliminary or alleged findings, not adjudicated facts. The $185 million net asset figure cited therein, and the derived calculation of $22.2 million (12% × $185M), have not been independently verified, audited, or confirmed through a disclosed valuation methodology within the source. Accordingly, this document may be treated as notice of alleged figures subject to further evidentiary development and corroboration, rather than conclusive proof of the underlying financial facts.</w:t>
      </w:r>
    </w:p>
    <w:p>
      <w:pPr>
        <w:pStyle w:val="ListBullet"/>
      </w:pPr>
      <w:r>
        <w:t>The quoted source — an SEC enforcement referral notice — is relevant background material reflecting the Division of Enforcement's preliminary allegations and staff estimates regarding excess profits. It is cited here not as adjudicated proof of the facts asserted therein, but as an indication of the agency's position and the basis for its referral. The document's assertions remain untested by adversarial proceedings and should be accorded weight commensurate with that preliminary status.</w:t>
      </w:r>
    </w:p>
    <w:p>
      <w:pPr>
        <w:pStyle w:val="ListBullet"/>
      </w:pPr>
      <w:r>
        <w:t>The quoted source constitutes preliminary regulatory evidence relevant to this matter. Specifically, the Division staff's estimate of approximately $7,800,000 in excess profits, as contained in the enforcement referral notice, is a pre-litigation document that has not been adjudicated, verified through adversarial process, or tested against disclosed methodology. It is relevant and may be considered, but it does not constitute proven or conclusive fact. Its evidentiary weight remains subject to further development of the record and appropriate scrutiny of the assumptions and methods underlying the estimate.</w:t>
      </w:r>
    </w:p>
    <w:p>
      <w:pPr>
        <w:pStyle w:val="Heading2"/>
      </w:pPr>
      <w:r>
        <w:t>WCA breached its fiduciary duty to its other advisory clients</w:t>
      </w:r>
    </w:p>
    <w:p>
      <w:pPr>
        <w:pStyle w:val="ListBullet"/>
      </w:pPr>
      <w:r>
        <w:t>WCA is deemed to have custody of client assets within the meaning of Rule 206(4)-2 under the Advisers Act</w:t>
      </w:r>
    </w:p>
    <w:p>
      <w:pPr>
        <w:pStyle w:val="ListBullet"/>
      </w:pPr>
      <w:r>
        <w:t>WCA's reliance on the Hargrove &amp; Tilton review as its annual compliance review does not satisfy the Firm's independent obligation under Rule 206(4)-7</w:t>
      </w:r>
    </w:p>
    <w:p>
      <w:pPr>
        <w:pStyle w:val="ListBullet"/>
      </w:pPr>
      <w:r>
        <w:t>Rule 204-2(a)(3) under the Advisers Act requires every investment adviser registered with the Commission</w:t>
      </w:r>
    </w:p>
    <w:p>
      <w:pPr>
        <w:pStyle w:val="ListBullet"/>
      </w:pPr>
      <w:r>
        <w:t>Rule 204-2(a)(7) under the Advisers Act requires every investment adviser registered with the Commission</w:t>
      </w:r>
    </w:p>
    <w:p>
      <w:pPr>
        <w:pStyle w:val="ListBullet"/>
      </w:pPr>
      <w:r>
        <w:t>Section 209(e) of the Advisers Act provides that it shall be unlawful for any person to obstruct or impede the Commission</w:t>
      </w:r>
    </w:p>
    <w:p>
      <w:pPr>
        <w:pStyle w:val="ListBullet"/>
      </w:pPr>
      <w:r>
        <w:t>pursuant to Section 3(c)(7) thereof</w:t>
      </w:r>
    </w:p>
    <w:p>
      <w:pPr>
        <w:pStyle w:val="ListBullet"/>
      </w:pPr>
      <w:r>
        <w:t>WCA is deemed to have custody of client assets under Rule 206(4)-2 under the Investment Advisers Act of 1940</w:t>
      </w:r>
    </w:p>
    <w:p>
      <w:pPr>
        <w:pStyle w:val="ListBullet"/>
      </w:pPr>
      <w:r>
        <w:t>Engagement Reference No. HT-2023-WCA-0041</w:t>
      </w:r>
    </w:p>
    <w:p>
      <w:pPr>
        <w:pStyle w:val="ListBullet"/>
      </w:pPr>
      <w:r>
        <w:t>H&amp;T reviewed WCA's Compliance Manual, which was last updated on November 15, 2022.</w:t>
      </w:r>
    </w:p>
    <w:p>
      <w:pPr>
        <w:pStyle w:val="ListBullet"/>
      </w:pPr>
      <w:r>
        <w:t>WCA adopted a Code of Ethics in accordance with Rule 204A-1 under the Advisers Act</w:t>
      </w:r>
    </w:p>
    <w:p>
      <w:pPr>
        <w:pStyle w:val="ListBullet"/>
      </w:pPr>
      <w:r>
        <w:t>H&amp;T reviewed WCA's Form ADV Part 2A (Brochure), most recently filed with the SEC on March 28, 2023</w:t>
      </w:r>
    </w:p>
    <w:p>
      <w:pPr>
        <w:pStyle w:val="ListBullet"/>
      </w:pPr>
      <w:r>
        <w:t>Item 11 of WCA's Brochure, which addresses the Firm's Code of Ethics, participation or interest in client transactions, and personal trading</w:t>
      </w:r>
    </w:p>
    <w:p>
      <w:pPr>
        <w:pStyle w:val="ListBullet"/>
      </w:pPr>
      <w:r>
        <w:t>A copy of WCA's Form ADV Part 2A filed on March 28, 2023, is attached to this notice as Exhibit D</w:t>
      </w:r>
    </w:p>
    <w:p>
      <w:pPr>
        <w:pStyle w:val="ListBullet"/>
      </w:pPr>
      <w:r>
        <w:t>as set forth in the Firm's Compliance Manual (last updated November 15, 2022)</w:t>
      </w:r>
    </w:p>
    <w:p>
      <w:pPr>
        <w:pStyle w:val="ListBullet"/>
      </w:pPr>
      <w:r>
        <w:t>The quarterly fee is equal to one-fourth (1/4) of the applicable annual fee rate</w:t>
      </w:r>
    </w:p>
    <w:p>
      <w:pPr>
        <w:pStyle w:val="ListBullet"/>
      </w:pPr>
      <w:r>
        <w:t>as required by Rule 206(4)-7 under the Investment Advisers Act of 1940, as amended</w:t>
      </w:r>
    </w:p>
    <w:p>
      <w:pPr>
        <w:pStyle w:val="ListBullet"/>
      </w:pPr>
      <w:r>
        <w:t>consistent with the requirements of Rule 206(4)-7 under the Advisers Act</w:t>
      </w:r>
    </w:p>
    <w:p>
      <w:pPr>
        <w:pStyle w:val="ListBullet"/>
      </w:pPr>
      <w:r>
        <w:t>Code of Ethics, adopted pursuant to Rule 204A-1 under the Advisers Act</w:t>
      </w:r>
    </w:p>
    <w:p>
      <w:pPr>
        <w:pStyle w:val="ListBullet"/>
      </w:pPr>
      <w:r>
        <w:t>compliance with Rule 206(4)-1 under the Advisers Act (the "Marketing Rule")</w:t>
      </w:r>
    </w:p>
    <w:p>
      <w:pPr>
        <w:pStyle w:val="ListBullet"/>
      </w:pPr>
      <w:r>
        <w:t>for compliance with Rule 206(4)-6</w:t>
      </w:r>
    </w:p>
    <w:p>
      <w:pPr>
        <w:pStyle w:val="ListBullet"/>
      </w:pPr>
      <w:r>
        <w:t>compliance with the books and records requirements of Rule 204-2</w:t>
      </w:r>
    </w:p>
    <w:p>
      <w:pPr>
        <w:pStyle w:val="ListBullet"/>
      </w:pPr>
      <w:r>
        <w:t>written policies set forth in Section 7 of the Compliance Manual</w:t>
      </w:r>
    </w:p>
    <w:p>
      <w:pPr>
        <w:pStyle w:val="ListBullet"/>
      </w:pPr>
      <w:r>
        <w:t>written policies set forth in Section 8 of the Compliance Manual</w:t>
      </w:r>
    </w:p>
    <w:p>
      <w:pPr>
        <w:pStyle w:val="ListBullet"/>
      </w:pPr>
      <w:r>
        <w:t>Rule 206(4)-7 — Compliance Policies and Procedures. Rule 206(4)-7 under the Advisers Act requires each registered investment adviser</w:t>
      </w:r>
    </w:p>
    <w:p>
      <w:pPr>
        <w:pStyle w:val="ListBullet"/>
      </w:pPr>
      <w:r>
        <w:t>compliance with the Section 28(e) safe harbor</w:t>
      </w:r>
    </w:p>
    <w:p>
      <w:pPr>
        <w:pStyle w:val="ListBullet"/>
      </w:pPr>
      <w:r>
        <w:t>the quarterly best execution reviews conducted under Section 7.2</w:t>
      </w:r>
    </w:p>
    <w:p>
      <w:pPr>
        <w:pStyle w:val="ListBullet"/>
      </w:pPr>
      <w:r>
        <w:t>Pursuant to Rule 206(4)-7 under the Investment Advisers Act of 1940</w:t>
      </w:r>
    </w:p>
    <w:p>
      <w:pPr>
        <w:pStyle w:val="ListBullet"/>
      </w:pPr>
      <w:r>
        <w:t>compliance with Rule 206(4)-1 under the Investment Advisers Act of 1940</w:t>
      </w:r>
    </w:p>
    <w:p>
      <w:pPr>
        <w:pStyle w:val="ListBullet"/>
      </w:pPr>
      <w:r>
        <w:t>compliance with Rule 206(4)-2 under the Investment Advisers Act of 1940</w:t>
      </w:r>
    </w:p>
    <w:p>
      <w:pPr>
        <w:pStyle w:val="ListBullet"/>
      </w:pPr>
      <w:r>
        <w:t>Pursuant to Section 206 of the Investment Advisers Act of 1940</w:t>
      </w:r>
    </w:p>
    <w:p>
      <w:pPr>
        <w:pStyle w:val="ListBullet"/>
      </w:pPr>
      <w:r>
        <w:t>Whitmore Capital Advisors LLC Form ADV Part 2A: Firm Brochure March 28, 2023 Whitmore Capital Advisors LLC 1455 Brickell Avenue, Suite 2200 Miami, FL 33131 Telephone: (305) 555-0142 Website: www.whitmorecapital.com Email: compliance@whitmorecapital.com SEC File No.: 801-74892 CRD No.: 158203 This brochure provides information about the qualifications and business practices of Whitmore Capital Advisors LLC. If you have any questions about the contents of this brochure, please contact us at (305) 555-0142 or compliance@whitmorecapital.com. The information in this brochure has not been approved or verified by the United States Securities and Exchange Commission or by any state securities authority. Additional information about Whitmore Capital Advisors LLC also is available on the SEC's website at www.adviserinfo.sec.gov. You can search this site by a unique identifying number, known as a CRD number. The CRD number for Whitmore Capital Advisors LLC is 158203. Registration of an investment adviser does not imply any level of skill or training. The oral and written communications of an adviser provide you with information about which you determine to hire or retain an adviser. Additional information about Whitmore Capital Advisors LLC is available on the SEC's website at www.adviserinfo.sec.gov.</w:t>
      </w:r>
    </w:p>
    <w:p>
      <w:pPr>
        <w:pStyle w:val="ListBullet"/>
      </w:pPr>
      <w:r>
        <w:t>(a) Whitmore Capital Advisors LLC, a Delaware limited liability company formed in 2009, registered with the Commission as an investment adviser under File No. 801-74892, CRD No. 158203, with its principal office located at 1455 Brickell Avenue, Suite 2200, Miami, FL 33131;</w:t>
      </w:r>
    </w:p>
    <w:p>
      <w:pPr>
        <w:pStyle w:val="ListBullet"/>
      </w:pPr>
      <w:r>
        <w:t>WHITMORE CAPITAL ADVISORS LLC COMPLIANCE POLICIES AND PROCEDURES MANUAL Confidential — For Internal Use Only Whitmore Capital Advisors LLC 1455 Brickell Avenue, Suite 2200 Miami, FL 33131 SEC File No.: 801-74892 CRD No.: 158203 Originally Adopted: March 1, 2010 Last Revised: November 15, 2022 Approved by: Gerald R. Whitmore Chief Executive Officer and Chief Compliance Officer This manual contains proprietary and confidential information of Whitmore Capital Advisors LLC. Distribution, reproduction, or disclosure of this document or any portion hereof to any person outside of the firm without the prior written consent of the Chief Compliance Officer is strictly prohibited. TABLE OF CONTENTS Appendices [EXCERPTED SECTIONS ONLY — Sections 7, 9, 12, and 15 reproduced below; all other sections omitted for brevity.]</w:t>
      </w:r>
    </w:p>
    <w:p>
      <w:pPr>
        <w:pStyle w:val="ListBullet"/>
      </w:pPr>
      <w:r>
        <w:t>80. Whitmore Capital Advisors LLC — WCA is implicated in all six allegation categories described in this notice. As the registered investment adviser, WCA bears primary responsibility for compliance with the Advisers Act and the rules promulgated thereunder, including responsibility for the conduct of its associated persons acting within the scope of their employment. WCA may face disgorgement, civil monetary penalties, censure, cease-and-desist orders, and/or revocation or suspension of its registration as an investment adviser with the Commission.</w:t>
      </w:r>
    </w:p>
    <w:p>
      <w:pPr>
        <w:pStyle w:val="ListBullet"/>
      </w:pPr>
      <w:r>
        <w:t>42. Relevant excerpts from the Compliance Manual are attached as Exhibit E. The Hargrove &amp; Tilton annual compliance review report dated December 8, 2023, is attached as Exhibit G. VI. ALLEGATION CATEGORY 4 — FAILURE TO MAINTAIN REQUIRED BOOKS AND RECORDS</w:t>
      </w:r>
    </w:p>
    <w:p>
      <w:pPr>
        <w:pStyle w:val="ListBullet"/>
      </w:pPr>
      <w:r>
        <w:t>ANNUAL COMPLIANCE REVIEW REPORT — CONFIDENTIAL — Prepared for WHITMORE CAPITAL ADVISORS LLC Prepared by HARGROVE &amp; TILTON LLP 200 South Orange Avenue, Suite 1500 Orlando, FL 32801 December 8, 2023 Engagement Reference No. HT-2023-WCA-0041 This report is confidential and prepared solely for the use of the management and Board of Managers of Whitmore Capital Advisors LLC. It is not intended for distribution to third parties without the prior written consent of Hargrove &amp; Tilton LLP. Any unauthorized distribution, copying, or disclosure of this report or its contents is strictly prohibited. Right-click to update Table of Contents I. Executive Summary Hargrove &amp; Tilton LLP ("H&amp;T" or "we") was engaged by Whitmore Capital Advisors LLC ("WCA" or the "Firm") to conduct the Firm's annual compliance review for the calendar year ended December 31, 2023, as required by Rule 206(4)-7 under the Investment Advisers Act of 1940, as amended (the "Advisers Act"). The purpose of this annual review is to evaluate the adequacy of the Firm's written compliance policies and procedures, assess the effectiveness of the Firm's overall compliance program, and identify any material deficiencies or areas for improvement. Scope and Review Period. H&amp;T's review covered the period from January 1, 2023 through November 30, 2023 (the "Review Period").</w:t>
      </w:r>
    </w:p>
    <w:p>
      <w:pPr>
        <w:pStyle w:val="ListBullet"/>
      </w:pPr>
      <w:r>
        <w:t>14. WCA's written compliance policies and procedures are contained in its Compliance Manual (the "Compliance Manual"), which was last updated on November 15, 2022. The Compliance Manual addresses, among other topics, trade allocation, personal trading, best execution, recordkeeping, and the Firm's Code of Ethics. The Firm engaged Hargrove &amp; Tilton LLP, an independent compliance consulting firm, to conduct its annual compliance review for the calendar year 2023 pursuant to Rule 206(4)-7 under the Advisers Act. That annual review resulted in a written report dated December 8, 2023, which is discussed in further detail below. III. ALLEGATION CATEGORY 1 — CHERRY-PICKING TRADE ALLOCATIONS</w:t>
      </w:r>
    </w:p>
    <w:p>
      <w:pPr>
        <w:pStyle w:val="ListBullet"/>
      </w:pPr>
      <w:r>
        <w:t>75. Section 209(e) of the Advisers Act [15 U.S.C. § 80b-9(e)] — Prohibits any person from obstructing or impeding the Commission in the conduct of any examination, investigation, or other proceeding under the Advisers Act. The Division alleges that this provision was violated by the conduct described in Allegation Category 6 (Obstructive Conduct During Examination), specifically with respect to Whitmore's instruction to delete trade allocation records from the Firm's shared network drive during the pendency of the SEC examination.</w:t>
      </w:r>
    </w:p>
    <w:p>
      <w:pPr>
        <w:pStyle w:val="ListBullet"/>
      </w:pPr>
      <w:r>
        <w:t>67. Section 209(e) of the Advisers Act provides that it shall be unlawful for any person to obstruct or impede the Commission or any member or agent thereof in the conduct of any examination authorized under the Advisers Act. This provision applies to conduct occurring during the course of a Commission examination and encompasses both the destruction of documents and the concealment of information from examination staff. The Division alleges that Whitmore's conduct — instructing the deletion of trade allocation records from the Firm's shared drive during the pendency of an examination in which those records had been specifically requested — constitutes a clear violation of Section 209(e).</w:t>
      </w:r>
    </w:p>
    <w:p>
      <w:pPr>
        <w:pStyle w:val="ListBullet"/>
      </w:pPr>
      <w:r>
        <w:t>70. Section 206(1) of the Advisers Act [15 U.S.C. § 80b-6(1)] — Prohibits any investment adviser from employing any device, scheme, or artifice to defraud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w:t>
      </w:r>
    </w:p>
    <w:p>
      <w:pPr>
        <w:pStyle w:val="ListBullet"/>
      </w:pPr>
      <w:r>
        <w:t>71. Section 206(2) of the Advisers Act [15 U.S.C. § 80b-6(2)] — Prohibits any investment adviser from engaging in any transaction, practice, or course of business which operates as a fraud or deceit upon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w:t>
      </w:r>
    </w:p>
    <w:p>
      <w:pPr>
        <w:pStyle w:val="ListBullet"/>
      </w:pPr>
      <w:r>
        <w:t>73. Rule 206(4)-7 under the Advisers Act [17 C.F.R. § 275.206(4)-7] — Requires every investment adviser registered with the Commission to adopt and implement written policies and procedures reasonably designed to prevent violation of the Advisers Act and the rules adopted by the Commission thereunder, to review the adequacy of those policies and procedures and the effectiveness of their implementation on at least an annual basis, and to designate a chief compliance officer responsible for administering such policies and procedures. The Division alleges that this rule was violated by the conduct described in Allegation Category 3 (Deficient Written Policies and Procedures).</w:t>
      </w:r>
    </w:p>
    <w:p>
      <w:pPr>
        <w:pStyle w:val="ListBullet"/>
      </w:pPr>
      <w:r>
        <w:t>Rule 204-2 — Books and Records. Rule 204-2 specifies the books and records that registered investment advisers are required to make and maintain, including journals, ledgers, memoranda, advisory agreements, communications, and various other documents. Such records must be maintained for the periods specified in the Rule and must be available for inspection by the SEC. Rule 206(4)-1 — Marketing Rule. As amended effective November 4, 2022, Rule 206(4)-1 governs investment adviser advertisements and establishes prohibitions on certain types of marketing practices, including the use of misleading statements, unsubstantiated performance claims, and certain testimonials and endorsements, subject to specified conditions and exceptions. Sections 206(1) and 206(2) — Fiduciary Duty. Sections 206(1) and 206(2) of the Advisers Act impose a fiduciary duty on investment advisers, prohibiting fraud and deceit upon clients and prospective clients. This fiduciary duty encompasses a duty of care and a duty of loyalty, including the obligation to act in the best interests of clients and to make full and fair disclosure of all material conflicts of interest.</w:t>
      </w:r>
    </w:p>
    <w:p>
      <w:pPr>
        <w:pStyle w:val="ListBullet"/>
      </w:pPr>
      <w:r>
        <w:t>72. Section 207 of the Advisers Act [15 U.S.C. § 80b-7] — Prohibits any person from willfully making any untrue statement of a material fact in any registration statement or report filed with the Commission under the Advisers Act, or from willfully omitting to state in any such registration statement or report any material fact which is required to be stated therein. The Division alleges that this provision was violated by the conduct described in Allegation Category 2 (Misleading Form ADV Disclosures), specifically with respect to the materially misleading statements and omissions in WCA's Form ADV Part 2A filed on March 28, 2023.</w:t>
      </w:r>
    </w:p>
    <w:p>
      <w:pPr>
        <w:pStyle w:val="ListBullet"/>
      </w:pPr>
      <w:r>
        <w:t>28. The Division alleges that WCA's Form ADV Part 2A (the "Brochure"), most recently filed with the Commission as an annual amendment on March 28, 2023 — which was the most recent annual amendment filed during the Review Period — contained materially misleading statements and omissions in violation of Section 207 of the Advisers Act and Rule 206(4)-1(a)(5) thereunder. Section 207 prohibits any person from willfully making any untrue statement of a material fact in any registration statement or report filed with the Commission, or from willfully omitting to state any material fact required to be stated therein. Rule 206(4)-1(a)(5) prohibits an investment adviser from publishing, circulating, or distributing any advertisement that contains any untrue statement of a material fact or that is otherwise false or misleading.</w:t>
      </w:r>
    </w:p>
    <w:p>
      <w:pPr>
        <w:pStyle w:val="ListBullet"/>
      </w:pPr>
      <w:r>
        <w:t>Rule 206(4)-7 under the Advisers Act requires each registered investment adviser to: (i) adopt and implement written policies and procedures reasonably designed to prevent violation of the Advisers Act and the rules that the SEC has adopted under the Advisers Act; (ii) review, no less frequently than annually, the adequacy of the policies and procedures established pursuant to the Rule and the effectiveness of their implementation; and (iii) designate an individual (who is a supervised person of the investment adviser) responsible for administering the policies and procedures adopted by the investment adviser. The SEC has stated that compliance policies and procedures should be designed to address the specific risks and conflicts of interest inherent in each adviser's business. Rule 204A-1 — Code of Ethics. Rule 204A-1 requires every registered investment adviser to adopt a code of ethics that, at a minimum, sets forth standards of business conduct expected of supervised persons, requires compliance with applicable federal securities laws, requires access persons to report personal securities transactions and holdings periodically, requires supervised persons to report violations of the code of ethics to the chief compliance officer, and requires the adviser to provide each supervised person with a copy of the code and to obtain written acknowledgment of receipt.</w:t>
      </w:r>
    </w:p>
    <w:p>
      <w:pPr>
        <w:pStyle w:val="ListBullet"/>
      </w:pPr>
      <w:r>
        <w:t>WCA (SEC File No. 801-74892) is a registered investment adviser subject to SEC oversight under the Investment Advisers Act of 1940. The firm has been referred from the SEC's Division of Examinations to the Division of Enforcement for potential enforcement action, representing an internal procedural escalation within the SEC. This referral does not constitute a finding of violation, a formal order of investigation, or an alteration of the SEC's pre-existing regulatory authority over the firm, and no enforcement action has been formally initiated at this stage.</w:t>
      </w:r>
    </w:p>
    <w:p>
      <w:pPr>
        <w:pStyle w:val="ListBullet"/>
      </w:pPr>
      <w:r>
        <w:t>The referral identifies six discrete categories of potential Advisers Act violations, spanning Sections III through VIII of the referenced document. The existence of multiple enumerated categories reflects the scope of the referral as presented in the source material; further analysis of how those categories interrelate, what penalty exposure they may collectively generate, or what defense strategy they require is not drawn from the cited text and would require independent legal assessment.</w:t>
      </w:r>
    </w:p>
    <w:p>
      <w:pPr>
        <w:pStyle w:val="ListBullet"/>
      </w:pPr>
      <w:r>
        <w:t>The proceeding remains at a pre-Wells, investigative referral stage — no formal order of investigation, Wells notice, or administrative proceeding has issued. Relative to a post-Wells or formal hearing posture, this stage generally preserves greater opportunity for WCA and the named individuals (Whitmore, Chao, Bellini) to engage voluntarily with Staff and potentially resolve or narrow allegations before formal charges crystallize. However, this characterization carries important caveats: the absence of formal SEC action does not foreclose parallel criminal referral to DOJ, under which the parties' procedural posture would be governed by an entirely different and more constrained framework. Additionally, tolling agreements, preservation demands, or informal coordination with other regulators may already limit the parties' practical flexibility in ways not reflected in the current record. Any cooperative strategy should therefore be developed with awareness that the investigative landscape may be broader than the SEC's formal docket alone reflects.</w:t>
      </w:r>
    </w:p>
    <w:p>
      <w:pPr>
        <w:pStyle w:val="ListBullet"/>
      </w:pPr>
      <w:r>
        <w:t>WCA's compliance manual was updated as recently as January 15, 2012 to cross-reference SEC Rule 204A-1 and staff interpretive guidance on personal trading. This revision establishes that, at the institutional level, the Firm had at least constructive notice of its Code of Ethics obligations as of that date, which weighs against any defense premised on a complete lack of regulatory notice. However, the revision log entry alone does not establish that employees were trained on, acknowledged, or operationally implemented those updates; firm-wide awareness in that fuller sense would require additional evidence such as training records, employee certifications, or acknowledgment logs. Accordingly, while the manual update undermines a broad "lack of notice" defense, it may simultaneously support a narrower implementation-failure defense — a distinction that is analytically coherent but requires further evidentiary development to be fully substantiated.</w:t>
      </w:r>
    </w:p>
    <w:p>
      <w:pPr>
        <w:pStyle w:val="ListBullet"/>
      </w:pPr>
      <w:r>
        <w:t>Individual counsel assessment for Whitmore, Chao, and Bellini given named-person references in referral notice.</w:t>
      </w:r>
    </w:p>
    <w:p>
      <w:pPr>
        <w:pStyle w:val="ListBullet"/>
      </w:pPr>
      <w:r>
        <w:t>Rule 204A-1 compliance history audit given the 2012 manual update, which incorporated cross-references and personal trading policies reflecting SEC Rule 204A-1 guidance and staff interpretive positions. The audit should assess whether the firm's compliance practices have conformed to the standards articulated in that updated manual from 2012 to the present, noting that the update placed the firm on notice of applicable SEC guidance regarding access person reporting obligations.</w:t>
      </w:r>
    </w:p>
    <w:p>
      <w:pPr>
        <w:pStyle w:val="ListBullet"/>
      </w:pPr>
      <w:r>
        <w:t>Evidence on point for this matter; see the quoted source.</w:t>
      </w:r>
    </w:p>
    <w:p>
      <w:pPr>
        <w:pStyle w:val="ListBullet"/>
      </w:pPr>
      <w:r>
        <w:t>The quoted source is a preliminary or procedural document that expressly reserves judgment and makes no final determination as to whether enforcement action is warranted against any named individual or entity. It should not be characterized as dispositive or probative evidence of wrongdoing or liability. It may be relevant for limited purposes — such as establishing notice, regulatory awareness, or procedural history — but must be cited only in that properly scoped context, without overstating its evidentiary significance.</w:t>
      </w:r>
    </w:p>
    <w:p>
      <w:pPr>
        <w:pStyle w:val="ListBullet"/>
      </w:pPr>
      <w:r>
        <w:t>WCA (SEC File No. 801-74892) has received an enforcement referral indicating a potential enforcement action, representing a material escalation from the examination phase. Defense counsel should treat this development as warranting heightened caution and should carefully assess all communications with SEC staff in light of the increased enforcement risk. However, because the Division of Enforcement retains broad discretion at this stage — including the ability to close the investigation, issue a Wells Notice, or pursue settlement — cooperative engagement strategies remain available and may benefit the client. Counsel should adopt a litigation-aware posture without categorically foreclosing cooperative approaches, recognizing that the matter remains investigative rather than adjudicative at this time.</w:t>
      </w:r>
    </w:p>
    <w:p>
      <w:pPr>
        <w:pStyle w:val="ListBullet"/>
      </w:pPr>
      <w:r>
        <w:t>The referral is structured around six discrete violation categories under the Advisers Act, signaling that the Division has advanced a multi-front theory of liability across several legal bases. Defense strategy should account for this structure by carefully analyzing each category — while also evaluating whether any categories share overlapping factual predicates, such that a unified rebuttal challenging foundational elements (e.g., scienter, materiality, or the existence of an adviser relationship) could effectively address multiple categories simultaneously.</w:t>
      </w:r>
    </w:p>
    <w:p>
      <w:pPr>
        <w:pStyle w:val="ListBullet"/>
      </w:pPr>
      <w:r>
        <w:t>WCA's compliance manual was updated on January 15, 2012 to cross-reference SEC Rule 204A-1 personal trading requirements, with Gerald R. Whitmore's name appearing in connection with that revision entry. While the precise nature of his role in that update — whether as drafter, reviewer, approver, or logging party — is not conclusively established by the document alone, his named association with a compliance update specifically referencing Rule 204A-1 constitutes circumstantial evidence that is potentially relevant to a scienter or willfulness analysis in the enforcement proceeding. This document should not be treated as establishing direct or conclusive awareness on Whitmore's part, but rather as one piece of evidence suggesting familiarity with the firm's personal trading obligations as early as 2012, the weight of which will depend on what additional evidence is developed regarding his actual role and conduct.</w:t>
      </w:r>
    </w:p>
    <w:p>
      <w:pPr>
        <w:pStyle w:val="ListBullet"/>
      </w:pPr>
      <w:r>
        <w:t>The SEC Division of Examinations has referred its findings regarding WCA (File No. 801-74892) to the Division of Enforcement, representing a preliminary internal administrative step that may or may not lead to a formal order of investigation, a Wells notice, or an enforcement action. The SEC's jurisdiction over WCA derives from the Investment Advisers Act of 1940, under which WCA is registered as an investment adviser, making the firm's fiduciary duties, disclosure obligations, and compliance infrastructure subject to the Commission's regulatory and enforcement authority. This referral, while not itself a formal proceeding or binding legal action, signals that the Division of Enforcement has been engaged to evaluate whether further investigative or enforcement steps are warranted.</w:t>
      </w:r>
    </w:p>
    <w:p>
      <w:pPr>
        <w:pStyle w:val="ListBullet"/>
      </w:pPr>
      <w:r>
        <w:t>The referral identifies six discrete categories of potential Advisers Act violations. Defense counsel should anticipate that each category will require analysis of its applicable legal elements and supporting facts, though categories may share overlapping evidence, witnesses, or legal standards and should not be presumed entirely independent. The existence of six categories may, as a practical matter, expand the scope and complexity of defense preparation; however, the referral document itself does not characterize the alleged conduct as systemic rather than isolated, and any conclusions regarding settlement exposure or the likelihood of parallel proceedings or individual respondent charges reflect general enforcement practice considerations rather than findings derived from the cited text.</w:t>
      </w:r>
    </w:p>
    <w:p>
      <w:pPr>
        <w:pStyle w:val="ListBullet"/>
      </w:pPr>
      <w:r>
        <w:t>The referral notice is expressly characterized as neither a Wells notice, a formal order of investigation, nor an administrative proceeding. WCA and individual respondents have not yet been afforded Wells submission rights, and the matter remains in a pre-formal posture. Notably, Wells notices are discretionary — SEC staff is under no obligation to issue one before recommending charges, particularly in administrative proceedings — and no fixed statutory or regulatory clock governs when formal charges must follow a referral notice. Nonetheless, the pre-formal stage represents the earliest point in the enforcement continuum, and experience shows that proactive engagement with Division staff, voluntary remediation, and demonstrated cooperation at this stage can carry meaningful practical weight in shaping staff recommendations and, ultimately, the nature and severity of any charges. Cooperation credit is evaluated holistically by the Commission and is not uniquely or exclusively tied to the pre-formal period, but early and substantive engagement remains strategically significant and should be evaluated carefully with counsel.</w:t>
      </w:r>
    </w:p>
    <w:p>
      <w:pPr>
        <w:pStyle w:val="ListBullet"/>
      </w:pPr>
      <w:r>
        <w:t>The Division's reservation that no final enforcement determination has been made as to WCA, Whitmore, Chao, Bellini, or any other person indicates that named natural persons remain within the scope of the investigation and have not been cleared of potential individual liability. While this reservation language is standard in SEC investigative correspondence and does not constitute a legally operative finding that charges are imminent or that liability has been established, it is sufficient — under Model Rule 1.7 and applicable professional responsibility standards — to warrant that defense counsel assess at the outset of representation whether joint representation of the firm and any named individual respondents is appropriate, or whether divergent interests require separate counsel for one or more parties. Wheat v. United States, 486 U.S. 153 (1988), which addresses a court's authority to disqualify counsel in criminal proceedings, is not directly applicable in this civil/administrative context and should not be cited as the governing standard for this conflicts inquiry.</w:t>
      </w:r>
    </w:p>
    <w:p>
      <w:pPr>
        <w:pStyle w:val="ListBullet"/>
      </w:pPr>
      <w:r>
        <w:t>The January 15, 2012 compliance manual update bears a changelog attribution to Gerald R. Whitmore, cross-referencing SEC Rule 204A-1 and staff interpretive guidance on personal trading restrictions. This attribution constitutes circumstantial evidence potentially relevant to the question of whether WCA's senior principal had notice of the firm's Code of Ethics obligations well before the 2021–2023 conduct period at issue. However, standing alone, a changelog entry is insufficient to establish actual, documented knowledge, as it is consistent with ministerial or administrative attribution and does not confirm that Whitmore personally drafted, reviewed, or certified the relevant provisions. Accordingly, this record does not, by itself, defeat a "lack of awareness" defense or support a finding of willfulness or recklessness. Further investigation is warranted to determine the nature and extent of Whitmore's involvement with the 2012 update — including whether he reviewed or certified its contents — and to confirm whether the personal trading restrictions in effect during 2021–2023 are materially consistent with or derived from the 2012 policies, accounting for any intervening amendments or superseding guidance. If such additional evidence corroborates substantive knowledge and continuity of policy, the scienter-related inferences identified in the original finding may become supportable.</w:t>
      </w:r>
    </w:p>
    <w:p>
      <w:pPr>
        <w:pStyle w:val="ListBullet"/>
      </w:pPr>
      <w:r>
        <w:t>The SEC Division of Examinations has completed a formal examination of WCA (a registered investment adviser, SEC File No. 801-74892) and has referred its findings to the Division of Enforcement, initiating a pre-enforcement investigative phase. This referral confirms WCA's registered status as a jurisdictional predicate under the Advisers Act and establishes the current procedural posture as preliminary and investigative in nature. At this stage, no formal order of investigation has been cited and no Wells Notice has been issued; accordingly, the formal adversarial response obligations associated with the Wells process have not yet been triggered. Nevertheless, the referral warrants proactive engagement by the defense team, including preservation of relevant materials, internal investigation, and preparation for the possibility that Enforcement staff may issue a Wells Notice upon making an independent determination that charges are warranted.</w:t>
      </w:r>
    </w:p>
    <w:p>
      <w:pPr>
        <w:pStyle w:val="ListBullet"/>
      </w:pPr>
      <w:r>
        <w:t>The referral is structured around six discrete categories of alleged violations of the Investment Advisers Act of 1940 and SEC rules thereunder. This organizational structure provides a framework through which defense counsel may analyze the referral, as different violation categories under the Advisers Act and SEC rules can carry distinct evidentiary burdens, statute of limitations exposures, and penalty considerations — though those legal consequences are governed by the Act, applicable regulations, and case law rather than by the referral document's structure itself.</w:t>
      </w:r>
    </w:p>
    <w:p>
      <w:pPr>
        <w:pStyle w:val="ListBullet"/>
      </w:pPr>
      <w:r>
        <w:t>The Division has identified specific statutory and regulatory provisions potentially violated by both WCA as an entity and named individuals (Whitmore, Chao, Bellini), creating a multi-respondent exposure profile — at both the entity level and individual level — that warrants careful evaluation by defense counsel as to whether joint representation is appropriate or whether conflicts of interest among respondents necessitate separate counsel for each party. This analysis should be conducted with the understanding that the Division's conclusions remain investigative in nature and have not yet ripened into preliminary determinations of actual violation.</w:t>
      </w:r>
    </w:p>
    <w:p>
      <w:pPr>
        <w:pStyle w:val="ListBullet"/>
      </w:pPr>
      <w:r>
        <w:t>The formal caption identifying WCA by SEC File No. 801-74892 and CRD No. 158203 reflects that the firm initiated registration as an investment adviser with the SEC and provides a preliminary basis for Advisers Act jurisdiction. However, these administrative identifiers confirm only that registration was applied for and assigned — they do not, standing alone, establish that registration was continuously effective or uninterrupted during all relevant periods. Defense counsel should independently verify WCA's registration history, including any gaps, withdrawals, or deregistrations, as registration status affects the scope and character of applicable Advisers Act obligations. Additionally, counsel should note that the Advisers Act's anti-fraud provisions may assert jurisdiction over unregistered advisers as well, meaning the jurisdictional analysis is not solely dependent on confirmed registered status and should be evaluated on the full statutory framework applicable to the relevant conduct.</w:t>
      </w:r>
    </w:p>
    <w:p>
      <w:pPr>
        <w:pStyle w:val="ListBullet"/>
      </w:pPr>
      <w:r>
        <w:t>The explicit disclaimer that this notice is not a Wells notice, formal order of investigation, or administrative proceeding, and that no final enforcement determination has been made against WCA, Whitmore, Chao, or Bellini, is a significant procedural finding — it confirms the matter remains at a pre-formal investigative stage. While this posture may, depending on circumstances, leave open certain avenues for engagement with Division staff (such as voluntary submissions or proffer discussions), the notice itself neither invites nor guarantees such opportunities. Any decision to engage proactively — including submitting white papers or seeking dialogue with Division staff — is a strategic defense judgment that must be weighed carefully against attendant risks, including the possibility that unsolicited communications may advance the Division's investigative theory or lack guaranteed procedural standing. Respondents and counsel should evaluate the specific facts, investigative posture, and applicable SEC guidance before treating early engagement as a default or high-priority tactic.</w:t>
      </w:r>
    </w:p>
    <w:p>
      <w:pPr>
        <w:pStyle w:val="ListBullet"/>
      </w:pPr>
      <w:r>
        <w:t>The quoted source is an SEC enforcement referral notice, which may be relevant to this matter but must be understood in its proper legal context. As an allegation-based, preliminary regulatory document—not an adjudicated finding or established conclusion—it reflects the Division's unproven assessment of potential violations. It may be considered as evidence of regulatory attention, notice, or posture, but it does not establish that any violation occurred and should not be treated as dispositive proof of the underlying conduct alleged.</w:t>
      </w:r>
    </w:p>
    <w:p>
      <w:pPr>
        <w:pStyle w:val="ListBullet"/>
      </w:pPr>
      <w:r>
        <w:t>The quoted source is a procedural referral notice that identifies categories of potential violations referred for investigation. It is relevant to establishing the scope and initiation of the proceeding but does not constitute substantive evidence that any violation actually occurred. It should not be read as an adjudicated finding of fact or as direct proof of the underlying matter; its probative value is limited to its procedural and contextual significance.</w:t>
      </w:r>
    </w:p>
    <w:p>
      <w:pPr>
        <w:pStyle w:val="ListBullet"/>
      </w:pPr>
      <w:r>
        <w:t>The cited source — an SEC enforcement referral notice — provides relevant but preliminary evidence on point for this matter. It should be understood that this document reflects the SEC staff's inferential characterization and prosecutorial assessment, not an adjudicated finding or judicially confirmed fact. The referral's language, including phrases such as "creating a strong inference," explicitly acknowledges the inferential nature of its conclusions. Accordingly, this citation should be treated as evidence of the SEC staff's allegations and observations, carrying appropriate weight as an agency record, but not as dispositive or conclusive proof of intent or wrongdoing absent corroboration from independent sources or affirmative adjudicative findings.</w:t>
      </w:r>
    </w:p>
    <w:p>
      <w:pPr>
        <w:pStyle w:val="ListBullet"/>
      </w:pPr>
      <w:r>
        <w:t>The quoted source — an SEC enforcement referral notice — is relevant to this matter to the limited extent that it demonstrates regulatory scrutiny was initiated and identifies conduct that was flagged for potential action. However, this document is preliminary and prospective in nature; its language explicitly describes consequences the party may face, not violations that have been adjudicated, proven, or established by order or judgment. Accordingly, it should be treated as evidence of the existence and scope of a regulatory proceeding, not as substantive proof of liability or wrongdoing. Any reliance on this source must be appropriately qualified to reflect its limited probative weight.</w:t>
      </w:r>
    </w:p>
    <w:p>
      <w:pPr>
        <w:pStyle w:val="ListBullet"/>
      </w:pPr>
      <w:r>
        <w:t>The cited source — documenting the engagement of a compliance consultant and the production of a written annual review report — may constitute relevant evidence, but only to the extent it bears on a specifically identified issue in this matter, such as the adequacy of internal compliance procedures, the timing of institutional awareness, or the presence or absence of good-faith remedial efforts. Standing alone as a procedural record, it is not self-evidently probative. Its evidentiary significance must be established by connecting it to a particular disputed fact or legal element before it can be characterized as "on point."</w:t>
      </w:r>
    </w:p>
    <w:p>
      <w:pPr>
        <w:pStyle w:val="ListBullet"/>
      </w:pPr>
      <w:r>
        <w:t>The quoted source — an SEC referral notice — reflects that examination findings were forwarded to the Division of Enforcement for potential enforcement consideration. This document is relevant as evidence that a regulatory inquiry was initiated and that the matter was deemed worthy of further review, but it does not constitute evidence of any actual violation, adjudicated wrongdoing, or formal allegation of misconduct. Its probative value is limited to establishing the procedural history of regulatory scrutiny, and it should be weighed accordingly.</w:t>
      </w:r>
    </w:p>
    <w:p>
      <w:pPr>
        <w:pStyle w:val="ListBullet"/>
      </w:pPr>
      <w:r>
        <w:t>The referenced document ("sec-enforcement-referral-notice.docx") contains allegations that may be relevant to this matter, but it does not constitute established evidence of the conduct described therein. The document reflects investigative allegations only and has not been adjudicated, authenticated, or admitted into evidence. Its probative value is limited at this stage to establishing the existence of regulatory scrutiny and potential avenues for further discovery. No finding of fact regarding Lakeshore Trading LLC's participation in any directed brokerage scheme should be drawn from this source alone without independent corroboration, proper authentication, and a determination of admissibility.</w:t>
      </w:r>
    </w:p>
    <w:p>
      <w:pPr>
        <w:pStyle w:val="ListBullet"/>
      </w:pPr>
      <w:r>
        <w:t>The quoted source is relevant to establishing the procedural posture of this matter — specifically, that the enforcement referral has been initiated and that the right to name additional respondents has been expressly reserved. It does not, however, constitute affirmative evidence of liability, wrongdoing, or any substantive legal finding against any party, and should not be construed as such.</w:t>
      </w:r>
    </w:p>
    <w:p>
      <w:pPr>
        <w:pStyle w:val="ListBullet"/>
      </w:pPr>
      <w:r>
        <w:t>The cited source provides evidentiary support for one factual predicate relevant to this matter: specifically, that WCA's Brochure omitted disclosure of Whitmore's 12% personal limited partnership interest in Oceanic Fund I LP in Item 11. This citation establishes the fact of the omission but does not, standing alone, resolve questions of materiality, legal significance, or whether the omission constitutes an actionable violation. It should be considered in conjunction with additional evidence and legal analysis addressing those elements.</w:t>
      </w:r>
    </w:p>
    <w:p>
      <w:pPr>
        <w:pStyle w:val="ListBullet"/>
      </w:pPr>
      <w:r>
        <w:t>The cited source — an enforcement referral notice — is relevant to this matter as documentary evidence of the referring agency's alleged position and the factual assertions contained therein. However, it should be understood as representing unproven regulatory or prosecutorial allegations that have not been adjudicated, tested through adversarial proceedings, or confirmed by judicial findings. It is not treated as dispositive proof of the underlying facts alleged, but rather as probative of the existence and content of the referral itself.</w:t>
      </w:r>
    </w:p>
    <w:p>
      <w:pPr>
        <w:pStyle w:val="ListBullet"/>
      </w:pPr>
      <w:r>
        <w:t>The quoted source — an SEC enforcement referral notice — constitutes potentially relevant background material for this matter; however, as a preliminary investigative document identifying only potential violations, it does not establish actual violations, findings of fact, or adjudicated conclusions, and should be weighed accordingly as indicative rather than dispositive evidence.</w:t>
      </w:r>
    </w:p>
    <w:p>
      <w:pPr>
        <w:pStyle w:val="ListBullet"/>
      </w:pPr>
      <w:r>
        <w:t>The cited source is a procedural referral notice identifying categories of potential violations designated for investigation. It is relevant to establishing the existence, scope, and initiation of the inquiry, but it does not constitute substantive evidence that any violation actually occurred. It should be treated as notice of allegations under inquiry rather than as an adjudicated determination or affirmative finding of fact, and its probative value should be weighed accordingly.</w:t>
      </w:r>
    </w:p>
    <w:p>
      <w:pPr>
        <w:pStyle w:val="ListBullet"/>
      </w:pPr>
      <w:r>
        <w:t>The quoted source is a referral notice indicating that examination findings were forwarded to the Division of Enforcement for potential enforcement action. This document reflects a preliminary procedural step only and does not constitute a determination of liability, a finding of wrongdoing, or substantive proof of any underlying violation. Its evidentiary relevance is limited to establishing that a referral occurred and that examination findings existed at the time of referral. Any broader evidentiary use must be supported by additional, substantive documentation.</w:t>
      </w:r>
    </w:p>
    <w:p>
      <w:pPr>
        <w:pStyle w:val="ListBullet"/>
      </w:pPr>
      <w:r>
        <w:t>The quoted source — an SEC enforcement referral notice — is potentially relevant background to this matter. However, it must be understood as a preliminary regulatory document describing conditional and speculative outcomes that may result from the referral process. It does not constitute proof of any actual wrongdoing, adjudicated violation, or established liability on the part of WCA. Its probative value is limited to demonstrating regulatory attention to the subject matter, not affirming any facts in dispute.</w:t>
      </w:r>
    </w:p>
    <w:p>
      <w:pPr>
        <w:pStyle w:val="ListBullet"/>
      </w:pPr>
      <w:r>
        <w:t>The cited source establishes the procedural background fact that an annual compliance review was conducted and a report was produced. Standing alone, this passage constitutes foundational or contextual evidence only. To treat it as substantive "evidence on point," additional analysis must be provided explicitly connecting the content, findings, or timing of the compliance review to the specific legal issue, violation, or disputed fact in this matter.</w:t>
      </w:r>
    </w:p>
    <w:p>
      <w:pPr>
        <w:pStyle w:val="ListBullet"/>
      </w:pPr>
      <w:r>
        <w:t>The cited source — a SEC enforcement referral notice — may be relevant as background context or as evidence of regulatory attention and the issuance of a deficiency letter within the described timeframe. However, it does not constitute dispositive "evidence on point" for any substantive legal matter, as it reflects a preliminary administrative determination rather than an adjudicated finding, formal order, or established evidentiary conclusion. Its probative weight should be assessed accordingly, and reliance upon it for substantive legal conclusions requires corroboration from adjudicated records or formal agency findings.</w:t>
      </w:r>
    </w:p>
    <w:p>
      <w:pPr>
        <w:pStyle w:val="ListBullet"/>
      </w:pPr>
      <w:r>
        <w:t>Evidence of limited and qualified relevance; see the quoted source. The cited SEC enforcement referral notice establishes that a referral was made and identifies remedies theoretically available at that stage of the process. It does not constitute a finding of fact, an adjudication, an admission of wrongdoing, or proof that any violation occurred or that any enumerated consequence materialized. This source should be weighed accordingly — as evidence of regulatory process initiation only, not as evidence of established liability or imposed sanction.</w:t>
      </w:r>
    </w:p>
    <w:p>
      <w:pPr>
        <w:pStyle w:val="ListBullet"/>
      </w:pPr>
      <w:r>
        <w:t>The cited source may constitute relevant evidence, but its evidentiary value is limited to the specific fact(s) it tends to establish. The passage, which documents that an annual compliance review was conducted and a written report was produced, may be probative on issues such as organizational notice, knowledge of applicable standards, or the adequacy of internal controls — but only if a clear and explicit connection is drawn between the content of that documentation and the specific disputed issue in this matter. The finding is amended to require identification of the particular fact in dispute and an articulated explanation of how this compliance record is logically probative of that fact before characterizing it as "evidence on point."</w:t>
      </w:r>
    </w:p>
    <w:p>
      <w:pPr>
        <w:pStyle w:val="ListBullet"/>
      </w:pPr>
      <w:r>
        <w:t>The November 2022 Manual Update Window: The Compliance Manual was last updated November 15, 2022. The gap between scheme inception (unknown) and this update is critical — did the update address, ignore, or inadvertently ratify the alleged practices?</w:t>
      </w:r>
    </w:p>
    <w:p>
      <w:pPr>
        <w:pStyle w:val="ListBullet"/>
      </w:pPr>
      <w:r>
        <w:t>The December 2023 Hargrove &amp; Tilton Report to March 2024 Examination Gap: Approximately 93 days elapsed between the annual compliance review report and the commencement of examination. What actions, if any, did WCA take in response to the H&amp;T findings during this window?</w:t>
      </w:r>
    </w:p>
    <w:p>
      <w:pPr>
        <w:pStyle w:val="ListBullet"/>
      </w:pPr>
      <w:r>
        <w:t>March 11, 2024 to August 2, 2024 Examination Conduct: This five-month examination window is the primary period for assessing obstruction or aggravated misconduct allegations.</w:t>
      </w:r>
    </w:p>
    <w:p>
      <w:pPr>
        <w:pStyle w:val="Heading2"/>
      </w:pPr>
      <w:r>
        <w:t>Parties, Entities, and Ownership Interests</w:t>
      </w:r>
    </w:p>
    <w:p>
      <w:pPr>
        <w:pStyle w:val="ListBullet"/>
      </w:pPr>
      <w:r>
        <w:t>a registered investment adviser organized as a Delaware limited liability company in 2009</w:t>
      </w:r>
    </w:p>
    <w:p>
      <w:pPr>
        <w:pStyle w:val="ListBullet"/>
      </w:pPr>
      <w:r>
        <w:t>The Manual comprises 14 sections addressing the following substantive areas</w:t>
      </w:r>
    </w:p>
    <w:p>
      <w:pPr>
        <w:pStyle w:val="ListBullet"/>
      </w:pPr>
      <w:r>
        <w:t>assets under management (approximately $2.3 billion as of the most recent reporting date)</w:t>
      </w:r>
    </w:p>
    <w:p>
      <w:pPr>
        <w:pStyle w:val="ListBullet"/>
      </w:pPr>
      <w:r>
        <w:t>Oceanic Fund I LP is a Delaware limited partnership formed in 2017</w:t>
      </w:r>
    </w:p>
    <w:p>
      <w:pPr>
        <w:pStyle w:val="ListBullet"/>
      </w:pPr>
      <w:r>
        <w:t>As of December 31, 2022, Oceanic Fund I LP had approximately $185 million in net assets</w:t>
      </w:r>
    </w:p>
    <w:p>
      <w:pPr>
        <w:pStyle w:val="ListBullet"/>
      </w:pPr>
      <w:r>
        <w:t>Oceanic Fund I LP had approximately $185 million in net assets</w:t>
      </w:r>
    </w:p>
    <w:p>
      <w:pPr>
        <w:pStyle w:val="ListBullet"/>
      </w:pPr>
      <w:r>
        <w:t>is set forth in Item 12 of this Brochure</w:t>
      </w:r>
    </w:p>
    <w:p>
      <w:pPr>
        <w:pStyle w:val="ListBullet"/>
      </w:pPr>
      <w:r>
        <w:t>is set forth in Item 11 of this Brochure</w:t>
      </w:r>
    </w:p>
    <w:p>
      <w:pPr>
        <w:pStyle w:val="ListBullet"/>
      </w:pPr>
      <w:r>
        <w:t>Item 7 — Types of Clients</w:t>
      </w:r>
    </w:p>
    <w:p>
      <w:pPr>
        <w:pStyle w:val="ListBullet"/>
      </w:pPr>
      <w:r>
        <w:t>Item 8 — Methods of Analysis, Investment Strategies and Risk of Loss</w:t>
      </w:r>
    </w:p>
    <w:p>
      <w:pPr>
        <w:pStyle w:val="ListBullet"/>
      </w:pPr>
      <w:r>
        <w:t>Transactions in exempt securities listed in Section 9.1(i) through (v)</w:t>
      </w:r>
    </w:p>
    <w:p>
      <w:pPr>
        <w:pStyle w:val="ListBullet"/>
      </w:pPr>
      <w:r>
        <w:t>X-Mailer: Microsoft Outlook 16.0</w:t>
      </w:r>
    </w:p>
    <w:p>
      <w:pPr>
        <w:pStyle w:val="ListBullet"/>
      </w:pPr>
      <w:r>
        <w:t>85. Lakeshore Trading LLC. Lakeshore Trading LLC is identified as a participant in the directed brokerage scheme described in Allegation Category 5. The Division has not named Lakeshore Trading as a respondent in this referral but reserves the right to do so. Additionally, the Division may refer the matter to FINRA for further review and potential disciplinary action with respect to Lakeshore Trading's conduct as a registered broker-dealer and FINRA member. XII. LIST OF ATTACHED EXHIBITS</w:t>
      </w:r>
    </w:p>
    <w:p>
      <w:pPr>
        <w:pStyle w:val="ListBullet"/>
      </w:pPr>
      <w:r>
        <w:t>77. The following table summarizes the monetary figures and alleged ill-gotten gains identified by the Division:</w:t>
      </w:r>
    </w:p>
    <w:p>
      <w:pPr>
        <w:pStyle w:val="ListBullet"/>
      </w:pPr>
      <w:r>
        <w:t>The Firm's Form ADV Part 2A shall disclose the Firm's directed brokerage practices and the potential impact on clients who direct brokerage. The Head of Trading shall maintain a record of all client-directed brokerage arrangements, including the identity of the directing client, the designated broker-dealer, and the date on which the directed brokerage arrangement was established. Client-directed brokerage transactions shall be identified as such in the Firm's order management system and in any trade allocation records.</w:t>
      </w:r>
    </w:p>
    <w:p>
      <w:pPr>
        <w:pStyle w:val="ListBullet"/>
      </w:pPr>
      <w:r>
        <w:t>The quoted source establishes that Whitmore holds a 12% limited partnership interest valued at approximately $22.2 million. Whether this fact constitutes "evidence on point" depends on the specific legal theory, claim, or issue at hand, which has not been identified. The evidentiary significance of this citation cannot be confirmed until the relevant legal matter is expressly stated.</w:t>
      </w:r>
    </w:p>
    <w:p>
      <w:pPr>
        <w:pStyle w:val="Heading2"/>
      </w:pPr>
      <w:r>
        <w:t>Individuals at Risk and Personal Exposure</w:t>
      </w:r>
    </w:p>
    <w:p>
      <w:pPr>
        <w:pStyle w:val="ListBullet"/>
      </w:pPr>
      <w:r>
        <w:t>eligible under the safe harbor provided by Section 28(e) of the Securities Exchange Act of 1934</w:t>
      </w:r>
    </w:p>
    <w:p>
      <w:pPr>
        <w:pStyle w:val="ListBullet"/>
      </w:pPr>
      <w:r>
        <w:t>subject to applicable reporting requirements under Section 9.2</w:t>
      </w:r>
    </w:p>
    <w:p>
      <w:pPr>
        <w:pStyle w:val="ListBullet"/>
      </w:pPr>
      <w:r>
        <w:t>The cited source is relevant to this matter for limited purposes — including identification of named parties and the initiation of regulatory scrutiny — but should not be construed as substantive evidence of wrongdoing, liability, or proven harm. As a preliminary administrative referral document, it reflects allegations or suspicions warranting investigation, not adjudicated facts. Its probative value should be assessed accordingly and in conjunction with additional corroborating evidence.</w:t>
      </w:r>
    </w:p>
    <w:p>
      <w:pPr>
        <w:pStyle w:val="Heading2"/>
      </w:pPr>
      <w:r>
        <w:t>Key Dates and Examination Timeline</w:t>
      </w:r>
    </w:p>
    <w:p>
      <w:pPr>
        <w:pStyle w:val="ListBullet"/>
      </w:pPr>
      <w:r>
        <w:t>records be maintained for a period of not less than five years from the end of the fiscal year during which the last entry was made on such record</w:t>
      </w:r>
    </w:p>
    <w:p>
      <w:pPr>
        <w:pStyle w:val="ListBullet"/>
      </w:pPr>
      <w:r>
        <w:t>the first two years in an easily accessible place</w:t>
      </w:r>
    </w:p>
    <w:p>
      <w:pPr>
        <w:pStyle w:val="ListBullet"/>
      </w:pPr>
      <w:r>
        <w:t>The business continuity plan has not been updated since June 2022, a period of approximately 18 months.</w:t>
      </w:r>
    </w:p>
    <w:p>
      <w:pPr>
        <w:pStyle w:val="ListBullet"/>
      </w:pPr>
      <w:r>
        <w:t>H&amp;T reviewed confirmation of the most recent surprise examination, which was conducted during 2023, and found the results satisfactory.</w:t>
      </w:r>
    </w:p>
    <w:p>
      <w:pPr>
        <w:pStyle w:val="ListBullet"/>
      </w:pPr>
      <w:r>
        <w:t>which was last updated on November 15, 2022</w:t>
      </w:r>
    </w:p>
    <w:p>
      <w:pPr>
        <w:pStyle w:val="ListBullet"/>
      </w:pPr>
      <w:r>
        <w:t>most recently filed with the Commission as an annual amendment on March 28, 2023</w:t>
      </w:r>
    </w:p>
    <w:p>
      <w:pPr>
        <w:pStyle w:val="ListBullet"/>
      </w:pPr>
      <w:r>
        <w:t>SEC File No.: 801-74892</w:t>
      </w:r>
    </w:p>
    <w:p>
      <w:pPr>
        <w:pStyle w:val="ListBullet"/>
      </w:pPr>
      <w:r>
        <w:t>Originally Adopted: March 1, 2010</w:t>
      </w:r>
    </w:p>
    <w:p>
      <w:pPr>
        <w:pStyle w:val="ListBullet"/>
      </w:pPr>
      <w:r>
        <w:t>Last Revised: November 15, 2022</w:t>
      </w:r>
    </w:p>
    <w:p>
      <w:pPr>
        <w:pStyle w:val="ListBullet"/>
      </w:pPr>
      <w:r>
        <w:t>Sections 7, 9, 12, and 15 reproduced below</w:t>
      </w:r>
    </w:p>
    <w:p>
      <w:pPr>
        <w:pStyle w:val="ListBullet"/>
      </w:pPr>
      <w:r>
        <w:t>books and records retention policies set forth in Section 11 of this Manual</w:t>
      </w:r>
    </w:p>
    <w:p>
      <w:pPr>
        <w:pStyle w:val="ListBullet"/>
      </w:pPr>
      <w:r>
        <w:t>as described in Item 4 of this Brochure</w:t>
      </w:r>
    </w:p>
    <w:p>
      <w:pPr>
        <w:pStyle w:val="ListBullet"/>
      </w:pPr>
      <w:r>
        <w:t>1455 Brickell Avenue, Suite 2200</w:t>
      </w:r>
    </w:p>
    <w:p>
      <w:pPr>
        <w:pStyle w:val="ListBullet"/>
      </w:pPr>
      <w:r>
        <w:t>surprise examination requirement under Rule 206(4)-2 (the "Custody Rule")</w:t>
      </w:r>
    </w:p>
    <w:p>
      <w:pPr>
        <w:pStyle w:val="ListBullet"/>
      </w:pPr>
      <w:r>
        <w:t>05/03/2022 – 01/02/2024 21 $2,800.00 $58,800.00</w:t>
      </w:r>
    </w:p>
    <w:p>
      <w:pPr>
        <w:pStyle w:val="ListBullet"/>
      </w:pPr>
      <w:r>
        <w:t>05/03/2022 – 01/02/2024 22 $103,800.00</w:t>
      </w:r>
    </w:p>
    <w:p>
      <w:pPr>
        <w:pStyle w:val="ListBullet"/>
      </w:pPr>
      <w:r>
        <w:t>must disclose their personal brokerage accounts to the Firm within ten (10) calendar days of commencement of employment</w:t>
      </w:r>
    </w:p>
    <w:p>
      <w:pPr>
        <w:pStyle w:val="ListBullet"/>
      </w:pPr>
      <w:r>
        <w:t>valid for one (1) business day from the date and time of approval</w:t>
      </w:r>
    </w:p>
    <w:p>
      <w:pPr>
        <w:pStyle w:val="ListBullet"/>
      </w:pPr>
      <w:r>
        <w:t>Within ten (10) calendar days of becoming an Access Person</w:t>
      </w:r>
    </w:p>
    <w:p>
      <w:pPr>
        <w:pStyle w:val="ListBullet"/>
      </w:pPr>
      <w:r>
        <w:t>as of a date no more than forty-five (45) days prior to the date the individual became an Access Person</w:t>
      </w:r>
    </w:p>
    <w:p>
      <w:pPr>
        <w:pStyle w:val="ListBullet"/>
      </w:pPr>
      <w:r>
        <w:t>Within thirty (30) calendar days of the end of each calendar quarter</w:t>
      </w:r>
    </w:p>
    <w:p>
      <w:pPr>
        <w:pStyle w:val="ListBullet"/>
      </w:pPr>
      <w:r>
        <w:t>Within forty-five (45) calendar days of the end of each calendar year</w:t>
      </w:r>
    </w:p>
    <w:p>
      <w:pPr>
        <w:pStyle w:val="ListBullet"/>
      </w:pPr>
      <w:r>
        <w:t>by no later than February 14 of the following year</w:t>
      </w:r>
    </w:p>
    <w:p>
      <w:pPr>
        <w:pStyle w:val="ListBullet"/>
      </w:pPr>
      <w:r>
        <w:t>current as of a date no more than forty-five (45) days prior to the date of submission</w:t>
      </w:r>
    </w:p>
    <w:p>
      <w:pPr>
        <w:pStyle w:val="ListBullet"/>
      </w:pPr>
      <w:r>
        <w:t>may not execute a transaction in a security within twenty-four (24) hours before or after the Firm executes a transaction</w:t>
      </w:r>
    </w:p>
    <w:p>
      <w:pPr>
        <w:pStyle w:val="ListBullet"/>
      </w:pPr>
      <w:r>
        <w:t>the blackout period commences twenty-four (24) hours prior to the placement of a client order</w:t>
      </w:r>
    </w:p>
    <w:p>
      <w:pPr>
        <w:pStyle w:val="ListBullet"/>
      </w:pPr>
      <w:r>
        <w:t>extends for twenty-four (24) hours following the execution of the client order</w:t>
      </w:r>
    </w:p>
    <w:p>
      <w:pPr>
        <w:pStyle w:val="ListBullet"/>
      </w:pPr>
      <w:r>
        <w:t>Date: Mon, 15 Apr 2024 09:23:47 -0400</w:t>
      </w:r>
    </w:p>
    <w:p>
      <w:pPr>
        <w:pStyle w:val="ListBullet"/>
      </w:pPr>
      <w:r>
        <w:t>Exhibit G: Hargrove &amp; Tilton LLP Annual Compliance Review Report for Calendar Year 2023, dated December 8, 2023 (filename: hargrove-tilton-compliance-review-2023.docx).</w:t>
      </w:r>
    </w:p>
    <w:p>
      <w:pPr>
        <w:pStyle w:val="ListBullet"/>
      </w:pPr>
      <w:r>
        <w:t>Immediate litigation hold on all trade allocation records, order management system data, and communications for the 2021–2023 period. NOTE: While the SEC enforcement referral notice contains no explicit hold directive, receipt of that referral constitutes reasonable anticipation of litigation or regulatory action sufficient to trigger a document preservation obligation as a matter of law (Zubulake v. UBS Warburg). The 2021–2023 scope reflects the examination period under review and represents appropriate standard practice. The hold obligation arises from the legal duty triggered by notice of the referral, not from any express mandate within the referral document itself.</w:t>
      </w:r>
    </w:p>
    <w:p>
      <w:pPr>
        <w:pStyle w:val="ListBullet"/>
      </w:pPr>
      <w:r>
        <w:t>The cited source documents a procedural referral of examination findings to the Division of Enforcement pursuant to established Commission procedures. This document is relevant for the limited purpose of establishing that a referral occurred and the procedural posture of the matter, but it does not, standing alone, constitute substantive evidence of any underlying violation or satisfy any element of the applicable legal standard. Its evidentiary weight on the merits is limited and must be supplemented by additional evidence directly addressing the factual and legal issues in dispute.</w:t>
      </w:r>
    </w:p>
    <w:p>
      <w:pPr>
        <w:pStyle w:val="ListBullet"/>
      </w:pPr>
      <w:r>
        <w:t>The quoted source is potentially relevant background material for this matter; however, its evidentiary weight is limited. The document carries no formal legal or investigative status — it does not constitute a Wells notice, a formal order of investigation, or an administrative proceeding — and should not be construed as dispositive evidence. Any reliance upon it must account for its preliminary and non-adjudicative nature, and the trier of fact should be informed of its procedural limitations before drawing substantive legal conclusions from its contents.</w:t>
      </w:r>
    </w:p>
    <w:p>
      <w:pPr>
        <w:pStyle w:val="ListBullet"/>
      </w:pPr>
      <w:r>
        <w:t>The SEC has identified three categories of evidentiary support for its allegations — documentary evidence, statistical analyses, and witness statements — gathered during the examination and preliminary investigation. This categorical description signals that the Division is proceeding on multiple evidentiary tracks, which is relevant context for defense preparation. However, the source language does not establish the quality, depth, or completeness of any of these categories, and no conclusions about the relative strength or tactical difficulty of the overall record can be drawn from this characterization alone. Defense counsel should be attentive to all three evidence types as the record develops, while recognizing that the procedural circumstances under which witness statements were obtained — including any subpoena authority or cooperation arrangements — would require separate documentation to assess privilege and Fifth Amendment implications.</w:t>
      </w:r>
    </w:p>
    <w:p>
      <w:pPr>
        <w:pStyle w:val="ListBullet"/>
      </w:pPr>
      <w:r>
        <w:t>The cited source ("sec-quantitative-analysis-summary.xlsx") contains statistical output that may be relevant to this matter, but its evidentiary weight is presently limited. Before this source can be treated as probative evidence on point, the proponent must establish: (1) the relevance and legal materiality of the specific statistical findings to the claims at issue; (2) the methodology, model specification, and sample composition underlying the reported statistics; (3) proper authentication and foundation for the spreadsheet data; and (4) that the statistical significance reported corresponds to practical and substantive significance in this context. Pending such disclosure and verification, the source should be treated as preliminary quantitative data requiring further foundation rather than established evidence on point.</w:t>
      </w:r>
    </w:p>
    <w:p>
      <w:pPr>
        <w:pStyle w:val="ListBullet"/>
      </w:pPr>
      <w:r>
        <w:t>The quoted source establishes specific procedural and temporal facts regarding the SEC examination, including its start date, conclusion date, review period, and the issuance of a deficiency letter. These facts are relevant to [the specific matter or proposition to be identified], insofar as they document the timeline and scope of regulatory scrutiny. Standing alone, however, these facts do not constitute substantive evidence on any legal or factual claim without further context establishing how the examination timeline bears on the issues in dispute.</w:t>
      </w:r>
    </w:p>
    <w:p>
      <w:pPr>
        <w:pStyle w:val="Heading2"/>
      </w:pPr>
      <w:r>
        <w:t>Discrepancies and Defense Issues</w:t>
      </w:r>
    </w:p>
    <w:p>
      <w:r>
        <w:t>Defense issues raised by the charges and the record — elements that must be proven, exposure beyond the civil counts, and timing defenses:</w:t>
      </w:r>
    </w:p>
    <w:p>
      <w:pPr>
        <w:pStyle w:val="ListBullet"/>
      </w:pPr>
      <w:r>
        <w:t>SEC civil monetary penalties are subject to the five-year statute of limitations under 28 U.S.C. § 2462. Any conduct occurring more than five years before the action is commenced may be time-barred for penalty purposes (disgorgement runs on a separate clock), so the Review-Period dates should be checked against the filing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