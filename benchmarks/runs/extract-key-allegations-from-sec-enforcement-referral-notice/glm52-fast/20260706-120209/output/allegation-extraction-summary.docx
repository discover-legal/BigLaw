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 — the source states each aggregate and its components):</w:t>
      </w:r>
    </w:p>
    <w:p>
      <w:pPr>
        <w:pStyle w:val="ListBullet"/>
      </w:pPr>
      <w:r>
        <w:t>$47,600 + $45,000 = $92,600 (components on the grounded record sum to the stated aggregate)</w:t>
      </w:r>
    </w:p>
    <w:p>
      <w:pPr>
        <w:pStyle w:val="ListBullet"/>
      </w:pPr>
      <w:r>
        <w:t>$7,800,000 + $438,000 = $8,238,000 (components on the grounded record sum to the stated aggregate)</w:t>
      </w:r>
    </w:p>
    <w:p>
      <w:pPr>
        <w:pStyle w:val="Heading2"/>
      </w:pPr>
      <w:r>
        <w:t>Diana L. Chao</w:t>
      </w:r>
    </w:p>
    <w:p>
      <w:r>
        <w:t>(c) Diana L. Chao, CRD No. 4587213, Managing Director and Head of Trading at WCA; and. The SEC identifies Diana L. Chao by name, CRD number, and title — Managing Director and Head of Trading. Her CRD number enables defense counsel to review her regulatory history and assess whether prior disclosures or regulatory events are relevant to the current matter. The cited material does not establish that she is named as a formal respondent in an SEC enforcement proceeding, nor does it demonstrate that she personally bore supervisory or execution responsibility for the alleged conduct; her job title alone is insufficient to support such inferences without additional factual allegations.</w:t>
      </w:r>
    </w:p>
    <w:p>
      <w:pPr>
        <w:pStyle w:val="Heading2"/>
      </w:pPr>
      <w:r>
        <w:t>Whitmore</w:t>
      </w:r>
    </w:p>
    <w:p>
      <w:r>
        <w:t>Whitmore Capital Advisors LLC 1455 Brickell Avenue, Suite 2200 Miami, FL 33131. The CRD number for Whitmore Capital Advisors LLC is 158203.</w:t>
      </w:r>
    </w:p>
    <w:p>
      <w:pPr>
        <w:pStyle w:val="Heading2"/>
      </w:pPr>
      <w:r>
        <w:t>the Firm</w:t>
      </w:r>
    </w:p>
    <w:p>
      <w:r>
        <w:t>the Firm's Compliance Manual (last updated November 15, 2022). H&amp;T interviewed six individuals across the Firm's compliance, trading, portfolio management, and operations functions. three additional members of the Firm's investment and operations staff. the Firm's business continuity plan (dated June 2022).</w:t>
      </w:r>
    </w:p>
    <w:p>
      <w:pPr>
        <w:pStyle w:val="Heading2"/>
      </w:pPr>
      <w:r>
        <w:t>WCA's other advisory clients</w:t>
      </w:r>
    </w:p>
    <w:p>
      <w:r>
        <w:t>H&amp;T reviewed WCA's record-keeping practices for compliance with Rule 204-2 under the Advisers Act. Item 6 of WCA's Brochure, which addresses the Firm's performance-based fees. Item 11 of WCA's Brochure, which addresses the Firm's Code of Ethics. Item 12 of WCA's Brochure, which addresses the Firm's brokerage practices.</w:t>
      </w:r>
    </w:p>
    <w:p>
      <w:r>
        <w:t>as required by Rule 204-2(a)(3) and Rule 204-2(a)(7) under the Advisers Act. Section 206(1) of the Advisers Act [15 U.S.C. § 80b-6(1)]. Section 206(2) of the Advisers Act [15 U.S.C. § 80b-6(2)]. Rule 206(4)-7 under the Advisers Act [17 C.F.R. § 275.206(4)-7].</w:t>
      </w:r>
    </w:p>
    <w:p>
      <w:r>
        <w:t>Rule 204-2(a)(3) and Rule 204-2(a)(7) under the Advisers Act. Section 209(e) of the Advisers Act [15 U.S.C. § 80b-9(e)]. civil monetary penalties under Section 209(e) of the Advisers Act. industry bars pursuant to Sections 203(e) and 203(f) of the Advisers Act.</w:t>
      </w:r>
    </w:p>
    <w:p>
      <w:r>
        <w:t>As described in Item 12, WCA may receive research and brokerage services from broker-dealers. WCA is deemed to have custody of client assets under Rule 206(4)-2 under the Investment Advisers Act of 1940. Engagement Reference No. HT-2023-WCA-0041. Investment Advisers Act of 1940.</w:t>
      </w:r>
    </w:p>
    <w:p>
      <w:r>
        <w:t>As of September 30, 2023, WCA reported regulatory assets under management. H&amp;T reviewed a sample of 25 advisory agreements, client correspondence, and account statements. commenced its examination of WCA on March 11, 2024. As of December 31, 2022, WCA manages approximately $2.3 billion in regulatory assets under management.</w:t>
      </w:r>
    </w:p>
    <w:p>
      <w:r>
        <w:t>WCA manages approximately $2.3 billion in regulatory assets under management across forty-seven (47) discretionary separate accounts. Item 4 — Advisory Business. 35. A copy of WCA's Form ADV Part 2A filed on March 28, 2023, is attached to this notice as Exhibit D. 36. 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Division alleges that WCA's Compliance Manual contained significant gaps that rendered it inadequate to prevent the violations described in this notice.</w:t>
      </w:r>
    </w:p>
    <w:p>
      <w:pPr>
        <w:pStyle w:val="ListNumber"/>
      </w:pPr>
      <w:r>
        <w:t>The Division alleges that WCA failed to create and maintain contemporaneous records of trade allocation decisions as required by Rule 204-2(a)(3) and Rule 204-2(a)(7) under the Advisers Act. These recordkeeping requirements are fundamental to the Commission's ability to examine and regulate investment advisers and to protect the interests of advisory clients.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Item 7 — Types of Clients. Item 14 — Client Referrals and Other Compensation.</w:t>
      </w:r>
    </w:p>
    <w:p>
      <w:r>
        <w:t>A copy of WCA's Code of Ethics is available to any client or prospective client upon request by contacting the Firm at the address, telephone number, or email address on the cover page of this Brochure. Participation or Interest in Client Transactions WCA and its related persons may from time to time invest in the same securities that WCA recommends to or purchases on behalf of clients. This creates a potential conflict of interest because WCA personnel could benefit from the market activity generated by client trades. WCA addresses this potential conflict through the pre-clearance procedures, reporting requirements, and trading restrictions set forth in its Code of Ethics, as described above. Whitmore GP Holdings LLC, a wholly owned subsidiary of WCA, serves as the general partner of Oceanic Fund I LP and has a carried interest in the fund's performance. This relationship means that WCA and its affiliate have a financial interest in the performance of Oceanic Fund I LP. Specifically, the general partner's carried interest entitles it to receive the incentive allocation described in Item 5 of this Brochure if the fund generates net new profits above the applicable preferred return threshold. This financial interest could create an incentive for the Firm to favor Oceanic Fund I LP in the allocation of investment opportunities relative to other client accounts. 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Exhibit D: WCA Form ADV Part 2A (Brochure) — Annual Amendment filed March 28, 2023 (filename: wca-form-adv-part2a-march2023.docx). 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w:t>
      </w:r>
    </w:p>
    <w:p>
      <w:pPr>
        <w:pStyle w:val="ListNumber"/>
      </w:pPr>
      <w:r>
        <w:t>Whitmore Capital Advisors LLC —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 57.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 69. Based on the foregoing allegations, the Division has identified the following statutory and regulatory provisions of the Investment Advisers Act of 1940, and the rules promulgated thereunder, that WCA and the named individuals have potentially violated:. This documents a referral by the SEC Division of Examinations to the Division of Enforcement for potential enforcement action against Whitmore Capital Advisors LLC, indicating that the Division of Examinations has completed its review and escalated the matter for further investigation. The referral identifies the firm by specific SEC file and CRD numbers for regulatory tracking purposes. This referral is a preliminary step and does not itself constitute the formal initiation of enforcement proceedings, which would require separate action such as a Commission order instituting an administrative proceeding or the filing of a civil action in federal court.</w:t>
      </w:r>
    </w:p>
    <w:p>
      <w:r>
        <w:t>The SEC explicitly identifies five individuals or entities — WCA, Whitmore, Chao, Bellini, and an unnamed additional person — as subjects of potential enforcement action, while noting that no final determination has been made, which means defense counsel should treat all five as targets for whom Wells submission rights and individual defense strategies must be prepared. The SEC's referral notice (sec-enforcement-referral-notice.docx) references the Whitmore-Delgado email as an attachment to the referral; however, this referral notice is an internal or transmittal document and does not constitute a formal adjudicatory filing or court submission in which exhibits are formally incorporated with binding evidentiary effect. Defense counsel should assess the email under standard evidentiary rules: evaluate authentication requirements, assess the email's completeness within the broader email thread context, and determine whether additional emails or communications provide exculpatory context not included in the referral's attachment. WCA's Form ADV Part 2A disclosure regarding personal trading conflicts creates a tension between the firm's disclosed risk awareness and the SEC's allegation that Chao's personal trading benefited from cherry-picking, but this tension is materially weighted against the defense. The disclosure did not merely acknowledge that supervised persons may trade in the same securities held in client accounts and that the Code of Ethics "cannot prevent every potential conflict"; it also affirmatively represented that WCA "mitigates this conflict through its trade allocation policy, which provides for the pro rata allocation of investment opportunities across all participating accounts." Because cherry-picking by definition involves the non-pro-rata, discretionary allocation of favorable trades to preferred accounts, the alleged conduct directly contradicts WCA's own represented mitigation practice. The defense may argue the disclosure provided adequate notice of the conflict, but this argument is substantially weakened by the firm's specific representation that it was mitigating the conflict through pro rata allocation. The SEC's position is correspondingly strengthened: it is not merely that general risk disclosure does not authorize fraudulent self-dealing, but that the defendant's own stated mitigation method was the very practice allegedly being violated. All WCA employees, including officers, directors, and Access Persons as defined under Rule 204A-1 of the Investment Advisers Act of 1940, are required to comply with the Firm's personal trading policies as set forth in this Section 9 and in the Firm's separately maintained Code of Ethics.</w:t>
      </w:r>
    </w:p>
    <w:p>
      <w:pPr>
        <w:pStyle w:val="Heading2"/>
      </w:pPr>
      <w:r>
        <w:t>individual high-net-worth discretionary account holders</w:t>
      </w:r>
    </w:p>
    <w:p>
      <w:r>
        <w:t>47 discretionary client accounts. approximately $1.95 billion as of December 31, 2021. who now manages eighteen (18) discretionary client accounts. across forty-seven (47) discretionary separate accounts and three (3) pooled investment vehicles.</w:t>
      </w:r>
    </w:p>
    <w:p>
      <w:r>
        <w:t>TOTAL — ALL ACCOUNTS — — 4,311 2,154 2,157 50.0% — — $0 — —. Other Discretionary Accounts (7 accounts composite) Discretionary — Various Various 451 186 265 41.2% 43.7% -2.5 pp ($363,000) -0.94 0.347.</w:t>
      </w:r>
    </w:p>
    <w:p>
      <w:pPr>
        <w:pStyle w:val="Heading2"/>
      </w:pPr>
      <w:r>
        <w:t>Whitmore R. Whitmore ownership interest</w:t>
      </w:r>
    </w:p>
    <w:p>
      <w:r>
        <w:t>Mr. Whitmore holds a sixty-two percent (62%) membership interest in WCA. No person other than Mr. Whitmore holds a membership interest in WCA of twenty-five percent (25%) or more. (a) Whitmore Capital Advisors LLC, a Delaware limited liability company formed in 2009, registered with the Commission as an investment adviser under File No. 801-74892, CRD No. 158203, with its principal office located at 1455 Brickell Avenue, Suite 2200, Miami, FL 33131;. (b) Gerald R. Whitmore, CRD No. 2341876, Chief Executive Officer and Chief Investment Officer of WCA, and 62% membership interest holder in WCA;.</w:t>
      </w:r>
    </w:p>
    <w:p>
      <w:r>
        <w:t>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 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 Whitmore Family Foundation Discretionary — Foundation Gerald R. Whitmore 221 94 127 42.5% 43.7% -1.2 pp ($112,000) -0.38 0.704.</w:t>
      </w:r>
    </w:p>
    <w:p>
      <w:pPr>
        <w:pStyle w:val="Heading2"/>
      </w:pPr>
      <w:r>
        <w:t>Cherry-picking trade allocations</w:t>
      </w:r>
    </w:p>
    <w:p>
      <w:r>
        <w:t>Section 7: Trade Execution, Allocation, and Best Execution. The SEC's cherry-picking analysis is based on a sample of 4,217 equity trades selected based on the availability of complete allocation records. Defense counsel must scrutinize this data-completeness selection criterion for potential selection bias — examining whether the basis for exclusion could systematically affect the statistical conclusions — and must evaluate whether the OQR's methodology satisfies the evidentiary standards for statistical proof in SEC cherry-picking cases. The SEC formally incorporates the OQR statistical analysis as Exhibit B, making the quantitative methodology and results a core component of the evidentiary record; defense counsel must independently replicate or challenge this analysis, as the cherry-picking allegations depend heavily on the validity of the statistical conclusions drawn from the omnibus trade data. The 78% figure for omnibus trades as a proportion of total equity trading volume establishes the size of the universe of trades that were subject to post-execution allocation and thus potentially susceptible to cherry-picking; however, this figure does not establish the proportion of trades actually affected by any fraudulent or inequitable allocation, as not every omnibus trade would have involved preferential treatment. Without evidence of the volume of tainted trades involving actual preferential allocation, the scope of client harm and disgorgement exposure cannot be quantified as encompassing the majority of the firm's equity trading activity. Additionally, the referral notice elsewhere cites a 73% figure, creating an internal inconsistency that defense counsel should examine.</w:t>
      </w:r>
    </w:p>
    <w:p>
      <w:r>
        <w:t>The profit/loss breakdown of analyzed trades — 1,843 profitable versus 2,374 unprofitable or breakeven — provides the foundational data for the cherry-picking analysis; defense counsel must evaluate whether the 0.1% breakeven threshold is methodologically sound. However, the aggregate win/loss ratio (43.7% profitable versus 56.3% unprofitable/breakeven) establishes only the overall trade outcomes and does not, by itself, demonstrate any disproportionate allocation of profitable trades to favored accounts. Defense counsel should affirmatively challenge any attempt to conflate aggregate trade outcomes with account-level allocation patterns, as disproportionality requires account-level data showing that favored accounts received profitable trades at a statistically significant higher rate than disfavored accounts. WCA's Form ADV Part 2A explicitly represents that trades are allocated "on a pro rata basis in proportion to each account's target allocation and available cash" and that "no account or group of accounts receives preferential treatment" — these are the specific representations the SEC alleges were materially false and misleading; the defense must either demonstrate that the actual allocation methodology was consistent with these disclosures or challenge the SEC's evidence of systematic deviation, as the specificity of the disclosed methodology leaves little room for alternative interpretations. 3. Definition of 'Profitable Allocation' A trade allocation is classified as 'same-day profitable' if the closing price of the security on the trade date reflects a gain relative to the average execution price of the omnibus fill. For buy orders: profitable if closing price &gt; average execution price. For sell orders: profitable if average execution price &gt; closing price. Allocations with zero P&amp;L (closing price equal to execution price) are excluded from the profitable/unprofitable classification. 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w:t>
      </w:r>
    </w:p>
    <w:p>
      <w:r>
        <w:t>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pStyle w:val="Heading2"/>
      </w:pPr>
      <w:r>
        <w:t>Favorable allocation to Oceanic Fund I LP motivated by Whitmore's personal financial interest</w:t>
      </w:r>
    </w:p>
    <w:p>
      <w:r>
        <w:t>regulatory assets under management of approximately $2.3 billion. regulatory assets under management have increased to approximately $2.3 billion as of December 31, 2022. (a)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 (c)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w:t>
      </w:r>
    </w:p>
    <w:p>
      <w:pPr>
        <w:pStyle w:val="ListNumber"/>
      </w:pPr>
      <w:r>
        <w:t>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81. Gerald R. Whitmore — Whitmore is implicated in the following allegation categories: Allegation Category 1 (Cherry-Picking Trade Allocations, as the individual who benefited through his 12% limited partnership interest in Oceanic Fund I LP and who, as CEO and CIO, exercised oversight over allocation practices); Allegation Category 2 (Misleading Form ADV Disclosures, as the CEO and individual ultimately responsible for the accuracy of the Firm's regulatory filings); Allegation Category 3 (Deficient Written Policies and Procedures, as the individual with compliance oversight responsibility); Allegation Category 4 (Failure to Maintain Required Books and Records, as the CEO responsible for the Firm's recordkeeping infrastructure); and Allegation Category 6 (Obstructive Conduct During Examination, as the individual who directly instructed the deletion of trade allocation records). Whitmore may face individual sanctions including a bar from the securities industry, civil monetary penalties, disgorgement of ill-gotten gains, and injunctive relief.</w:t>
      </w:r>
    </w:p>
    <w:p>
      <w:r>
        <w:t>The year-by-year breakdown of Oceanic Fund I LP's alleged excess profits — $3.1 million (2021), $2.9 million (2022), and $1.8 million (2023) — shows a declining trend similar to Chao's personal account, potentially supporting a defense narrative of diminishing irregularities; the total of $7.8 million represents the largest component of disgorgement exposure and is directly attributable to Whitmore's personal financial interest in the fund through his 12% limited partnership interest, establishing the motive element of the fraud allegation. The SEC's identification of Whitmore's 12% limited partnership interest in Oceanic Fund I LP (valued at approximately $22.2 million) combined with WCA's general partner economics (1.5% management fee and 20% performance allocation above a 6% hurdle) and Whitmore's 62% ownership of WCA, establishes a financial conflict of interest and incentive that could support a motive for favoring Oceanic Fund I LP in trade allocations. However, this evidence alone—absent additional corroboration such as communications evidencing intent, deliberate allocation patterns, or consciousness of wrongdoing—establishes only a generalized conflict of interest common in investment management structures, not the specific intent to defraud required for Section 206(1) scienter. This motive evidence is relevant to the SEC's scienter theory but provides partial rather than dispositive support for Whitmore's individual exposure under Section 206(1). The SEC's detailed enumeration of Whitmore's overlapping financial interests — his direct LP interest, WCA's GP economics, and his majority ownership of WCA — provides circumstantial evidence of a plausible motive theory that connects the cherry-picking conduct to Whitmore's personal financial benefit. This evidence is relevant because it establishes a potential conflict of interest and supports an inference — though it does not itself prove — that the alleged fraud was driven by a rational economic incentive rather than mere negligence. The SEC retains the burden of proving scienter, and the existence of financial overlap, without more, does not shift any burden to the defense. That said, because a fact-finder may draw a motive inference from these interests, the defense may strategically wish to present counter-evidence such as independent allocation methodologies, compliance oversight, or alternative explanations for the trading pattern to mitigate the inference, though it is not legally required to do so merely because the financial interests exist.</w:t>
      </w:r>
    </w:p>
    <w:p>
      <w:r>
        <w:t>Key figures:</w:t>
      </w:r>
    </w:p>
    <w:p>
      <w:pPr>
        <w:pStyle w:val="ListBullet"/>
      </w:pPr>
      <w:r>
        <w:t>The Division estimates that the excess profits attributable to: $7,800,000 (sec-enforcement-referral-notice.docx)</w:t>
      </w:r>
    </w:p>
    <w:p>
      <w:pPr>
        <w:pStyle w:val="Heading2"/>
      </w:pPr>
      <w:r>
        <w:t>Cherry-picking favoring Chao's personal account</w:t>
      </w:r>
    </w:p>
    <w:p>
      <w:r>
        <w:t>The OQR summary independently confirms the $438,000 excess profit figure for Chao's personal account with the same year-by-year breakdown, providing corroboration between the referral notice and the quantitative analysis exhibit; however, defense counsel should verify whether the OQR's underlying calculations match the referral notice's figures exactly or whether there are rounding or methodology differences that could be exploited in cross-examination.</w:t>
      </w:r>
    </w:p>
    <w:p>
      <w:r>
        <w:t>Key figures:</w:t>
      </w:r>
    </w:p>
    <w:p>
      <w:pPr>
        <w:pStyle w:val="ListBullet"/>
      </w:pPr>
      <w:r>
        <w:t>The total excess profits attributable to the cherry-picking: $8,238,000 (sec-enforcement-referral-notice.docx)</w:t>
      </w:r>
    </w:p>
    <w:p>
      <w:pPr>
        <w:pStyle w:val="Heading2"/>
      </w:pPr>
      <w:r>
        <w:t>Cherry-picking favoring Oceanic Fund I LP</w:t>
      </w:r>
    </w:p>
    <w:p>
      <w:r>
        <w:t>Oceanic Fund I LP is a Delaware limited partnership formed in 2017. As of December 31, 2022, Oceanic Fund I LP had approximately $185 million in net assets. Oceanic Fund I LP had approximately $185 million in net assets.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w:t>
      </w:r>
    </w:p>
    <w:p>
      <w:pPr>
        <w:pStyle w:val="Heading2"/>
      </w:pPr>
      <w:r>
        <w:t>Failure to conduct best execution review of Lakeshore Trading transactions</w:t>
      </w:r>
    </w:p>
    <w:p>
      <w:r>
        <w:t>H&amp;T reviewed a sample of 15 marketing materials disseminated by the Firm during the Review Period. 7.1 General Principles of Trade Execution. The OQR analysis covers the full three-year Review Period (January 2021–December 2023) and identifies a trade universe of 4,312 omnibus equity trades, but the referral notice states only 4,217 were analyzed — a discrepancy of 95 trades that defense counsel must investigate as a potential methodology gap or data integrity issue that could undermine the statistical conclusions.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The Compliance Manual does not appear to require periodic comparison of commission rates across executing brokers, and no written best execution review reports for the Review Period were produced to the examiners that addressed the Lakeshore Trading transactions or compared Lakeshore Trading's commission rates to those of other executing brokers.</w:t>
      </w:r>
    </w:p>
    <w:p>
      <w:r>
        <w:t>Key figures:</w:t>
      </w:r>
    </w:p>
    <w:p>
      <w:pPr>
        <w:pStyle w:val="ListBullet"/>
      </w:pPr>
      <w:r>
        <w:t>Lakeshore Trading charged WCA's clients commissions averaging: $291,400 (sec-enforcement-referral-notice.docx)</w:t>
      </w:r>
    </w:p>
    <w:p>
      <w:pPr>
        <w:pStyle w:val="ListBullet"/>
      </w:pPr>
      <w:r>
        <w:t>This analysis covers all equity trades executed by Whitmore: 78% (sec-quantitative-analysis-summary.xlsx)</w:t>
      </w:r>
    </w:p>
    <w:p>
      <w:pPr>
        <w:pStyle w:val="Heading2"/>
      </w:pPr>
      <w:r>
        <w:t>Failure to implement adequate supervisory procedures</w:t>
      </w:r>
    </w:p>
    <w:p>
      <w:r>
        <w:t>Section 11 of this Manual.</w:t>
      </w:r>
    </w:p>
    <w:p>
      <w:pPr>
        <w:pStyle w:val="Heading2"/>
      </w:pPr>
      <w:r>
        <w:t>Bellini directed brokerage arrangement</w:t>
      </w:r>
    </w:p>
    <w:p>
      <w:r>
        <w:t>(d) Marcus T. Bellini, CRD No. 5098321, Vice President and Portfolio Manager at WCA.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r>
        <w:t>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w:t>
      </w:r>
    </w:p>
    <w:p>
      <w:pPr>
        <w:pStyle w:val="Heading2"/>
      </w:pPr>
      <w:r>
        <w:t>Failure to monitor use of executing brokers outside omnibus arrangement</w:t>
      </w:r>
    </w:p>
    <w:p>
      <w:pPr>
        <w:pStyle w:val="ListNumber"/>
      </w:pPr>
      <w:r>
        <w:t>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 (a) Commission rates charged by executing broker-dealers;. (f) The ability of the executing broker-dealer to handle difficult or large orders without undue market impact;. (g) The executing broker-dealer's access to various markets, exchanges, and electronic communication networks; and.</w:t>
      </w:r>
    </w:p>
    <w:p>
      <w:r>
        <w:t>Item 6 Performance-Based Fees and Side-By-Side Management 8. 12.3 Commission Monitoring The Head of Trading shall periodically review commission rates charged by executing broker-dealers to ensure they are competitive and consistent with the Firm's best execution obligations. The periodic commission review is intended to supplement the quarterly best execution reviews conducted under Section 7.2 and to provide an additional layer of oversight over the Firm's brokerage costs. In conducting commission reviews, the Head of Trading should consider prevailing commission rates in the marketplace for similar types and sizes of transactions, the commission rates negotiated by the Firm with its various executing broker-dealers, and any trends or changes in commission rates over time. The Head of Trading should also consider whether the total cost of execution, including both commissions and implicit costs, represents fair value for the services rendered by each executing broker-dealer. The results of commission reviews shall be shared with the Chief Compliance Officer as part of the Firm's ongoing compliance monitoring activities. If the Head of Trading identifies any concerns regarding the competitiveness of commission rates charged by a particular broker-dealer, such concerns shall be addressed through negotiation with the broker-dealer or, if necessary, through a reduction or elimination of trading volume directed to that broker-dealer.</w:t>
      </w:r>
    </w:p>
    <w:p>
      <w:pPr>
        <w:pStyle w:val="Heading2"/>
      </w:pPr>
      <w:r>
        <w:t>Payments to Bayshore Palms Golf &amp; Country Club for benefit of Bellini</w:t>
      </w:r>
    </w:p>
    <w:p>
      <w:r>
        <w:t>1455 Brickell Avenue. Suite 2200, Miami, FL 33131. Miami, FL 33131. 1455 Brickell Avenue, Suite 2200.</w:t>
      </w:r>
    </w:p>
    <w:p>
      <w:r>
        <w:t>08/01/2022 08/02/2022 ACH Debit Bayshore Palms Golf &amp; Country Club Monthly Dues - Sep 2022 - Bellini, Marcus T. $2,800.00 $94,733.22.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The bank record entry documents a $2,800 ACH debit payment to Bayshore Palms Golf &amp; Country Club with a memo line referencing "Bellini, Marcus T.," consistent with the SEC's allegation that payments were made in connection with Bellini's monthly dues. The record does not, by itself, establish whose account the debit originated from, nor does it determine the payment's purpose or whether it was made for Bellini's benefit as opposed to a reimbursement, business expense, or administrative payment. The running balance of $94,733.22 provides basic account context but, absent additional transaction history, does not establish the source or flow of funds. The bank record entry confirms a $45,000 ACH debit payment from an account associated with Ostrowski to Bayshore Palms Golf &amp; Country Club for Bellini's initiation fee, corroborating the largest single component of the alleged undisclosed compensation. The running balance of $78,432.16 after this payment reflects the funds remaining in the account following the transaction; however, this single balance snapshot does not, by itself, establish the existence of any ongoing payment arrangement or demonstrate sustained financial capacity, as no subsequent payment entries, recurring debits, or agreement terms are cited in the record.</w:t>
      </w:r>
    </w:p>
    <w:p>
      <w:r>
        <w:t>Bank records reflecting payments from Ostrowski's personal account to Bayshore Palms Golf &amp; Country Club for the benefit of Bellini are attached as Exhibit C. Lakeshore Trading commission records and trade confirmations are referenced in Exhibit F. (b)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 05/03/2022 05/04/2022 ACH Debit Bayshore Palms Golf &amp; Country Club Initiation Fee - Bellini, Marcus T. $45,000.00 $78,432.16. Other Individuals. The Division notes the involvement of the following individuals as relevant witnesses to the matters described in this notice: Kevin Ostrowski, 40% owner of Lakeshore Trading LLC, who made payments to Bayshore Palms Golf &amp; Country Club for the benefit of Bellini; and Tomás Delgado, IT Administrator at WCA, who received the instruction from Whitmore to delete files from the Firm's shared network drive. The Division has not named Ostrowski or Delgado as respondents at this time but reserves the right to do so as the investigation progresses.</w:t>
      </w:r>
    </w:p>
    <w:p>
      <w:r>
        <w:t>10/02/2023 10/03/2023 ACH Debit Bayshore Palms Golf &amp; Country Club Monthly Dues - Nov 2023 - Bellini, Marcus T. $2,800.00 $125,094.68. 09/01/2023 09/05/2023 ACH Debit Bayshore Palms Golf &amp; Country Club Monthly Dues - Oct 2023 - Bellini, Marcus T. $2,800.00 $124,094.68. 02/01/2023 02/02/2023 ACH Debit Bayshore Palms Golf &amp; Country Club Monthly Dues - Mar 2023 - Bellini, Marcus T. $2,800.00 $103,822.03. 03/01/2023 03/02/2023 ACH Debit Bayshore Palms Golf &amp; Country Club Monthly Dues - Apr 2023 - Bellini, Marcus T. $2,800.00 $109,188.16.</w:t>
      </w:r>
    </w:p>
    <w:p>
      <w:r>
        <w:t>08/01/2023 08/02/2023 ACH Debit Bayshore Palms Golf &amp; Country Club Monthly Dues - Sep 2023 - Bellini, Marcus T. $2,800.00 $121,521.55. 12/01/2023 12/04/2023 ACH Debit Bayshore Palms Golf &amp; Country Club Monthly Dues - Jan 2024 - Bellini, Marcus T. $2,800.00 $134,661.81.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Heading2"/>
      </w:pPr>
      <w:r>
        <w:t>Whitmore instruction to delete shared drive files</w:t>
      </w:r>
    </w:p>
    <w:p>
      <w:pPr>
        <w:pStyle w:val="ListNumber"/>
      </w:pPr>
      <w:r>
        <w:t>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The SEC identifies the Whitmore-to-Delgado email as significant evidence, affirmatively stating that it "corroborates the instruction to delete files from the shared drive"; the email's specific temporal targeting (Q1 2021 through Q1 2022 — a period directly relevant to the investigation) and its direction to a subordinate to "remove" folders substantially narrow the interpretive space and undermine any characterization of the communication as routine records management. While the source presents the email as corroboration of a deletion directive rather than as an ambiguous housekeeping memorandum, defense counsel may still evaluate whether the email, standing alone, is sufficient to establish corrupt intent under the obstruction framework, as corroboration of a deletion instruction does not automatically equate to proof of the requisite mens rea. The timing allegation — that Whitmore instructed file deletion on April 22, 2024, during an active SEC examination that commenced March 11, 2024 — is the most factually dangerous allegation in the referral because it suggests consciousness of guilt and potential evidence destruction. If proven, this conduct substantially increases the likelihood of SEC enforcement action and may serve as a significant aggravating factor in any adjudicated proceeding, potentially supporting spoliation adverse inferences and enhanced sanctions. The timing — deletion directed while examination staff were actively reviewing the firm's records — could also factor into the SEC's charging decisions and penalty recommendations. However, whether this conduct rises to the level of federal criminal obstruction under 18 U.S.C. § 1512(c)(2) or § 1519 would require analysis of elements not established on the face of the referral, including whether the deleted spreadsheets qualify as protected "records, documents, or tangible objects," whether the SEC examination satisfies the "matter within jurisdiction" requirement, and — critically — whether Whitmore acted with the "corrupt intent" mens rea these statutes demand. Absent evidence of a document hold, preservation request, or formal subpoena, characterizing this as anything beyond potential spoliation and an SEC enforcement aggravator would be legally speculative.</w:t>
      </w:r>
    </w:p>
    <w:p>
      <w:r>
        <w:t>Key figures:</w:t>
      </w:r>
    </w:p>
    <w:p>
      <w:pPr>
        <w:pStyle w:val="ListBullet"/>
      </w:pPr>
      <w:r>
        <w:t>Other Individuals. The Division notes the involvement of the: 40% (sec-enforcement-referral-notice.docx)</w:t>
      </w:r>
    </w:p>
    <w:p>
      <w:pPr>
        <w:pStyle w:val="Heading2"/>
      </w:pPr>
      <w:r>
        <w:t>Obstruction of Examination</w:t>
      </w:r>
    </w:p>
    <w:p>
      <w:r>
        <w:t>Section 209(e) of the Advisers Act provides that it shall be unlawful for any person to obstruct or impede. 61.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 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The SEC's allegation that Whitmore's deletion instruction was intended to impede the examination frames the conduct as obstruction, which is significant because obstruction does not require successful frustration of the examination's goals — however, a violation under Exchange Act Section 17(a) and Rule 17a-4 requires the actual destruction, alteration, or falsification of records, not merely an unexecuted directive — and the intent element may be inferred from the timing, context, and content of the instruction, provided the requisite act of records destruction is established.</w:t>
      </w:r>
    </w:p>
    <w:p>
      <w:pPr>
        <w:pStyle w:val="Heading2"/>
      </w:pPr>
      <w:r>
        <w:t>Misleading Form ADV Disclosures</w:t>
      </w:r>
    </w:p>
    <w:p>
      <w:pPr>
        <w:pStyle w:val="ListNumber"/>
      </w:pPr>
      <w:r>
        <w:t>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Rule 206(4)-1(a)(5) prohibits an investment adviser from publishing, circulating, or distributing any advertisement that contains any untrue statement of a material fact or that is otherwise false or misleading. 72.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pPr>
        <w:pStyle w:val="Heading2"/>
      </w:pPr>
      <w:r>
        <w:t>Breach of Fiduciary Duty / Directed Brokerage Arrangement</w:t>
      </w:r>
    </w:p>
    <w:p>
      <w:r>
        <w:t>Sections 206(1) and 206(2) of the Advisers Act impose a fiduciary duty. in violation of Sections 206(1) and 206(2) of the Advisers Act. in violation of Section 207 of the Advisers Act. constitutes a violation of Section 207 of the Advisers Act.</w:t>
      </w:r>
    </w:p>
    <w:p>
      <w:r>
        <w:t>in potential violation of Section 209(e) of the Advisers Act. Pursuant to Rule 206(4)-7 under the Investment Advisers Act of 1940. SEC File No. 801-74892, CRD No. 158203, to the Division of Enforcement. Pursuant to Section 206 of the Investment Advisers Act of 1940.</w:t>
      </w:r>
    </w:p>
    <w:p>
      <w:r>
        <w:t>as set forth in this Section 9. 100 F Street, N.E. Washington, D.C. 20549. 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(h) The financial responsibility and reputation of the executing broker-dealer.</w:t>
      </w:r>
    </w:p>
    <w:p>
      <w:r>
        <w:t>The referral identifies the Investment Advisers Act of 1940 as the primary governing statute and scopes the enforcement exposure to six distinct categories of potential violations enumerated across Sections III through VIII, providing a structural framework for organizing the defense response. The Division asserts that Allegation Categories 1, 2, and 5 are each alleged to violate Section 206(1) of the Advisers Act, which prohibits the employment of any "device, scheme, or artifice to defraud." This anti-fraud provision carries potentially significant stakes, as respondents may face remedies including civil penalties, disgorgement, and industry bars if the allegations are proven. The analysis was prepared by the SEC's Office of Quantitative Research within the Division of Enforcement. Defense counsel may inquire into the circumstances of the analysis's preparation, including the purpose for which it was commissioned, to determine whether it constitutes work product or is otherwise subject to discovery.</w:t>
      </w:r>
    </w:p>
    <w:p>
      <w:pPr>
        <w:pStyle w:val="Heading2"/>
      </w:pPr>
      <w:r>
        <w:t>Deficient Written Policies and Procedures</w:t>
      </w:r>
    </w:p>
    <w:p>
      <w:r>
        <w:t>does not satisfy the Firm's independent obligation under Rule 206(4)-7 to maintain reasonably designed policies and procedures. two minor procedural deficiencies. 35. A copy of WCA's Form ADV Part 2A filed on March 28, 2023, is attached to this notice as Exhibit D. V. ALLEGATION CATEGORY 3 — DEFICIENT WRITTEN POLICIES AND PROCEDURES.</w:t>
      </w:r>
    </w:p>
    <w:p>
      <w:pPr>
        <w:pStyle w:val="Heading2"/>
      </w:pPr>
      <w:r>
        <w:t>Failure to Maintain Required Books and Records</w:t>
      </w:r>
    </w:p>
    <w:p>
      <w:r>
        <w:t>failed to comply with the requirements of Rule 206(4)-7 under the Advisers Act. CRD No. 158203. SEC File No. 801-74892, CRD No. 158203. concluded with the issuance of a deficiency letter on August 2, 2024.</w:t>
      </w:r>
    </w:p>
    <w:p>
      <w:r>
        <w:t>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 Item 9 — Disciplinary Information. 42. Relevant excerpts from the Compliance Manual are attached as Exhibit E. The Hargrove &amp; Tilton annual compliance review report dated December 8, 2023, is attached as Exhibit G. VI. ALLEGATION CATEGORY 4 — FAILURE TO MAINTAIN REQUIRED BOOKS AND RECORDS.</w:t>
      </w:r>
    </w:p>
    <w:p>
      <w:pPr>
        <w:pStyle w:val="Heading2"/>
      </w:pPr>
      <w:r>
        <w:t>Cherry-picking allocated to Oceanic Fund I LP</w:t>
      </w:r>
    </w:p>
    <w:p>
      <w:r>
        <w:t>approximately $2.3 billion as of December 31, 2022. 26.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29.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 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r>
        <w:t>The SEC's allegation that WCA's Form ADV representation of pro rata allocation was materially false and misleading — because the actual practice systematically favored Oceanic Fund I LP and Chao's personal account — implicates Section 207 of the Advisers Act (misleading statements in registration applications and reports) in addition to the Section 206(1) and 206(2) anti-fraud provisions; the materiality determination will turn on whether a reasonable advisory client would have considered the actual allocation practice important to the evaluation of the adviser's services, conflicts of interest, and fiduciary fidelity, and the defense must be prepared to challenge the SEC's characterization of the allocation methodology as systematically preferential. The OQR's excess profit methodology — comparing actual allocation P&amp;L against a hypothetical pro rata allocation — is the analytical core of the cherry-picking allegation. The pro rata baseline is well-established in cherry-picking cases and models the non-preferential allocation the adviser was legally obligated to follow; it is not a speculative counterfactual. The year-by-year excess profit figures ($3.1M, $2.9M, $1.8M) remain substantial in each year and do not meaningfully support a defense argument that the pattern weakened over time. However, the defense should examine whether the pro rata comparison properly accounts for account-level constraints such as available cash, investment restrictions, and tax considerations, as failure to incorporate these factors could affect the accuracy of the excess profit calculation. The SEC identifies specific allegedly harmed client categories — including the Crescent Bay Municipal Pension Fund, individual high-net-worth discretionary account holders, and Whitmore Strategic Credit Fund LP — which may become witnesses or claimants; the cited document identifies these categories but does not establish a finalized victim universe or restitution framework, and defense counsel should evaluate whether these clients suffered actual net harm when their full trading history and overall portfolio performance are considered, while independently scrutinizing any theory of harm the SEC advances rather than presuming its validity.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r>
        <w:t>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 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w:t>
      </w:r>
    </w:p>
    <w:p>
      <w:pPr>
        <w:pStyle w:val="Heading2"/>
      </w:pPr>
      <w:r>
        <w:t>Cherry-picking allocated to Chao's personal account</w:t>
      </w:r>
    </w:p>
    <w:p>
      <w:r>
        <w:t>(e) The account number for each such account. (g) The account number in which the transaction was executed.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25. 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w:t>
      </w:r>
    </w:p>
    <w:p>
      <w:r>
        <w:t>Chao's professional background — including her tenure, Series 7 and 66 licenses, prior trading experience at Beacon Ridge Securities, and direct reporting line to Whitmore — establishes her qualifications and seniority. The SEC will likely argue that this background supports an inference she had the knowledge and authority to execute and conceal the cherry-picking scheme, as well as the requisite awareness of fiduciary obligations and regulatory requirements to support scienter; however, licensure and experience alone do not conclusively establish her state of mind, as scienter requires proof of conscious intent or severe recklessness beyond mere possession of credentials. The SEC's total cherry-picking estimate of $8,238,000 — comprising $7.8 million in excess profits to Oceanic Fund I LP and $438,000 to Chao's personal account — represents the most significant financial figure in the matter and a likely starting point for any disgorgement calculation, though the SEC referred to it only as "excess profits attributable to the cherry-picking scheme," a preliminary investigative estimate distinct from the legal remedy of disgorgement; the SEC's caveat that the estimate "may be revised" signals that the Division's analysis is ongoing, and defense counsel should retain independent forensic accountants to challenge both the methodology and the calculations. The SEC's enumeration of alleged violations across three categories — cherry-picking, misleading Form ADV disclosures, and failure to maintain books and records — implicates Chao in a derivative or supervisory capacity through her roles as Head of Trading and managing director; the defense must prepare individualized strategies for Chao, including evaluation of whether her allocation decisions can be attributed to legitimate trading discretion rather than fraudulent intent, and whether her personal account allocations were consistent with firm policy or represented de minimis exceptions, while also distinguishing her level of culpability from that of Whitmore. The SEC's cherry-picking allegation under Sections 206(1) and 206(2) requires proof that WCA, through Whitmore and Chao, systematically allocated profitable trades to favored accounts (Oceanic Fund I LP and Chao's personal account) while allocating unprofitable trades to other clients. Both Section 206(1) and Section 206(2) require proof of scienter, as the Supreme Court held in Aaron v. SEC, 446 U.S. 680 (1980). Section 206(1) prohibits fraudulent acts, statements, or courses of business, while Section 206(2) reaches any transaction, practice, or course of business which operates as a fraud or deceit, but both provisions equally require scienter and do not provide the SEC with alternative theories of liability with different burdens of proof.</w:t>
      </w:r>
    </w:p>
    <w:p>
      <w:r>
        <w:t>The year-by-year breakdown of Chao's alleged excess profits — $162,000 (2021), $189,000 (2022), and $87,000 (2023) — shows a declining trend that may support a defense argument that any allocation irregularities were self-correcting or that increased compliance scrutiny reduced the pattern over time; the total of $438,000 represents Chao's individual disgorgement exposure and is a material amount that supports the SEC's assertion of personal benefit as evidence of scienter.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 Diana L. Chao Personal Account (Acct ending -7823) Employee Personal Account N/A (Head of Trading) 87 71 16 81.6% 43.7% 37.9 pp $438,000 5.21 &lt; 0.001.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r>
        <w:t>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pStyle w:val="Heading2"/>
      </w:pPr>
      <w:r>
        <w:t>Excess commissions paid to Lakeshore Trading LLC</w:t>
      </w:r>
    </w:p>
    <w:p>
      <w:pPr>
        <w:pStyle w:val="ListNumber"/>
      </w:pPr>
      <w:r>
        <w:t>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 The SEC's quantification of the directed brokerage arrangement — 23 block trades totaling approximately $48.7 million in notional value and 9.4 million shares directed to Lakeshore Trading over 18 months — establishes the materiality of the arrangement and the scale of potential client harm from excess commissions; the fact that these trades were executed outside WCA's standard omnibus arrangement at Meridian Clearing Corp. is a notable structural deviation that warrants scrutiny, though the evidentiary record does not establish the specific intent behind this arrangement. The SEC's summary table identifies aggregate alleged financial figures, including cherry-picking excess profits, excess commissions to Lakeshore Trading, and undisclosed compensation to Bellini; these figures represent the total alleged ill-gotten gains and client harm identified by SEC staff, though the specific dollar amounts require verification against the source document as they are not captured in verbatim cited quotations. Additionally, the document identifies Priya Nandakumar as Assistant Director and provides her contact information, inviting procedural inquiries to be directed to her — a standard professional courtesy rather than a formal designation of primary liaison for defense counsel. 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The excess commissions paid to Lakeshore Trading represent a direct cost borne by WCA's advisory clients that would not have been incurred had the trades been executed through the Firm's standard brokerage arrangements.</w:t>
      </w:r>
    </w:p>
    <w:p>
      <w:r>
        <w:t>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Questions regarding this notice, including questions about the response process, the scheduling of meetings, or any other procedural matters, may be directed to the undersigned at the contact information provided below. Very truly yours, UNITED STATES SECURITIES AND EXCHANGE COMMISSION DIVISION OF ENFORCEMENT By:  Priya Nandakumar Assistant Director, Asset Management Unit Division of Enforcement U.S. Securities and Exchange Commission 100 F Street, N.E. Washington, D.C. 20549 Telephone: (202) 551-4927 Email: nandakumarp@sec.gov cc: Catherine M. Rusch, Esq., Calloway, Rusch &amp; Whitfield LLP Enclosures: Exhibits A through H (as described in Section XII above) Category Amount Excess profits from cherry-picking allocated to Oceanic Fund I LP (2021–2023) $7,800,000 Excess profits from cherry-picking allocated to Chao's personal account (2021–2023) $438,000 Total cherry-picking excess profits $8,238,000 Excess commissions paid to Lakeshore Trading LLC (June 2022 – November 2023) $291,400 Undisclosed compensation received by Bellini from Ostrowski ($45,000 initiation fee + $47,600 in monthly dues for 17 months) $92,600 Total alleged ill-gotten gains / client harm $8,622,000.</w:t>
      </w:r>
    </w:p>
    <w:p>
      <w:r>
        <w:t>Key figures:</w:t>
      </w:r>
    </w:p>
    <w:p>
      <w:pPr>
        <w:pStyle w:val="ListBullet"/>
      </w:pPr>
      <w:r>
        <w:t>09/30/2022 09/30/2022 Wire Transfer Lakeshore Trading LLC Owner: $15,000.00 (ostrowski-bank-records-exhibit.xlsx)</w:t>
      </w:r>
    </w:p>
    <w:p>
      <w:pPr>
        <w:pStyle w:val="Heading2"/>
      </w:pPr>
      <w:r>
        <w:t>Undisclosed compensation received by Bellini from Ostrowski</w:t>
      </w:r>
    </w:p>
    <w:p>
      <w:r>
        <w:t>DISCREPANCY (defense issue) — Bellini, undisclosed compensation total: $45,000 (sec-enforcement-referral-notice.docx); $47,600 (sec-enforcement-referral-notice.docx); $92,600 (sec-enforcement-referral-notice.docx). Three different figures for the same undisclosed compensation total received by Bellini from Ostrowski directly affect the quantification of undisclosed compensation, which bears on exposure, restitution, and the credibility of the referral's financial analysis. The SEC identifies Kevin Ostrowski and Tomás Delgado as relevant witnesses. Ostrowski's 40% ownership of Lakeshore Trading and his payments on behalf of Bellini are noted in the source document in connection with the directed brokerage arrangement and the undisclosed compensation allegation. Delgado's account of Whitmore's deletion instruction is referenced in relation to the obstruction allegation. The SEC references multiple exhibits — bank records (Exhibit C), Lakeshore Trading commission records, and trade confirmations (Exhibit F) — that are attached in connection with the directed brokerage and undisclosed compensation allegations against Bellini, indicating the Division has compiled multiple categories of documentary exhibits relevant to these claims that defense counsel will need to review and challenge as warranted. The formal designation of the Ostrowski bank records as Exhibit C confirms their evidentiary status and links them specifically to the Bellini undisclosed compensation allegation; the records are being used to establish the financial conduit between Ostrowski (Lakeshore Trading) and Bellini (WCA), which is central to proving the quid pro quo element of the directed brokerage violation.</w:t>
      </w:r>
    </w:p>
    <w:p>
      <w:r>
        <w:t>The SEC quantifies Bellini's undisclosed compensation at approximately $92,600, comprising a $45,000 initiation fee and $47,600 in monthly dues over 17 months, paid by Ostrowski to the golf club for Bellini's benefit, and alleges these payments constituted undisclosed compensation for directing client trades to Lakeshore Trading; this allegation implicates Sections 206(1) and 206(2) anti-fraud provisions and Section 207 for misleading Form ADV disclosures, and the specific dollar amount represents the alleged undisclosed compensation that could inform disgorgement exposure in subsequent enforcement or adjudicative proceedings. The SEC alleges a causal link between Ostrowski's payments to Bayshore Palms Golf &amp; Country Club on behalf of Bellini and Bellini's direction of client trades to Lakeshore Trading, characterizing the payments as undisclosed compensation; this quid pro quo allegation is the core of Allegation Category 5 and requires the SEC to prove that Bellini directed trades to Lakeshore Trading in connection with the payments, not merely that the payments and trade directions coincided temporally.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r>
        <w:t>Key figures:</w:t>
      </w:r>
    </w:p>
    <w:p>
      <w:pPr>
        <w:pStyle w:val="ListBullet"/>
      </w:pPr>
      <w:r>
        <w:t>(b) Monthly membership dues of per month for a period of 17: $2,800 (sec-enforcement-referral-notice.docx)</w:t>
      </w:r>
    </w:p>
    <w:p>
      <w:pPr>
        <w:pStyle w:val="Heading2"/>
      </w:pPr>
      <w:r>
        <w:t>Preservation obligation</w:t>
      </w:r>
    </w:p>
    <w:p>
      <w:r>
        <w:t>Key figures:</w:t>
      </w:r>
    </w:p>
    <w:p>
      <w:pPr>
        <w:pStyle w:val="ListBullet"/>
      </w:pPr>
      <w:r>
        <w:t>Rule 204-2(a)(3) under the Advisers Act requires every: 45.2% (sec-enforcement-referral-notice.docx)</w:t>
      </w:r>
    </w:p>
    <w:p>
      <w:pPr>
        <w:pStyle w:val="Heading2"/>
      </w:pPr>
      <w:r>
        <w:t>Best Execution Obligation</w:t>
      </w:r>
    </w:p>
    <w:p>
      <w:r>
        <w:t>Section 8 — Best Execution.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w:t>
      </w:r>
    </w:p>
    <w:p>
      <w:pPr>
        <w:pStyle w:val="Heading2"/>
      </w:pPr>
      <w:r>
        <w:t>Best Execution Review</w:t>
      </w:r>
    </w:p>
    <w:p>
      <w:r>
        <w:t>7.2 Best Execution Review. (b) Speed of execution, including the time elapsed between order submission and order fill;.</w:t>
      </w:r>
    </w:p>
    <w:p>
      <w:pPr>
        <w:pStyle w:val="Heading2"/>
      </w:pPr>
      <w:r>
        <w:t>Fair allocation of investment opportunities</w:t>
      </w:r>
    </w:p>
    <w:p>
      <w:r>
        <w:t>Rule 206(4)-7 under the Investment Advisers Act of 1940. 3 pooled investment vehicles. Section 206 of the Investment Advisers Act of 1940. began accepting investor capital in the second quarter of 2022.</w:t>
      </w:r>
    </w:p>
    <w:p>
      <w:r>
        <w:t>Performance-based fees are charged only to investors in the Firm's pooled investment vehicles who are "qualified clients" within the meaning of Rule 205-3 under the Investment Advisers Act of 1940 (the "Advisers Act"). Item 8 — Methods of Analysis, Investment Strategies and Risk of Loss. Item 16 — Investment Discretion.</w:t>
      </w:r>
    </w:p>
    <w:p>
      <w:pPr>
        <w:pStyle w:val="Heading2"/>
      </w:pPr>
      <w:r>
        <w:t>Favoritism in allocation</w:t>
      </w:r>
    </w:p>
    <w:p>
      <w:r>
        <w:t>compared to approximately $1.95 billion as of December 31, 2021.</w:t>
      </w:r>
    </w:p>
    <w:p>
      <w:r>
        <w:t>Key figures:</w:t>
      </w:r>
    </w:p>
    <w:p>
      <w:pPr>
        <w:pStyle w:val="ListBullet"/>
      </w:pPr>
      <w:r>
        <w:t>The absence of contemporaneous allocation records prevented the: 4,217 (sec-enforcement-referral-notice.docx)</w:t>
      </w:r>
    </w:p>
    <w:p>
      <w:pPr>
        <w:pStyle w:val="Heading2"/>
      </w:pPr>
      <w:r>
        <w:t>IPO and Secondary Offering Allocation</w:t>
      </w:r>
    </w:p>
    <w:p>
      <w:r>
        <w:t>Section 7.3 specifically sets forth a "rotation" methodology for the allocation of IPO and secondary offering shares among eligible client accounts. The Hargrove-Tilton compliance review cites Section 7.3 of the compliance manual, which addresses IPO and secondary offering rotation but is silent on omnibus equity trade allocation in the cited excerpt. This silence is consistent with the SEC's identification of an omnibus allocation gap, though the cited portion does not contain an affirmative statement by Hargrove-Tilton identifying or confirming such a gap, and the truncated quotation leaves open whether the full review addresses omnibus allocations elsewhere. The firm's engagement of independent compliance consultants may still be relevant to a good-faith compliance defense under Rule 206(4)-7 if the firm took timely remedial action, but the cited excerpt alone does not establish that the consultants independently confirmed the gap.</w:t>
      </w:r>
    </w:p>
    <w:p>
      <w:r>
        <w:t>Key figures:</w:t>
      </w:r>
    </w:p>
    <w:p>
      <w:pPr>
        <w:pStyle w:val="ListBullet"/>
      </w:pPr>
      <w:r>
        <w:t>Section 7.3 of the Compliance Manual, titled "Trade: 73% (sec-enforcement-referral-notice.docx)</w:t>
      </w:r>
    </w:p>
    <w:p>
      <w:pPr>
        <w:pStyle w:val="Heading2"/>
      </w:pPr>
      <w:r>
        <w:t>Block Trading</w:t>
      </w:r>
    </w:p>
    <w:p>
      <w:r>
        <w:t>9.3 Restricted Transactions.</w:t>
      </w:r>
    </w:p>
    <w:p>
      <w:pPr>
        <w:pStyle w:val="Heading2"/>
      </w:pPr>
      <w:r>
        <w:t>Deviation from allocation procedures</w:t>
      </w:r>
    </w:p>
    <w:p>
      <w:pPr>
        <w:pStyle w:val="ListNumber"/>
      </w:pPr>
      <w:r>
        <w:t>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77. The following table summarizes the monetary figures and alleged ill-gotten gains identified by the Division:. The compliance manual's silence on omnibus trade allocation procedures — despite such trades constituting 73% of equity volume — is identified by the SEC as a significant compliance deficiency that enabled the alleged cherry-picking; this finding implicates Rule 206(4)-7 compliance program requirements and creates exposure for the firm and CCO, though the Hargrove-Tilton review independently identified the same gap, which may support a good-faith compliance defense or alternatively establish that the firm was on notice of the deficiency.</w:t>
      </w:r>
    </w:p>
    <w:p>
      <w:r>
        <w:t>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Trades for which complete allocation records were not available — due to the recordkeeping deficiencies described in Section VI below — were excluded from the statistical analysis, though their absence itself supports the Division's allegations.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w:t>
      </w:r>
    </w:p>
    <w:p>
      <w:pPr>
        <w:pStyle w:val="Heading2"/>
      </w:pPr>
      <w:r>
        <w:t>Trade Errors</w:t>
      </w:r>
    </w:p>
    <w:p>
      <w:r>
        <w:t>7.4 Trade Errors. The Head of Trading shall report all trade errors to the Chief Compliance Officer within one business day of discovery. Telephone: (305) 555-0142. (305) 555-0147.</w:t>
      </w:r>
    </w:p>
    <w:p>
      <w:r>
        <w:t>(b) The exchange ticker symbol or CUSIP number, as applicable;.</w:t>
      </w:r>
    </w:p>
    <w:p>
      <w:pPr>
        <w:pStyle w:val="Heading2"/>
      </w:pPr>
      <w:r>
        <w:t>Trade Error Log Requirement</w:t>
      </w:r>
    </w:p>
    <w:p>
      <w:r>
        <w:t>SEC File No. 801-74892. please contact us at (305) 555-0142. X-Mailer: Microsoft Outlook 16.0. MIME-Version: 1.0.</w:t>
      </w:r>
    </w:p>
    <w:p>
      <w:r>
        <w:t>Exhibit H: WCA Employee Personal Securities Transaction Report Log (filename: wca-employee-trading-log.xlsx).</w:t>
      </w:r>
    </w:p>
    <w:p>
      <w:r>
        <w:t>Key figures:</w:t>
      </w:r>
    </w:p>
    <w:p>
      <w:pPr>
        <w:pStyle w:val="ListBullet"/>
      </w:pPr>
      <w:r>
        <w:t>Observation on Trade Count The omnibus trade dataset contains: 4,312 (sec-quantitative-analysis-summary.xlsx)</w:t>
      </w:r>
    </w:p>
    <w:p>
      <w:pPr>
        <w:pStyle w:val="ListBullet"/>
      </w:pPr>
      <w:r>
        <w:t>For 2,614 of the 5,776 omnibus equity trades executed during: 45.2% (sec-enforcement-referral-notice.docx)</w:t>
      </w:r>
    </w:p>
    <w:p>
      <w:pPr>
        <w:pStyle w:val="Heading2"/>
      </w:pPr>
      <w:r>
        <w:t>Trade Error Log Review Requirement</w:t>
      </w:r>
    </w:p>
    <w:p>
      <w:r>
        <w:t>Item 13 — Review of Accounts.</w:t>
      </w:r>
    </w:p>
    <w:p>
      <w:pPr>
        <w:pStyle w:val="Heading2"/>
      </w:pPr>
      <w:r>
        <w:t>Recurring Trade Error Escalation Requirement</w:t>
      </w:r>
    </w:p>
    <w:p>
      <w:r>
        <w:t>five recommendations for enhancement. (c) Reliability and timeliness of trade settlement;.</w:t>
      </w:r>
    </w:p>
    <w:p>
      <w:r>
        <w:t>Key figures:</w:t>
      </w:r>
    </w:p>
    <w:p>
      <w:pPr>
        <w:pStyle w:val="ListBullet"/>
      </w:pPr>
      <w:r>
        <w:t>Observation on Trade Count The omnibus trade dataset contains: 4,312 (sec-quantitative-analysis-summary.xlsx)</w:t>
      </w:r>
    </w:p>
    <w:p>
      <w:pPr>
        <w:pStyle w:val="Heading2"/>
      </w:pPr>
      <w:r>
        <w:t>Directed Brokerage Documentation Requirement</w:t>
      </w:r>
    </w:p>
    <w:p>
      <w:r>
        <w:t>Section 12 of this Manual. (d) The availability and quality of research services provided by executing broker-dealers, to the extent such services are obtained under permissible soft dollar arrangements as described in Section 12 of this Manual;. (iii) Purchases of money market instruments, including certificates of deposit, bankers' acceptances, and commercial paper;. Item 18 — Financial Information.</w:t>
      </w:r>
    </w:p>
    <w:p>
      <w:r>
        <w:t>This header information identifies the subject entity and provides the formal SEC file and CRD reference numbers for matter identification purposes throughout the enforcement process. Item 12 Brokerage Practices 17.</w:t>
      </w:r>
    </w:p>
    <w:p>
      <w:r>
        <w:t>Key figures:</w:t>
      </w:r>
    </w:p>
    <w:p>
      <w:pPr>
        <w:pStyle w:val="ListBullet"/>
      </w:pPr>
      <w:r>
        <w:t>Item 12 of WCA's Brochure, which addresses the Firm's brokerage: 40% (sec-enforcement-referral-notice.docx)</w:t>
      </w:r>
    </w:p>
    <w:p>
      <w:pPr>
        <w:pStyle w:val="Heading2"/>
      </w:pPr>
      <w:r>
        <w:t>Directed Brokerage Disclosure Requirement</w:t>
      </w:r>
    </w:p>
    <w:p>
      <w:r>
        <w:t>registered with the Commission as an investment adviser under File No. 801-74892. 7.5 Directed Brokerage. registered with the United States Securities and Exchange Commission ("SEC") as an investment adviser since 2010. The compliance manual's directed brokerage provisions require Form ADV disclosure, maintenance of directed brokerage records, and identification of directed trades in the order management system — requirements that the SEC alleges were not followed in connection with the Bellini-Lakeshore Trading arrangement. These provisions provide relevant context for the SEC's assertion of compliance failures, though the threshold question of whether the Bellini-Lakeshore Trading arrangement falls within the manual's "client-directed brokerage" framework remains unaddressed in the cited record, and the connection between the arrangement and these specific provisions cannot be presumed without additional evidentiary support.</w:t>
      </w:r>
    </w:p>
    <w:p>
      <w:pPr>
        <w:pStyle w:val="Heading2"/>
      </w:pPr>
      <w:r>
        <w:t>Form ADV Disclosure Requirement</w:t>
      </w:r>
    </w:p>
    <w:p>
      <w:r>
        <w:t>Form ADV Part 2A: Firm Brochure March 28, 2023. H&amp;T reviewed the Firm's Form ADV Part 1A, Form ADV Part 2A (Brochure) most recently filed with the SEC on March 28, 2023, and Form ADV Part 2B brochure supplements for supervised persons.</w:t>
      </w:r>
    </w:p>
    <w:p>
      <w:pPr>
        <w:pStyle w:val="Heading2"/>
      </w:pPr>
      <w:r>
        <w:t>Directed Brokerage Record Requirement</w:t>
      </w:r>
    </w:p>
    <w:p>
      <w:r>
        <w:t>confirmed that the Firm maintains such records as required by Rule 204-2(a)(1) through (a)(7). Rule 204-2(a)(3) under the Advisers Act requires every investment adviser registered with the Commission to make and keep true, accurate, and current a memorandum of each order. Rule 204-2(a)(7) under the Advisers Act requires every investment adviser registered with the Commission to make and keep originals of all written communications. The bank record reflects that Kevin Ostrowski maintained a personal checking account at Coastal Commerce Bank. The exhibit reference notation indicates that the SEC Division of Enforcement associated these records with the identified SEC file number. However, the notation alone does not establish a formal chain of custody or independently confirm that the records were obtained through proper evidentiary channels, as such a determination would require documentary evidence such as a subpoena return, bank certification, or custodial affidavit.</w:t>
      </w:r>
    </w:p>
    <w:p>
      <w:pPr>
        <w:pStyle w:val="Heading2"/>
      </w:pPr>
      <w:r>
        <w:t>Directed Brokerage Transaction Identification Requirement</w:t>
      </w:r>
    </w:p>
    <w:p>
      <w:r>
        <w:t>(d) The name of any broker-dealer, bank, or other financial institution with which the Access Person maintains an account in which any securities are held; and. (f) The name of the broker-dealer through which the transaction was executed; and.</w:t>
      </w:r>
    </w:p>
    <w:p>
      <w:pPr>
        <w:pStyle w:val="Heading2"/>
      </w:pPr>
      <w:r>
        <w:t>Personal Trading Compliance Requirement</w:t>
      </w:r>
    </w:p>
    <w:p>
      <w:r>
        <w:t>Item 11 — Code of Ethics, Participation or Interest in Client Transactions, and Personal Trading. annual compliance review for the calendar year 2023 pursuant to Rule 206(4)-7 under the Advisers Act. compliance with Rule 206(4)-1 under the Investment Advisers Act of 1940. compliance with Rule 206(4)-2 under the Investment Advisers Act of 1940.</w:t>
      </w:r>
    </w:p>
    <w:p>
      <w:r>
        <w:t>Section 9: Personal Trading and Employee Securities Transactions. 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15.3 Documentation and Reporting The results of the annual compliance review shall be documented in a written report prepared by the individual or firm conducting the review. The written report shall include, at a minimum:.</w:t>
      </w:r>
    </w:p>
    <w:p>
      <w:r>
        <w:t>4 Compliance Manual — Section 9.1 Personal Trading section does not address receipt of trade allocations from the Firm's omnibus account by employee personal accounts. Recommendation for Enhancement Clarify whether such allocations are subject to pre-clearance or separate restrictions. The compliance manual provisions on personal securities transaction reporting establish the firm's internal reporting requirements for Access Persons, which are relevant to assessing whether Chao's personal trading activity complied with firm policy and whether any reporting failures constitute violations of the firm's code of ethics. The November 15, 2022 compliance manual update — which revised trade execution procedures, personal trading policies, and brokerage selection criteria — has limited but identifiable relevance to the firm's state of knowledge regarding compliance deficiencies. As a standalone policy document, it is insufficient to establish either scienter for the SEC or good-faith remediation for the defense absent evidence of actual implementation, staff communication, and enforcement. If the alleged cherry-picking continued after this date, the SEC may argue the updates were cosmetic, but only if a nexus is established between the cherry-picking conduct and the specific compliance areas revised. The defense may reference the updates as evidence of awareness of compliance issues, but cannot rely on the manual alone to demonstrate remediation; corroborating evidence of operational implementation is required. Exhibit H, referenced in the referral notice as a collected item, is the WCA employee personal securities transaction report log and is relevant to assessing whether Chao's personal trading activity was properly reported under the firm's Code of Ethics and Rule 204A-1; defense counsel should compare the trading log entries against the OQR's identification of favorable allocations to Chao's personal account to determine whether any reporting discrepancies exist that could bear on Rule 204A-1 compliance, though the source material does not establish that any such discrepancies actually occur or that they would constitute independent violations.</w:t>
      </w:r>
    </w:p>
    <w:p>
      <w:r>
        <w:t>The compliance manual requires all WCA employees to comply with personal trading policies and separately identifies "Access Persons as defined under Rule 204A-1" as a specific subset subject to heightened obligations including pre-clearance requirements and reporting obligations. Rule 204A-1 defines Access Persons as supervised persons who have access to nonpublic information about clients' securities transactions, are involved in making securities recommendations, or have access to such recommendations. Without evidence of Chao's actual duties, his classification as an Access Person cannot be definitively established, though the general personal trading policies applicable to all WCA employees provide the regulatory baseline against which his trading activity must be evaluated. Item 11 Code of Ethics, Participation or Interest in Client Transactions, and Personal Trading 15.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Heading2"/>
      </w:pPr>
      <w:r>
        <w:t>Account Disclosure Requirement</w:t>
      </w:r>
    </w:p>
    <w:p>
      <w:r>
        <w:t>except as described in the soft dollar disclosures set forth in Item 12 of this Brochure. applicable reporting requirements under Section 9.2. 9.2 Reporting Requirements. EXHIBIT ANNOTATION Account Holder: Kevin Ostrowski | Account Type: Personal Checking | Financial Institution: Coastal Commerce Bank, N.A. | Account No. ending: -6194 | Exhibit Reference: SEC Division of Enforcement, In the Matter of Whitmore Capital Advisors LLC, SEC File No. 801-74892.</w:t>
      </w:r>
    </w:p>
    <w:p>
      <w:r>
        <w:t>04/29/2022 04/29/2022  ACCOUNT: Kevin Ostrowski | Personal Checking | Coastal Commerce Bank, N.A. | Acct No. ending -6194 | Exhibit Reference: SEC Division of Enforcement, In the Matter of Whitmore Capital Advisors LLC, SEC File No. 801-74892 . All Access Persons must disclose their personal brokerage accounts to the Firm within ten (10) calendar days of commencement of employment and promptly upon opening any new brokerage account.</w:t>
      </w:r>
    </w:p>
    <w:p>
      <w:pPr>
        <w:pStyle w:val="Heading2"/>
      </w:pPr>
      <w:r>
        <w:t>Pre-Clearance Requirement</w:t>
      </w:r>
    </w:p>
    <w:p>
      <w:r>
        <w:t>exemptions from the pre-clearance requirements set forth in Section 9.1. The following transactions are exempt from the pre-clearance requirement, provided that such transactions are still subject to applicable reporting requirements under Section 9.2:.</w:t>
      </w:r>
    </w:p>
    <w:p>
      <w:r>
        <w:t>Key figures:</w:t>
      </w:r>
    </w:p>
    <w:p>
      <w:pPr>
        <w:pStyle w:val="ListBullet"/>
      </w:pPr>
      <w:r>
        <w:t>PC-2022-018 07/14/2022 Marcus T. Bellini 5098321 -6654: $26,100 (wca-employee-trading-log.xlsx)</w:t>
      </w:r>
    </w:p>
    <w:p>
      <w:pPr>
        <w:pStyle w:val="Heading2"/>
      </w:pPr>
      <w:r>
        <w:t>Pre-clearance approval validity</w:t>
      </w:r>
    </w:p>
    <w:p>
      <w:r>
        <w:t>valid for one (1) business day from the date and time of approval. Pre-clearance approval is valid for one (1) business day from the date and time of approval.</w:t>
      </w:r>
    </w:p>
    <w:p>
      <w:pPr>
        <w:pStyle w:val="Heading2"/>
      </w:pPr>
      <w:r>
        <w:t>Pre-clearance denial authority</w:t>
      </w:r>
    </w:p>
    <w:p>
      <w:r>
        <w:t>The SEC's recitation that document requests for trade allocation records were outstanding when Whitmore gave the deletion instruction is designed to establish the nexus between the obstructive act and the pending examination — a critical element for proving intent. However, the SEC's evidentiary purpose is not the same as substantive legal sufficiency: nexus requires more than temporal overlap between a pending request and a deletion instruction; it requires that the documents destroyed were actually those sought. Defense counsel must therefore verify not only the actual scope and timing of document requests served on WCA, but specifically challenge whether the SEC can prove that the folders targeted for deletion (e.g., "Trade Allocations," "Archived Trade Blotters," "Admin Files") were coextensive with the generalized categories requested — "trade allocation records" and "trade blotter records covering the entire Review Period" — or whether some deleted materials fell outside the request scope entirely, thereby defeating nexus as to those materials.</w:t>
      </w:r>
    </w:p>
    <w:p>
      <w:pPr>
        <w:pStyle w:val="Heading2"/>
      </w:pPr>
      <w:r>
        <w:t>Pre-clearance exemption for open-end mutual funds</w:t>
      </w:r>
    </w:p>
    <w:p>
      <w:r>
        <w:t>Transactions in exempt securities listed in Section 9.1(i) through (v) need not be reported. safe harbor provided by Section 28(e) of the Securities Exchange Act of 1934. consistent with the safe harbor provisions of Section 28(e) of the Securities Exchange Act of 1934. Access Persons as defined under Rule 204A-1 of the Investment Advisers Act of 1940.</w:t>
      </w:r>
    </w:p>
    <w:p>
      <w:r>
        <w:t>exempt from registration under the Investment Company Act of 1940. (v) Transactions effected pursuant to an automatic investment plan (e.g., dividend reinvestment plans) that was pre-approved by the Chief Compliance Officer. Whitmore Hartleigh 529 Education Savings -8812 09/10/2015 10/01/2015 N N Active 529 plan — exempt from pre-clearance per Section 9.1(c).</w:t>
      </w:r>
    </w:p>
    <w:p>
      <w:pPr>
        <w:pStyle w:val="Heading2"/>
      </w:pPr>
      <w:r>
        <w:t>Initial Holdings Report</w:t>
      </w:r>
    </w:p>
    <w:p>
      <w:r>
        <w:t>(c) The number of shares held or principal amount of debt securities;.</w:t>
      </w:r>
    </w:p>
    <w:p>
      <w:pPr>
        <w:pStyle w:val="Heading2"/>
      </w:pPr>
      <w:r>
        <w:t>Parties, Entities, and Ownership Interests</w:t>
      </w:r>
    </w:p>
    <w:p>
      <w:r>
        <w:t>Sections 203(i) and 209(e) thereof. pursuant to Section 3(c)(7) thereof. organized as a Delaware limited liability company in 2009. comprising Sections 1 through 14.</w:t>
      </w:r>
    </w:p>
    <w:p>
      <w:r>
        <w:t>a Cayman Islands exempted company originally formed in 2018. involvement in the management of two of the Firm's pooled investment vehicles. (e) The overall cost of each transaction to the client, taking into account both explicit costs (commissions, fees, and charges) and implicit costs (market impact, opportunity cost, and spread);. (ii) Purchases of U.S. government securities (including U.S. Treasury bills, notes, and bonds, and securities issued or guaranteed by U.S. government agencies);.</w:t>
      </w:r>
    </w:p>
    <w:p>
      <w:r>
        <w:t>(a) The title and type of each security (e.g., common stock, corporate bond, option);. Item 3 — Table of Contents. Item 10 — Other Financial Industry Activities and Affiliations. Item 15 — Custody.</w:t>
      </w:r>
    </w:p>
    <w:p>
      <w:r>
        <w:t>Item 17 — Voting Client Securities.</w:t>
      </w:r>
    </w:p>
    <w:p>
      <w:pPr>
        <w:pStyle w:val="Heading2"/>
      </w:pPr>
      <w:r>
        <w:t>Individuals at Risk and Personal Exposure</w:t>
      </w:r>
    </w:p>
    <w:p>
      <w:r>
        <w:t>Consolidated exposure by respondent:</w:t>
      </w:r>
    </w:p>
    <w:p>
      <w:pPr>
        <w:pStyle w:val="ListBullet"/>
      </w:pPr>
      <w:r>
        <w:t>Gerald R. Whitmore — Gerald R. Whitmore CEO and CIO; exercised oversight over allocation practices; individual ultimately responsible for accuracy of Firm's regulatory filings; individual with compliance oversight responsibility; responsible for Firm's recordkeeping infrastructure; instructed deletion of trade allocation records (12% limited partnership interest in Oceanic Fund I LP). Oceanic Fund I LP limited partnership in which Gerald R. Whitmore held a 12% limited partnership interest (12%). Gerald R. Whitmore holds 12% limited partnership interest in Oceanic Fund I LP (12%). Gerald R. Whitmore is CEO of Whitmore Capital Advisors LLC. Gerald R. Whitmore is CIO of Whitmore Capital Advisors LLC. Gerald R. Whitmore instructed deletion of trade allocation records. The grounded record ties the following amounts and rates to Whitmore: 12%, $58 million, 62%, $22.2 million, $22,200,000, $2.3 billion, $1.95 billion, and 25%.</w:t>
      </w:r>
    </w:p>
    <w:p>
      <w:pPr>
        <w:pStyle w:val="ListBullet"/>
      </w:pPr>
      <w:r>
        <w:t>Chao — Diana L. Chao Head of Trading, directly responsible for allocation decisions; managing director; personally benefited from cherry-picking through favorable allocations to her personal account; failed to ensure disclosure of her personal trading account; primarily responsible for trade execution and allocation records. Diana L. Chao is Head of Trading of Whitmore Capital Advisors LLC. Diana L. Chao personally benefited from favorable allocations to personal account. Diana L. Chao is managing director of Whitmore Capital Advisors LLC. Diana L. Chao failed to ensure disclosure of personal trading account. WCA investment adviser; engaged in cherry-picking through actions and omissions of Whitmore and Chao. The grounded record ties the following amounts and rates to Chao: $438,000.</w:t>
      </w:r>
    </w:p>
    <w:p>
      <w:pPr>
        <w:pStyle w:val="ListBullet"/>
      </w:pPr>
      <w:r>
        <w:t>Bellini — Crescent Bay Municipal Pension Fund account managed by Bellini as portfolio manager. Bellini portfolio manager; breached fiduciary duty; engaged in fraudulent conduct; directed client trades to broker-dealer with close personal associate's ownership interest; received undisclosed personal compensation. Bellini received undisclosed personal compensation in connection with directed brokerage arrangement. Close personal associate held significant ownership interest in broker-dealer to which Bellini directed client trades. Broker-dealer close personal associate held significant ownership interest; recipient of directed client trades by Bellini. WCA's compliance personnel not disclosed to; Bellini failed to disclose directed brokerage arrangement. The grounded record ties the following amounts and rates to Bellini: 40%, $92,600, $45,000, and $47,600.</w:t>
      </w:r>
    </w:p>
    <w:p>
      <w:pPr>
        <w:pStyle w:val="Heading2"/>
      </w:pPr>
      <w:r>
        <w:t>Key Dates and Examination Timeline</w:t>
      </w:r>
    </w:p>
    <w:p>
      <w:r>
        <w:t>calendar year ended December 31, 2023. from January 1, 2023 through November 30, 2023. most recently filed with the SEC on March 28, 2023. submitted by access persons for Q1, Q2, and Q3 2023.</w:t>
      </w:r>
    </w:p>
    <w:p>
      <w:r>
        <w:t>November 6, 2024. covered the period from January 1, 2021, through December 31, 2023. On October 18, 2024, the Division of Examinations formally referred its findings to the Division of Enforcement. Originally Adopted: March 1, 2010.</w:t>
      </w:r>
    </w:p>
    <w:p>
      <w:r>
        <w:t>Last Revised: November 15, 2022. Sections 7, 9, 12, and 15 reproduced below. Within ten (10) calendar days of becoming an Access Person. as of a date no more than forty-five (45) days prior to the date the individual became an Access Person.</w:t>
      </w:r>
    </w:p>
    <w:p>
      <w:r>
        <w:t>Date of Last Annual Update: March 28, 2023. last annual updating amendment, dated March 30, 2022. The current annual updating amendment is effective as of March 28, 2023. Date: Mon, 15 Apr 2024 09:23:47 -0400.</w:t>
      </w:r>
    </w:p>
    <w:p>
      <w:r>
        <w:t>Item 2 — Material Changes. These changes are described in Item 5 of this Brochure. Exhibit G: Hargrove &amp; Tilton LLP Annual Compliance Review Report for Calendar Year 2023, dated December 8, 2023 (filename: hargrove-tilton-compliance-review-2023.docx).</w:t>
      </w:r>
    </w:p>
    <w:tbl>
      <w:tblPr>
        <w:tblStyle w:val="TableGrid"/>
        <w:tblW w:type="auto" w:w="0"/>
        <w:tblLook w:firstColumn="1" w:firstRow="1" w:lastColumn="0" w:lastRow="0" w:noHBand="0" w:noVBand="1" w:val="04A0"/>
      </w:tblPr>
      <w:tblGrid>
        <w:gridCol w:w="8640"/>
      </w:tblGrid>
      <w:tr>
        <w:tc>
          <w:tcPr>
            <w:tcW w:type="dxa" w:w="8640"/>
          </w:tcPr>
          <w:p>
            <w:r>
              <w:t>Source record</w:t>
            </w:r>
          </w:p>
        </w:tc>
      </w:tr>
      <w:tr>
        <w:tc>
          <w:tcPr>
            <w:tcW w:type="dxa" w:w="8640"/>
          </w:tcPr>
          <w:p>
            <w:r>
              <w:t>August 2022 130 56 43.1% 38 26 68.4% 3 2 66.7% 89 28 31.5%</w:t>
            </w:r>
          </w:p>
        </w:tc>
      </w:tr>
      <w:tr>
        <w:tc>
          <w:tcPr>
            <w:tcW w:type="dxa" w:w="8640"/>
          </w:tcPr>
          <w:p>
            <w:r>
              <w:t>November 2022 125 53 42.4% 36 24 66.7% 3 2 66.7% 86 27 31.4%</w:t>
            </w:r>
          </w:p>
        </w:tc>
      </w:tr>
      <w:tr>
        <w:tc>
          <w:tcPr>
            <w:tcW w:type="dxa" w:w="8640"/>
          </w:tcPr>
          <w:p>
            <w:r>
              <w:t>September 2022 134 57 42.5% 39 26 66.7% 2 2 100.0% 93 29 31.2%</w:t>
            </w:r>
          </w:p>
        </w:tc>
      </w:tr>
    </w:tbl>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Diana L. Chao: the charging document does NOT specify whether this conduct is charged under Section 206(1) (scienter (intent to defraud, or recklessness)) or only Section 206(2) (negligence).</w:t>
      </w:r>
    </w:p>
    <w:p>
      <w:pPr>
        <w:pStyle w:val="ListBullet"/>
      </w:pPr>
      <w:r>
        <w:t>WCA: the charging document does NOT specify whether this conduct is charged under Section 206(1) (scienter (intent to defraud, or recklessness)) or only Section 206(2) (negligence).</w:t>
      </w:r>
    </w:p>
    <w:p>
      <w:pPr>
        <w:pStyle w:val="ListBullet"/>
      </w:pPr>
      <w:r>
        <w:t>Whitmore: the charging document ties this conduct to Section 206(1), so scienter (intent to defraud, or recklessness) must be proven for it.</w:t>
      </w:r>
    </w:p>
    <w:p>
      <w:pPr>
        <w:pStyle w:val="ListBullet"/>
      </w:pPr>
      <w:r>
        <w:t>Chao: the charging document ties this conduct to Section 206(1), so scienter (intent to defraud, or recklessness) must be proven for it.</w:t>
      </w:r>
    </w:p>
    <w:p>
      <w:pPr>
        <w:pStyle w:val="ListBullet"/>
      </w:pPr>
      <w:r>
        <w:t>the Firm: the charging document does NOT specify whether this conduct is charged under Section 206(1) (scienter (intent to defraud, or recklessness)) or only Section 206(2) (negligence).</w:t>
      </w:r>
    </w:p>
    <w:p>
      <w:pPr>
        <w:pStyle w:val="ListBullet"/>
      </w:pPr>
      <w:r>
        <w:t>WCA's other advisory clients: the charging document ties this conduct to Section 206(1), so scienter (intent to defraud, or recklessness) must be proven for it.</w:t>
      </w:r>
    </w:p>
    <w:p>
      <w:pPr>
        <w:pStyle w:val="ListBullet"/>
      </w:pPr>
      <w:r>
        <w:t>individual high-net-worth discretionary account holders: the charging document does NOT specify whether this conduct is charged under Section 206(1) (scienter (intent to defraud, or recklessness)) or only Section 206(2) (negligence).</w:t>
      </w:r>
    </w:p>
    <w:p>
      <w:pPr>
        <w:pStyle w:val="ListBullet"/>
      </w:pPr>
      <w:r>
        <w:t>Whitmore R. Whitmore ownership interest: the charging document ties this conduct to Section 206(1), so scienter (intent to defraud, or recklessness) must be proven for it.</w:t>
      </w:r>
    </w:p>
    <w:p>
      <w:pPr>
        <w:pStyle w:val="ListBullet"/>
      </w:pPr>
      <w:r>
        <w:t>WCA AUM: the charging document does NOT specify whether this conduct is charged under Section 206(1) (scienter (intent to defraud, or recklessness)) or only Section 206(2) (negligence).</w:t>
      </w:r>
    </w:p>
    <w:p>
      <w:pPr>
        <w:pStyle w:val="ListBullet"/>
      </w:pPr>
      <w:r>
        <w:t>Cherry-picking trade allocations: the charging document ties this conduct to Section 206(1), so scienter (intent to defraud, or recklessness) must be proven for it.</w:t>
      </w:r>
    </w:p>
    <w:p>
      <w:pPr>
        <w:pStyle w:val="ListBullet"/>
      </w:pPr>
      <w:r>
        <w:t>Favorable allocation to Oceanic Fund I LP motivated by Whitmore's personal financial interest: the charging document ties this conduct to Section 206(1), so scienter (intent to defraud, or recklessness) must be proven for it.</w:t>
      </w:r>
    </w:p>
    <w:p>
      <w:pPr>
        <w:pStyle w:val="ListBullet"/>
      </w:pPr>
      <w:r>
        <w:t>Cherry-picking favoring Chao's personal account: the charging document ties this conduct to Section 206(1), so scienter (intent to defraud, or recklessness) must be proven for it.</w:t>
      </w:r>
    </w:p>
    <w:p>
      <w:r>
        <w:t>Where the charging document leaves the mapping unspecified (5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 the record dates this conduct to 2009; under 28 U.S.C. § 2462 the five-year civil-penalty window for it closes around the end of 2014.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 the record dates this conduct to 2001; under 28 U.S.C. § 2462 the five-year civil-penalty window for it closes around the end of 2006.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Chao — the record dates this conduct to 2008; under 28 U.S.C. § 2462 the five-year civil-penalty window for it closes around the end of 2013.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the Firm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Bellini, undisclosed compensation total: $45,000 (sec-enforcement-referral-notice.docx); $47,600 (sec-enforcement-referral-notice.docx); $92,600 (sec-enforcement-referral-notice.docx). Three different figures for the same undisclosed compensation total received by Bellini from Ostrowski directly affect the quantification of undisclosed compensation, which bears on exposure, restitution, and the credibility of the referral's financial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