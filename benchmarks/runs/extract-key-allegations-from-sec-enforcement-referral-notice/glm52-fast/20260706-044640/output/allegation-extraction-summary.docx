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Executive Summary</w:t>
      </w:r>
    </w:p>
    <w:p>
      <w:r>
        <w:t>Figure roll-up (computed from the grounded record — the source states each aggregate and its components):</w:t>
      </w:r>
    </w:p>
    <w:p>
      <w:pPr>
        <w:pStyle w:val="ListBullet"/>
      </w:pPr>
      <w:r>
        <w:t>$47,600 + $45,000 = $92,600 (components on the grounded record sum to the stated aggregate)</w:t>
      </w:r>
    </w:p>
    <w:p>
      <w:pPr>
        <w:pStyle w:val="ListBullet"/>
      </w:pPr>
      <w:r>
        <w:t>$7,800,000 + $438,000 = $8,238,000 (components on the grounded record sum to the stated aggregate)</w:t>
      </w:r>
    </w:p>
    <w:p>
      <w:pPr>
        <w:pStyle w:val="Heading2"/>
      </w:pPr>
      <w:r>
        <w:t>WCA Asset Management</w:t>
      </w:r>
    </w:p>
    <w:p>
      <w:r>
        <w:t>H&amp;T reviewed WCA's record-keeping practices for compliance with Rule 204-2 under the Advisers Act. Additional information regarding WCA's brokerage practices, including its approach to order aggregation and execution, is set forth in Item 12 of this Brochure. WCA is deemed to have custody of client assets under Rule 206(4)-2 under the Investment Advisers Act of 1940. Engagement Reference No. HT-2023-WCA-0041.</w:t>
      </w:r>
    </w:p>
    <w:p>
      <w:r>
        <w:t>As of September 30, 2023, WCA reported regulatory assets under management. regulatory assets under management of approximately $2.3 billion. commenced its examination of WCA on March 11, 2024. 62% membership interest holder in WCA.</w:t>
      </w:r>
    </w:p>
    <w:p>
      <w:r>
        <w:t>regulatory assets under management have increased to approximately $2.3 billion as of December 31, 2022. involvement in the management of two of the Firm's pooled investment vehicles. As of December 31, 2022, WCA manages approximately $2.3 billion in regulatory assets under management. WCA manages approximately $2.3 billion in regulatory assets under management across forty-seven (47) discretionary separate accounts.</w:t>
      </w:r>
    </w:p>
    <w:p>
      <w:r>
        <w:t>(c) Diana L. Chao, CRD No. 4587213, Managing Director and Head of Trading at WCA; and. (d) Marcus T. Bellini, CRD No. 5098321, Vice President and Portfolio Manager at WCA. (a) Oceanic Fund I LP is a Delaware limited partnership formed in 2017 with approximately $185 million in net assets as of December 31, 2023. WCA serves as general partner of Oceanic Fund I LP through its wholly owned subsidiary, Whitmore GP Holdings LLC, a Delaware limited liability company. Oceanic Fund I LP's investment strategy is substantially similar to that of the Firm's discretionary accounts, focusing on a diversified portfolio of domestic equities. The fund charges a management fee of 1.5% of net assets per annum and a performance allocation of 20% of net profits above a 6% preferred return hurdle, subject to a high-water mark. 35. A copy of WCA's Form ADV Part 2A filed on March 28, 2023, is attached to this notice as Exhibit D.</w:t>
      </w:r>
    </w:p>
    <w:p>
      <w:pPr>
        <w:pStyle w:val="ListNumber"/>
      </w:pPr>
      <w:r>
        <w:t>The Division alleges that WCA's written compliance policies and procedures, as set forth in the Firm's Compliance Manual (last updated November 15, 2022), failed to comply with the requirements of Rule 206(4)-7 under the Advisers Act. Rule 206(4)-7 requires each investment adviser registered with the Commission to adopt and implement written policies and procedures reasonably designed to prevent violation of the Advisers Act and the rules adopted by the Commission thereunder. The Division alleges that WCA's Compliance Manual contained significant gaps that rendered it inadequate to prevent the violations described in this notice. 43. The Division alleges that WCA failed to create and maintain contemporaneous records of trade allocation decisions as required by Rule 204-2(a)(3) and Rule 204-2(a)(7) under the Advisers Act. These recordkeeping requirements are fundamental to the Commission's ability to examine and regulate investment advisers and to protect the interests of advisory clients. DEVIATION (partial implementation — low severity) — WCA serves as general partner of Oceanic Fund I LP through wholly owned subsidiary Whitmore GP Holdings LLC: the document under review implements this requirement only in part. Conforming sub-parts: WCA serves as general partner of Oceanic Fund I LP. Deviating sub-parts: (1) Through wholly owned subsidiary Whitmore GP Holdings LLC — CONFLICT: the CONTROLLING SOURCE states "through its wholly owned subsidiary, Whitmore GP Holdings LLC" but the document states "through Whitmore GP Holdings LLC, an affiliated entity". (Document describes the entity as an 'affiliated entity' rather than a 'wholly owned subsidiary,' omitting the ownership relationship.) Recommended correction: No correction required; the compliance review accurately reflects WCA's role as general partner of Oceanic Fund I LP through Whitmore GP Holdings LLC. OMISSION (medium severity) — The controlling source requires that Whitmore exercise ultimate decision-making authority over the Firm's operations, which would include sole signatory authority on organizational documents, but the reviewed compliance manual excerpts contain no provision designating Whitmore as sole signatory on WCA's organizational documents. The CONTROLLING SOURCE states: "Whitmore exercises ultimate decision-making authority over the Firm's investment strategy, operations, and compliance oversight." — no implementing provision found in wca-compliance-manual-excerpts.docx. Recommended correction: Add a provision to the compliance manual designating Gerald R. Whitmore as the sole authorized signatory on WCA's organizational documents.</w:t>
      </w:r>
    </w:p>
    <w:p>
      <w:pPr>
        <w:pStyle w:val="ListNumber"/>
      </w:pPr>
      <w:r>
        <w:t>Item 11 of WCA's Brochure, which addresses the Firm's Code of Ethics, participation or interest in client transactions, and personal trading, disclosed certain conflicts of interest but failed to disclose that Whitmore holds a 12% personal limited partnership interest in Oceanic Fund I LP, valued at approximately $22.2 million as of December 31, 2023. This omission is material because Whitmore's personal financial interest in a pooled vehicle managed by WCA creates a direct conflict of interest with respect to trade allocation decisions, investment opportunity allocation, and the Firm's incentive structure. Investors in WCA's other accounts and vehicles had a right to know that the Firm's CEO and CIO held a substantial personal stake in one of the vehicles competing for favorable trade allocations. 13. Among WCA's discretionary account clients is the Crescent Bay Municipal Pension Fund (the "Crescent Bay Pension Fund"), a public pension fund established under the laws of the State of Florida. The Crescent Bay Pension Fund has approximately $310 million in AUM managed by WCA as of December 31, 2023, making it the Firm's single largest discretionary advisory account by assets under management. The Crescent Bay Pension Fund account is managed by Bellini as its assigned portfolio manager. Exhibit D: WCA Form ADV Part 2A (Brochure) — Annual Amendment filed March 28, 2023 (filename: wca-form-adv-part2a-march2023.docx). ANNUAL COMPLIANCE REVIEW REPORT — CONFIDENTIAL — Prepared for WHITMORE CAPITAL ADVISORS LLC Prepared by HARGROVE &amp; TILTON LLP 200 South Orange Avenue, Suite 1500 Orlando, FL 32801 December 8, 2023 Engagement Reference No. HT-2023-WCA-0041 This report is confidential and prepared solely for the use of the management and Board of Managers of Whitmore Capital Advisors LLC. It is not intended for distribution to third parties without the prior written consent of Hargrove &amp; Tilton LLP. Any unauthorized distribution, copying, or disclosure of this report or its contents is strictly prohibited. Right-click to update Table of Contents I. Executive Summary Hargrove &amp; Tilton LLP ("H&amp;T" or "we") was engaged by Whitmore Capital Advisors LLC ("WCA" or the "Firm") to conduct the Firm's annual compliance review for the calendar year ended December 31, 2023, as required by Rule 206(4)-7 under the Investment Advisers Act of 1940, as amended (the "Advisers Act"). The purpose of this annual review is to evaluate the adequacy of the Firm's written compliance policies and procedures, assess the effectiveness of the Firm's overall compliance program, and identify any material deficiencies or areas for improvement. Scope and Review Period. H&amp;T's review covered the period from January 1, 2023 through November 30, 2023 (the "Review Period").</w:t>
      </w:r>
    </w:p>
    <w:p>
      <w:r>
        <w:t>WCA serves as the investment manager of Oceanic Fund I LP, Oceanic Offshore Fund Ltd., and WCA Strategic Credit Fund LP, as described in Item 4 of this Brochure. Investors in these pooled vehicles include institutional investors, high-net-worth individuals, family offices, and other qualified purchasers. Account Minimums WCA generally requires a minimum account size of $10 million for separately managed accounts. The minimum investment for participation in WCA's pooled investment vehicles is generally $1 million, although the Firm reserves the right to waive or reduce the minimum investment requirement in its sole discretion, including for employees of the Firm, strategic investors, or other persons whose participation the Firm deems to be in the best interests of the fund and its investors. Specific minimum investment requirements for each pooled vehicle are set forth in the applicable fund offering documents. The Firm reserves the right to decline to accept any prospective client or investor for any reason, and there can be no assurance that WCA will accept any particular prospective client or investor. Item 8 — Methods of Analysis, Investment Strategies and Risk of Loss Methods of Analysis WCA employs a multi-faceted investment research process that integrates fundamental analysis, quantitative screening, and macroeconomic assessment. 6. WCA is a registered investment adviser organized as a Delaware limited liability company in 2009, with its principal office located at 1455 Brickell Avenue, Suite 2200, Miami, FL 33131. The Firm has been continuously registered with the Commission since its formation. As of December 31, 2023, the end of the Review Period, WCA managed approximately $2.3 billion in assets under management ("AUM") across forty-seven (47) discretionary advisory accounts and three (3) pooled investment vehicles. WCA provides investment advisory services primarily to institutional clients, high-net-worth individuals, and the pooled investment vehicles it sponsors and manages. The Firm's investment strategy encompasses a diversified equity portfolio approach with an emphasis on mid-cap and large-cap domestic equities, supplemented by opportunistic positions in fixed income, convertible securities, and, to a lesser extent, international equities. WCA has been registered with the United States Securities and Exchange Commission ("SEC") as an investment adviser since 2010. Ownership Gerald R. Whitmore is the founder, Chief Executive Officer, and Chief Investment Officer of the Firm. Mr. Whitmore holds a sixty-two percent (62%) membership interest in WCA. The remaining membership interests are held by other senior personnel of the Firm. No person other than Mr. Whitmore holds a membership interest in WCA of twenty-five percent (25%) or more. Advisory Services WCA provides discretionary investment advisory services primarily to institutional investors and high-net-worth individuals. The Firm's investment approach emphasizes fundamental equity research, employing both quantitative and qualitative analysis to identify undervalued and overvalued securities across domestic and international markets. The Firm manages assets across separately managed accounts and pooled investment vehicles. As of December 31, 2022, WCA manages approximately $2.3 billion in regulatory assets under management across forty-seven (47) discretionary separate accounts and three (3) pooled investment vehicles. All client assets are managed on a discretionary basis. Pooled Investment Vehicles WCA serves as the investment manager to the following pooled investment vehicles: Oceanic Fund I LP. Investors in WCA's pooled investment vehicles receive quarterly investor letters from the investment manager, which include a summary of the fund's investment performance, portfolio positioning, and market commentary. In addition, investors receive audited annual financial statements prepared by the fund's independent auditor and distributed within one hundred twenty (120) days of the fund's fiscal year-end. Monthly net asset value estimates are provided to investors in certain pooled vehicles. The specific reporting schedule for each pooled vehicle is described in the applicable fund governing documents. Item 14 — Client Referrals and Other Compensation Referral Arrangements WCA does not compensate any person, directly or indirectly, for client referrals. The Firm does not have any solicitation agreements, referral fee arrangements, or revenue-sharing arrangements with any third party in connection with the introduction or referral of prospective clients or investors to the Firm or its pooled investment vehicles. Other Compensation WCA does not receive economic benefits from any person other than its clients for providing advisory services, except as described in the soft dollar disclosures set forth in Item 12 of this Brochure. As described in Item 12, WCA may receive research and brokerage services from broker-dealers that execute transactions for client accounts.</w:t>
      </w:r>
    </w:p>
    <w:p>
      <w:pPr>
        <w:pStyle w:val="ListNumber"/>
      </w:pPr>
      <w:r>
        <w:t>Diana L. Chao ("Chao") has served as Managing Director and Head of Trading at WCA since 2014. Chao holds Series 7 (General Securities Representative Examination) and Series 66 (Uniform Combined State Law Examination) licenses. In her capacity as Head of Trading, Chao oversees all trade execution and allocation across all client accounts, including both the discretionary advisory accounts and the pooled investment vehicles. Chao is responsible for the day-to-day operation of the Firm's trading desk, including the selection of executing brokers, the management of the Firm's omnibus trading account, and the allocation of executed trades among client accounts. Prior to joining WCA, Chao was employed at Beacon Ridge Securities from 2008 to 2014, where she served as a Senior Equity Trader. Chao reports directly to Whitmore. Oceanic Fund I LP is a Delaware limited partnership formed in 2017. The fund pursues a long/short equity strategy with opportunistic allocations to event-driven and special situations investments. As of December 31, 2022, Oceanic Fund I LP had approximately $185 million in net assets. WCA serves as the investment manager. Whitmore GP Holdings LLC, a wholly owned subsidiary of WCA, serves as the general partner of Oceanic Fund I LP. Interests in Oceanic Fund I LP are offered pursuant to the fund's confidential private placement memorandum and limited partnership agreement to qualified investors only. Oceanic Fund I LP is exempt from registration under the Investment Company Act of 1940 pursuant to Section 3(c)(7) thereof. Oceanic Offshore Fund Ltd. Oceanic Offshore Fund Ltd. is a Cayman Islands exempted company formed in 2018 that began accepting investor capital in the second quarter of 2022. The fund operates as a parallel offshore vehicle to Oceanic Fund I LP and pursues a substantially similar investment strategy. As of December 31, 2022, Oceanic Offshore Fund Ltd. had approximately $92 million in net assets. WCA serves as the investment manager of Oceanic Offshore Fund Ltd. The fund is designed to accommodate non-U.S. investors and certain U.S. tax-exempt investors. Interests in Oceanic Offshore Fund Ltd. Code of Ethics and Personal Trading WCA adopted a Code of Ethics in accordance with Rule 204A-1 under the Advisers Act. The Code requires all access persons to disclose their personal brokerage accounts to the Firm within 10 calendar days of becoming an access person. Access persons are further required to submit quarterly transaction reports within 30 days of the end of each calendar quarter and annual holdings reports within 45 days of the end of each calendar year. The Code also requires pre-clearance of trades in individual equity and fixed-income securities and prohibits trading on the basis of material nonpublic information. H&amp;T reviewed the Firm's list of disclosed employee brokerage accounts and confirmed that each access person had at least one disclosed account on file. The Firm reported that all access persons had complied with the initial and annual disclosure requirements under the Code. H&amp;T did not independently verify with custodians or broker-dealers whether the disclosed accounts represented a complete listing of each employee's brokerage accounts. H&amp;T's review of account disclosures was based on the employee personal securities transaction report log maintained by the Firm. H&amp;T reviewed a sample of quarterly certifications submitted by access persons for Q1, Q2, and Q3 2023. Our review identified the following: Finding 1 — Late Quarterly Certifications. WCA mitigates this conflict through its trade allocation policy, which provides for the pro rata allocation of investment opportunities across all participating accounts, as described in Item 6 of this Brochure. WCA and its supervised persons may also invest in securities of issuers that are held in or recommended for client accounts. For example, supervised persons who have pre-cleared a personal securities transaction may hold positions in the same securities held in client accounts. In these cases, the supervised person's personal trading activity could potentially influence or be influenced by the Firm's trading decisions for client accounts. To address this risk, the Firm's Code of Ethics imposes the pre-clearance, blackout, and reporting requirements described above. Personal Trading As described above, WCA's Code of Ethics governs the personal securities trading activities of all supervised persons. The Firm believes that its Code of Ethics, combined with its compliance monitoring procedures, provides reasonable safeguards against personal trading abuses and conflicts of interest. However, there can be no assurance that the Code of Ethics will prevent every potential conflict or that all supervised persons will comply with the Code at all times. WCA personnel may buy or sell for their own accounts securities identical to or different from those recommended to clients.</w:t>
      </w:r>
    </w:p>
    <w:p>
      <w:pPr>
        <w:pStyle w:val="ListNumber"/>
      </w:pPr>
      <w:r>
        <w:t>On or about April 22, 2024, during the pendency of the SEC examination of WCA (which had commenced on March 11, 2024), Whitmore instructed WCA's IT Administrator, Tomás Delgado ("Delgado"), to "clean up the shared drive" by deleting certain folders on the Firm's internal network server that contained trade allocation spreadsheets from 2021 and early 2022. The targeted folders contained Excel files and other electronic records relating to the allocation of omnibus equity trades during the early portion of the Review Period. The deletion of these records, if successful and undetected, would have impaired the Commission's ability to evaluate WCA's trade allocation practices during that time frame. Chao served as Managing Director and Head of Trading since 2014, held Series 7 and 66 licenses, and reported directly to Whitmore. As an associated person of an investment adviser, she owed fiduciary and compliance obligations under the Advisers Act by virtue of that status, not merely by virtue of her FINRA licenses. Her prior trading experience at Beacon Ridge Securities is relevant to her general familiarity with trading operations but does not, without more, establish knowledge of WCA's specific allocation practices. Her direct reporting line to Whitmore documents the firm's supervisory structure and the proximity of their roles but does not, by itself, demonstrate that Whitmore knew of or acquiesced in any particular trading pattern; additional evidence would be required to support such a scienter inference. WCA's Form ADV Part 2A represents that the firm mitigates conflicts through pro rata allocation, creating meaningful evidentiary exposure for the defense because the firm's own brochure can be used as admissions evidence against it if the actual allocation practice favored certain accounts. However, the disclosure does not by itself establish a dispositive legal standard; the SEC must still independently prove that any deviation was material and scienter-based, and the defense may challenge the materiality of any discrepancy, contest whether "pro rata" was meant to be precise versus approximate, and argue that minor allocation variances do not render the disclosure "materially false." Bellini's role as portfolio manager for 18 of 47 discretionary accounts — including both Oceanic Fund I LP and Oceanic Offshore Fund Ltd — gives him significant influence over the accounts that were allegedly favored in the cherry-picking scheme and the same accounts involved in the directed brokerage arrangement; his direct reporting line to Whitmore again implicates supervisory responsibility.</w:t>
      </w:r>
    </w:p>
    <w:p>
      <w:r>
        <w:t>The compliance manual's Section 9 on Personal Trading and Employee Securities Transactions is relevant to the SEC's allegation that WCA's policies failed to address employee receipt of omnibus allocations only insofar as it establishes that WCA had a personal trading framework; however, the cited material—which identifies only the section's title and page number—does not confirm that Section 9 addresses omnibus allocations, IPO allocations, or the specific deficiency the SEC alleged. The SEC's theory that WCA's framework was materially incomplete, creating a policies-and-procedures deficiency under Rule 206(4)-7, would require additional evidence of Section 9's actual contents to establish direct relevance. The compliance manual's incorporation of Rule 204A-1 — defining Access Persons by reference to the rule and requiring their compliance with the Firm's personal trading policies and Code of Ethics — reflects a general acknowledgment that WCA was subject to Rule 204A-1's framework, but the cited excerpt does not describe the substantive content of WCA's actual personal trading policies, including whether they addressed personal trading reporting, holdings reports, pre-clearance, or the omnibus allocation scenario at issue. Without evidence of the specific policy requirements, no conclusion can be drawn from this excerpt alone regarding whether a "gap" existed, whether Chao committed an individual violation, or whether WCA experienced an institutional compliance failure. WCA's Form ADV disclosure of performance-based fees — 20% incentive allocation above a 6% preferred return for Oceanic Fund — establishes that WCA had an institutional economic incentive to favor that vehicle, as every dollar of excess profit allocated to Oceanic Fund increased the firm's incentive fee entitlement. This performance fee structure provides a quantifiable motive for directing Chao to favor that account, and supports the SEC's scienter allegation against Whitmore to the extent he acted as a decision-maker whose interests aligned with WCA's institutional economic interest. However, the cited Form ADV does not establish Whitmore's personal entitlement to carried interest or any specific internal compensation arrangement; the motive attributed to Whitmore personally is therefore supported only indirectly through his role at WCA, not through evidence of direct personal economic benefit from the incentive fees. WCA's best execution review procedures did not flag Lakeshore Trading's substantially higher commission rates. The Division's review of the Firm's compliance records revealed no evidence that the Firm conducted any best execution analysis specifically covering the Lakeshore Trading transactions. The Compliance Manual does not appear to require periodic comparison of commission rates across executing brokers, and no written best execution review reports for the Review Period were produced to the examiners that addressed the Lakeshore Trading transactions or compared Lakeshore Trading's commission rates to those of other executing brokers.</w:t>
      </w:r>
    </w:p>
    <w:p>
      <w:r>
        <w:t>This evidence indicates that WCA's Form ADV Part 2A includes an Item 6 section addressing performance-based fees and side-by-side management, as shown by a table-of-contents or index entry referencing page 8. The existence of this section is relevant to the regulatory disclosure context under the Investment Advisers Act of 1940 surrounding the conflict-of-interest allegations in the SEC's cherry-picking and preferential allocation claims; however, the cited evidence does not establish the actual content, scope, or adequacy of WCA's disclosures, which would require examination of the full text of the referenced page. The SEC's forensic recovery of 47 deleted files from WCA's server, including trade allocation spreadsheets, undermines any defense that the records did not exist, though the probative value of these recovered files cannot be fully assessed from the cited source, which does not establish their specific temporal scope, content, or whether they are duplicative of records already produced; the voluntary production of the server for forensic analysis may limit WCA's ability to challenge the search methodology, though no cited authority is provided for the observation that the SEC bears the burden of establishing chain of custody and forensic reliability for the recovered files. WCA's Form ADV Part 2A lists its principal office at 1455 Brickell Avenue, Suite 2200, Miami, FL 33131, establishing the firm's primary place of business in Florida for contact and location purposes. As an SEC-registered investment adviser, WCA remains subject primarily to federal regulatory jurisdiction under the Investment Advisers Act of 1940, with states generally preempted from requiring registration, licensing, or filing fees. While the address alone does not create parallel state regulatory exposure or automatically implicate Florida state fiduciary and securities laws, Florida may retain certain limited regulatory authority, including notice filing requirements and anti-fraud enforcement authority, consistent with federal preemption provisions. Chao has served as Managing Director and Head of Trading since 2014, with oversight of trade execution and allocation decisions. She holds Series 7 and 66 licenses, reflecting regulatory qualifications relevant to her trading role. The cited referral notice describes her position and credentials but does not allege cherry-picking, scienter, or specific misconduct by Chao; accordingly, these facts currently constitute background descriptive information rather than evidence of substantive wrongdoing.</w:t>
      </w:r>
    </w:p>
    <w:p>
      <w:r>
        <w:t>The Form ADV disclosure of side-by-side management and the Strategic Credit Fund's performance-fee structure (15% incentive allocation above a 5% hurdle) establish part of the financial incentive framework that the SEC will argue motivated cherry-picking toward performance-fee vehicles; the defense should examine whether the actual incentive allocations collected by WCA correlate with the alleged excess profits, and whether the economics of any hurdle rates and high-water mark provisions—including their threshold and frequency effects on incentive compensation—support or undermine the SEC's theory that these provisions created a meaningful marginal incentive to favor performance-fee vehicles. The specific performance-fee terms for Oceanic Fund I LP (20% incentive above 6% preferred return with high-water mark) quantify the direct financial benefit WCA and its principals received from preferential allocation to that vehicle. This fee structure establishes a concrete personal financial motive that the SEC will likely use to argue scienter, and the defense must develop evidence that the performance-fee structure was industry-standard and that similar firms allocate to performance-fee vehicles without cherry-picking. Note: Any specific quantification of Whitmore's personal LP interest in Oceanic requires independent evidentiary support beyond the WCA Form ADV Part 2A, which confirms only the fee structure. WCA's Form ADV disclosure that it aggregates orders through the omnibus account at Meridian Clearing Corp. establishes that WCA disclosed the omnibus execution mechanism—i.e., that it aggregates client orders for execution through an omnibus account—to clients, which is relevant to the disclosure allegations; however, this disclosure does not establish that the broader "omnibus trading practice" as alleged by the SEC—which may encompass the specific methodology of how trades are allocated within that omnibus account—was adequately disclosed. The defense must carefully distinguish between disclosure of the omnibus execution mechanism (which was made) and disclosure of the allocation methodology applied within that mechanism (which the SEC alleges was misleading), as conflating the two could either help or harm the defense depending on the specific language used. The SEC has put WCA on notice that potential sanctions include civil penalties, disgorgement, injunctive relief, and industry bars, establishing a high-stakes exposure profile as reflected in the range of possible sanctions enumerated in the notice.</w:t>
      </w:r>
    </w:p>
    <w:p>
      <w:r>
        <w:t>WCA's Compliance Manual imposes quarterly transaction reporting and annual holdings reporting obligations on Access Persons, subject to stated exemptions for certain securities, establishing the internal policy baseline against which the SEC will measure Chao's compliance and the firm's supervisory adequacy. WCA manages at least three pooled vehicles including Whitmore Strategic Credit Fund LP ($58M AUM), and the identification of Oceanic Fund I LP as the primary cherry-picking beneficiary indicates a fund-level conflict of interest that may implicate fund governance and investor disclosure obligations beyond the Advisers Act. The SEC identifies a critical gap in WCA's Compliance Manual Section 9.1: the absence of any restriction on employees receiving omnibus account allocations in personal brokerage accounts, which allowed Chao's 87 omnibus allocations to bypass pre-clearance and reporting requirements. This gap supported the SEC's inadequate compliance policies charge against WCA, as Section 9.1 failed to address omnibus account allocations in its written procedures. Chao's receipt of these allocations constituted a separate personal trading violation based on his own conduct. The SEC alleges that WCA's compliance policies and procedures failed to satisfy Rule 206(4)-7's requirement for reasonably designed policies, predicated on the Section 9.1 gap regarding omnibus allocations and the overall failure to prevent or detect cherry-picking, establishing a distinct compliance-failure charge that is inextricably linked to the underlying misconduct it failed to prevent.</w:t>
      </w:r>
    </w:p>
    <w:p>
      <w:r>
        <w:t>WCA's Form ADV Part 2A explicitly represents pro rata allocation and reliance on the Code of Ethics for personal trading safeguards, while acknowledging that personal trading conflicts exist — the SEC will argue that these disclosures were misleading because they omitted the omnibus allocation gap and Chao's personal account receipts, and the hedging language ("no assurance") is unlikely to shield the firm from liability for active misrepresentation of its allocation methodology. The Compliance Manual contains a dedicated Section 9 on Personal Trading at page 53, confirming that personal trading governance is a formal component of WCA's compliance framework — the existence of this section means the SEC's allegation that it failed to address omnibus allocations represents a gap within an established policy rather than a complete absence of policy. The Compliance Manual explicitly incorporates Rule 204A-1 by reference and applies personal trading policies to all Access Persons, establishing that WCA maintained compliance documentation and operated within a regulatory framework. While this general awareness of compliance obligations provides background context, Rule 204A-1 governs personal securities transactions—a subject matter distinct from omnibus account allocations—and does not, without more, establish specific awareness of deficiencies in WCA's allocation methodology. The SEC's inadequate compliance policies charge must be supported by evidence of actual deficiencies in the allocation process itself. The compliance manual's explicit incorporation of Rule 204A-1 of the Investment Advisers Act of 1940 establishes that WCA maintains personal trading restrictions and code of ethics requirements applicable to "Access Persons." To the extent record evidence demonstrates that Chao qualified as an Access Person under Rule 204A-1—typically requiring access to nonpublic information regarding client securities transactions or involvement in making securities recommendations—this framework would provide a regulatory basis for allegations of personal trading violations by Chao. The incorporation of the rule into the compliance manual, standing alone without proof of Chao's Access Person status, is insufficient to bind Chao to the personal trading restrictions.</w:t>
      </w:r>
    </w:p>
    <w:p>
      <w:r>
        <w:t>WCA's Form ADV representation that it allocates investment opportunities on a pro rata basis is one of the allegedly materially false and misleading statements cited by the SEC in connection with its cherry-picking allegations, tying the firm's regulatory filing to the deceptive allocation of profitable trades. However, the foundation of the fraud charge rests on the favorable allocation practice itself, which violates the Advisers Act's fiduciary duty and anti-fraud provisions independent of the specific pro rata disclosure. WCA's Form ADV representation that it mitigates conflicts through pro rata allocation is directly contradicted by the SEC's evidence of systematic favoritism, establishing the material falsity element required for the disclosure violation charge and undermining the firm's defense that it had adequate compliance procedures. WCA's Form ADV disclosure identifying Meridian Clearing Corp. as its primary clearing and execution relationship provides the baseline against which the SEC measures the undisclosed nature of the Lakeshore Trading arrangement, as the 23 directed trades were executed outside this disclosed relationship. The SEC's allegation that WCA's best execution procedures failed to flag Lakeshore Trading's higher commission rates and that no comparative analysis was conducted establishes a compliance failure charge against the firm, while also supporting the inference that the arrangement was intentionally concealed from compliance personnel.</w:t>
      </w:r>
    </w:p>
    <w:p>
      <w:r>
        <w:t>The SEC Division of Examinations has referred certain examination findings regarding WCA to the Division of Enforcement for potential review. This referral is a preliminary step that does not, by itself, constitute the opening of a formal investigation or the commencement of an enforcement proceeding, and the Division of Enforcement retains independent discretion over whether to pursue any further action. No formal order of investigation, Wells notice, or enforcement action is currently cited. The formal referral notice establishes the specific regulatory jurisdiction and file tracking numbers for WCA, confirming the initiation of a formal enforcement proceeding against the registered investment adviser. WCA's $2.3 billion in regulatory assets under management establishes the firm's status as a mid-to-large adviser, meaning the potential civil penalties and reputational harm from this enforcement action are severe and could threaten the firm's operational viability. The SEC's inclusion of the Hargrove &amp; Tilton compliance review as an exhibit indicates the Division will use the independent compliance consultant's findings to establish that WCA's compliance deficiencies were identifiable and should have been remediated prior to the examination.</w:t>
      </w:r>
    </w:p>
    <w:p>
      <w:r>
        <w:t>The SEC alleges a violation of Rule 206(4)-7, asserting that WCA's compliance policies were not reasonably designed to prevent violations, which shifts the focus to whether the firm's written procedures were adequate in theory and whether they were enforced in practice. The Hargrove &amp; Tilton review confirms the compliance manual covered critical areas including Trade Allocation, Best Execution, and Personal Trading, meaning the SEC's Rule 206(4)-7 charge is likely based on inadequate implementation or enforcement of existing policies rather than a total absence of written procedures. The forensic recovery of 47 deleted files from WCA's server directly contradicts any defense claiming innocent recordkeeping practices and provides the SEC with physical evidence of document destruction, significantly strengthening the obstruction allegation against Whitmore. The Division alleges a Rule 206(4)-7 compliance program failure, asserting that WCA's written policies (as of November 15, 2022) were not reasonably designed to prevent violations, in that they failed to adopt and implement written policies and procedures reasonably designed to prevent violations of the Advisers Act and the rules thereunder.</w:t>
      </w:r>
    </w:p>
    <w:p>
      <w:r>
        <w:t>The referral originates from a Division of Examinations inspection (SEC File No. 801-74892, CRD No. 158203), confirming that the underlying findings survived the exam-to-enforcement referral threshold and that WCA has already been on notice of the investigative scope. The WCA Employee Personal Securities Transaction Report Log (Exhibit H / wca-employee-trading-log.xlsx) is the Division's evidentiary basis for the Chao self-dealing and Code of Ethics allegations; the defense must review this log for completeness, accuracy, and whether it captures or omits omnibus-fill allocations to Chao's account. The compliance manual extends personal trading obligations to all employees, including officers, directors, and Access Persons under Rule 204A-1, establishing that Chao was subject to these requirements as a covered person — however, the distinct question of whether his specific conduct (omnibus-fill allocations) was captured by the reporting framework remains unresolved, as general employee coverage language does not definitively establish that every activity an employee engages in falls within the reporting scope. The timing is critical — Whitmore's deletion instruction on April 22, 2024, occurred during an active SEC examination (commenced March 11, 2024) and targeted allocation spreadsheets from the Review Period, creating a strong temporal nexus between the examination and the destruction that will be difficult to explain as coincidental.</w:t>
      </w:r>
    </w:p>
    <w:p>
      <w:pPr>
        <w:pStyle w:val="Heading2"/>
      </w:pPr>
      <w:r>
        <w:t>Whitmore R. Whitmore Ownership Interest</w:t>
      </w:r>
    </w:p>
    <w:p>
      <w:r>
        <w:t>DISCREPANCY (defense issue) — Whitmore Capital Advisors LLC, review period end date: December 31, 2023 (hargrove-tilton-compliance-review-2023.docx); November 30, 2023 (hargrove-tilton-compliance-review-2023.docx). The review period is stated as both the full calendar year (ending December 31, 2023) and a truncated period ending November 30, 2023, which matters for the defense because it affects whether the compliance review actually covered the full period required by Rule 206(4)-7 and could undermine the reliability and scope of the firm's compliance program. Miami, FL 33131. Gerald R. Whitmore, CRD No. 2341876. The CRD number for Whitmore Capital Advisors LLC is 158203.</w:t>
      </w:r>
    </w:p>
    <w:p>
      <w:r>
        <w:t>Mr. Whitmore holds a sixty-two percent (62%) membership interest in WCA. No person other than Mr. Whitmore holds a membership interest in WCA of twenty-five percent (25%) or more. EXHIBIT ANNOTATION Account Holder: Kevin Ostrowski | Account Type: Personal Checking | Financial Institution: Coastal Commerce Bank, N.A. | Account No. ending: -6194 | Exhibit Reference: SEC Division of Enforcement, In the Matter of Whitmore Capital Advisors LLC, SEC File No. 801-74892. (a) Whitmore Capital Advisors LLC, a Delaware limited liability company formed in 2009, registered with the Commission as an investment adviser under File No. 801-74892, CRD No. 158203, with its principal office located at 1455 Brickell Avenue, Suite 2200, Miami, FL 33131;.</w:t>
      </w:r>
    </w:p>
    <w:p>
      <w:r>
        <w:t>(b) Gerald R. Whitmore, CRD No. 2341876, Chief Executive Officer and Chief Investment Officer of WCA, and 62% membership interest holder in WCA;. (c) The Firm also manages a third pooled vehicle, Whitmore Strategic Credit Fund LP, a Delaware limited partnership with approximately $58 million in net assets as of December 31, 2023. This vehicle is focused on credit and fixed-income strategies and is not the subject of specific allegations in this referral notice. Whitmore Hartleigh 529 Education Savings -8812 09/10/2015 10/01/2015 N N Active 529 plan — exempt from pre-clearance per Section 9.1(c). Item 15 — Custody.</w:t>
      </w:r>
    </w:p>
    <w:p>
      <w:r>
        <w:t>DEVIATION (partial implementation — critical severity) — Item 11 must disclose Whitmore's 12% personal limited partnership interest in Oceanic Fund I LP: hargrove-tilton-compliance-review-2023.docx implements this requirement only in part. Deviating sub-parts: (1) 12% limited partnership interest — OMITTED: the CONTROLLING SOURCE states "Whitmore holds a 12% limited partnership interest in Oceanic Fund I LP" but no implementing provision was found. (No percentage interest is disclosed in the Item 11 description.) (2) Personal nature of the interest — OMITTED: the CONTROLLING SOURCE states "Whitmore holds a 12% personal limited partnership interest in Oceanic Fund I LP" but no implementing provision was found. (Item 11 description mentions only general conflicts, not Whitmore's personal interest.) (3) Valuation (~$22.2 million as of Dec 31, 2023) — OMITTED: the CONTROLLING SOURCE states "valued at approximately $22.2 million as of December 31, 2023" but no implementing provision was found. (No dollar valuation appears in the Item 11 description.) Recommended correction: Item 11 of WCA's Brochure must be amended to disclose that Gerald R. Whitmore holds a 12% personal limited partnership interest in Oceanic Fund I LP, valued at approximately $22.2 million as of December 31, 2023, and the compliance review should flag this as a required corrective action. OMISSION (medium severity) — The controlling source requires that Gerald R. Whitmore be identified as a 62% membership interest holder in WCA, but the compliance review report identifies Whitmore only as CEO, CIO, and Chief Compliance Officer without stating his 62% ownership stake. The CONTROLLING SOURCE states: "(b) Gerald R. Whitmore, CRD No. 2341876, Chief Executive Officer and Chief Investment Officer of WCA, and 62% membership interest holder in WCA;" — no implementing provision found in hargrove-tilton-compliance-review-2023.docx. Recommended correction: Add a statement in the Firm Background section identifying Gerald R. Whitmore as holding a 62% membership interest in WCA. OMISSION (medium severity) — The controlling source requires disclosure of Whitmore's 62% membership interest in WCA, but the Hargrove &amp; Tilton compliance review report identifies Whitmore only as CEO, CIO, and CCO without stating his ownership percentage, omitting a fact central to assessing his control and financial interest in the firm. The CONTROLLING SOURCE states: "Whitmore holds a 62% membership interest in WCA" — no implementing provision found in hargrove-tilton-compliance-review-2023.docx. Recommended correction: Add a statement to the Firm Background section of the compliance review report specifying that Gerald R. Whitmore holds a 62% membership interest in WCA. 11. Whitmore holds a 12% limited partnership interest in Oceanic Fund I LP, representing approximately $22.2 million in value as of December 31, 2023 (calculated as 12% of $185 million in net assets = $22.2 million). This personal investment, combined with the management fees and performance-based compensation earned by WCA (through Whitmore GP Holdings LLC) as general partner, creates a significant financial interest for Whitmore in the performance of Oceanic Fund I LP.</w:t>
      </w:r>
    </w:p>
    <w:p>
      <w:pPr>
        <w:pStyle w:val="ListNumber"/>
      </w:pPr>
      <w:r>
        <w:t>The Division alleges that the favorable allocation to Oceanic Fund I LP was motivated by Whitmore's personal financial interest in that vehicle. As noted in Paragraph 11, Whitmore holds a 12% limited partnership interest in Oceanic Fund I LP valued at approximately $22.2 million as of December 31, 2023. Superior investment performance in Oceanic Fund I LP directly increases the value of Whitmore's limited partnership interest. Moreover, as general partner (through Whitmore GP Holdings LLC), WCA earns a management fee of 1.5% of net assets per annum and a performance allocation of 20% of net profits above the 6% preferred return hurdle. Because Whitmore holds a 62% membership interest in WCA, he indirectly receives the majority of the management fees and performance-based compensation generated by Oceanic Fund I LP. These overlapping financial interests created a powerful incentive for Whitmore and the Firm's trading desk to favor Oceanic Fund I LP in allocation decisions. 81. Gerald R. Whitmore — Whitmore is implicated in the following allegation categories: Allegation Category 1 (Cherry-Picking Trade Allocations, as the individual who benefited through his 12% limited partnership interest in Oceanic Fund I LP and who, as CEO and CIO, exercised oversight over allocation practices); Allegation Category 2 (Misleading Form ADV Disclosures, as the CEO and individual ultimately responsible for the accuracy of the Firm's regulatory filings); Allegation Category 3 (Deficient Written Policies and Procedures, as the individual with compliance oversight responsibility); Allegation Category 4 (Failure to Maintain Required Books and Records, as the CEO responsible for the Firm's recordkeeping infrastructure); and Allegation Category 6 (Obstructive Conduct During Examination, as the individual who directly instructed the deletion of trade allocation records). Whitmore may face individual sanctions including a bar from the securities industry, civil monetary penalties, disgorgement of ill-gotten gains, and injunctive relief. The SEC designates the Whitmore-to-Delgado email (whitmore-delgado-email.eml) as Exhibit A, identifying it as a document the SEC may rely upon in its case. The email's subject matter—"clean up of legacy files on the shared drive"—is susceptible to multiple interpretations, including benign ones. The email's metadata, authentication, and precise language will be important areas of examination, and the defense should prioritize forensic email authentication analysis and assessment of whether the email's content supports a benign interpretation consistent with its stated subject matter. The SEC's referral notice alleges that Whitmore's overlapping financial interests—including his 12% LP interest and ownership of WCA—provided a motive for the cherry-picking scheme, asserting that favorable allocations were "motivated by" his financial interest. However, the cited material does not fully substantiate the specific ownership percentages or performance fee claims asserted, and motive evidence alone, standing as an unproven allegation in a preliminary charging document, is insufficient to establish the scienter required to support fraud charges against Whitmore personally.</w:t>
      </w:r>
    </w:p>
    <w:p>
      <w:r>
        <w:t>Whitmore's 62% majority ownership and dual CEO/CIO roles are consistent with a capacity to exercise control over WCA's operations and compliance and provide a preliminary basis for evaluating potential control-person liability, though the evidence cited does not establish actual control over specific acts or reference any SEC control-person allegations. The SEC alleges a material omission in WCA's Form ADV Part 2A regarding Whitmore's 12% LP interest in Oceanic Fund I LP, valued at approximately $22.2 million as of December 31, 2023, asserting that this undisclosed personal financial interest constituted a conflict of interest that should have been disclosed in the Code of Ethics section (Item 11) of the firm's Form ADV. The quantification of Whitmore's personal stake in Oceanic Fund I LP ($22.2 million) establishes a direct, substantial financial motive for preferential trade allocations to that fund, directly supporting the SEC's cherry-picking and conflict-of-interest allegations. The SEC formally identifies Whitmore as the majority owner and primary control person, establishing the legal basis for holding him individually liable for the firm's regulatory failures under control-person liability theories.</w:t>
      </w:r>
    </w:p>
    <w:p>
      <w:r>
        <w:t>The corporate structure—whereby WCA wholly owns Whitmore GP Holdings LLC, the general partner of Oceanic Fund I LP—creates an inherent structural conflict of interest, as WCA's majority owner (Whitmore) personally held a 12% LP interest in a fund controlled by the firm, a relationship that required robust disclosure. Whitmore is implicated across five of the six allegation categories, including the most serious charges of obstructive conduct, indicating the SEC views him as the central bad actor and primary architect of the alleged fraudulent scheme, which significantly complicates his individual defense strategy.</w:t>
      </w:r>
    </w:p>
    <w:p>
      <w:pPr>
        <w:pStyle w:val="Heading2"/>
      </w:pPr>
      <w:r>
        <w:t>Cherry-Picking Trade Allocations</w:t>
      </w:r>
    </w:p>
    <w:p>
      <w:r>
        <w:t>Item 8 — Methods of Analysis, Investment Strategies and Risk of Loss. five recommendations for enhancement. H&amp;T interviewed six individuals across the Firm's compliance, trading, portfolio management, and operations functions. Section 7: Trade Execution, Allocation, and Best Execution.</w:t>
      </w:r>
    </w:p>
    <w:p>
      <w:r>
        <w:t>7.4 Trade Errors. compared to approximately $1.95 billion as of December 31, 2021. approximately $1.95 billion as of December 31, 2021. Section 7.3 specifically sets forth a "rotation" methodology for the allocation of IPO and secondary offering shares among eligible client accounts.</w:t>
      </w:r>
    </w:p>
    <w:p>
      <w:pPr>
        <w:pStyle w:val="ListNumber"/>
      </w:pPr>
      <w:r>
        <w:t>The Division alleges that the cherry-picking pattern caused direct financial harm to WCA's other advisory clients, who received a disproportionate share of unprofitable or less profitable trade allocations as a result of the favoritism directed toward Oceanic Fund I LP and Chao's personal account. These harmed clients include, but are not limited to, the Crescent Bay Municipal Pension Fund, individual high-net-worth discretionary account holders, and Whitmore Strategic Credit Fund LP. The harm to these clients is the mirror image of the excess profits described above — the trades that would have been allocated to these clients under a fair pro rata methodology were instead diverted to the favored accounts. 29. Item 6 of WCA's Brochure, which addresses the Firm's performance-based fees and side-by-side management arrangements, stated that WCA allocates trades on a "pro rata basis in proportion to each account's target allocation and available cash" and that "no account or group of accounts receives preferential treatment in the allocation of investment opportunities." The Division contends that this disclosure was materially false and misleading in light of the cherry-picking pattern described in Section III above. The Firm's actual allocation practice — which systematically favored Oceanic Fund I LP and Chao's personal account — was fundamentally inconsistent with the "pro rata" methodology described in the Brochure and with the representation that no account received preferential treatment. 37. Section 7.3 of the Compliance Manual, titled "Trade Allocation," described a "rotation" methodology for the allocation of IPO (initial public offering) and secondary offering allocations among eligible client accounts. However, Section 7.3 contained no procedures whatsoever for the allocation of equity trades executed through omnibus accounts. As noted in Paragraphs 16 and 37, omnibus equity trades constituted approximately 73% of the Firm's total equity trading volume during the Review Period (5,776 omnibus trades out of 7,912 total equity trades). The absence of any written procedure governing the allocation of omnibus fills — which represented the vast majority of the Firm's equity trading activity — is a fundamental deficiency. The Compliance Manual effectively left the most significant and frequently occurring category of allocation decisions entirely unaddressed, creating an environment in which discretionary and self-interested allocation was possible without any procedural constraint or compliance checkpoint. 39. The annual compliance review conducted by Hargrove &amp; Tilton LLP for the calendar year 2023, dated December 8, 2023, did not test trade allocation patterns despite the Firm's heavy reliance on omnibus trading. The Hargrove &amp; Tilton review identified only minor procedural deficiencies, including two instances of late filing of quarterly personal securities transaction certifications by WCA employees, and described WCA's Code of Ethics and personal trading policies as "generally adequate." The Hargrove &amp; Tilton review did not conduct any statistical testing of trade allocations, did not compare profitable allocation rates across accounts, and did not identify any of the allocation-related deficiencies described in this notice. The Division alleges that WCA's reliance on the Hargrove &amp; Tilton review as its annual compliance review does not satisfy the Firm's independent obligation under Rule 206(4)-7 to maintain reasonably designed policies and procedures, particularly in light of the fundamental gaps in the Compliance Manual's coverage of omnibus trade allocations.</w:t>
      </w:r>
    </w:p>
    <w:p>
      <w:r>
        <w:t>(c) Reliability and timeliness of trade settlement;. (e) The overall cost of each transaction to the client, taking into account both explicit costs (commissions, fees, and charges) and implicit costs (market impact, opportunity cost, and spread);. (b) The exchange ticker symbol or CUSIP number, as applicable;. Item 14 — Client Referrals and Other Compensation.</w:t>
      </w:r>
    </w:p>
    <w:p>
      <w:r>
        <w:t>DEVIATION (partial implementation — medium severity) — Oceanic Fund I LP charges performance allocation of 20% of net profits above a 6% preferred return hurdle: hargrove-tilton-compliance-review-2023.docx implements this requirement only in part. Deviating sub-parts: (1) Performance allocation rate (20%) — OMITTED: the CONTROLLING SOURCE states "a performance allocation of 20% of net profits" but no implementing provision was found. (Rate not stated in the compliance review.) (2) Preferred return hurdle (6%) — OMITTED: the CONTROLLING SOURCE states "above a 6% preferred return hurdle" but no implementing provision was found. (Hurdle rate not stated in the compliance review.) Recommended correction: Add a provision to the compliance review confirming that Oceanic Fund I LP charges a performance allocation of 20% of net profits above a 6% preferred return hurdle, subject to a high-water mark, and verify this against the fund's governing documents. DEVIATION (partial implementation — high severity) — Breakeven defined as closing price within 0.1% of execution price: sec-quantitative-analysis-summary.xlsx implements this requirement only in part. Deviating sub-parts: (1) 0.1% tolerance band — CONFLICT: the CONTROLLING SOURCE states "defined as a closing price within 0.1% of the execution price" but the document states "Allocations with zero P&amp;L (closing price equal to execution price) are excluded from the profitable/unprofitable classification.". (Document uses exact equality instead of the required 0.1% tolerance band.) (2) Breakeven classification category — CONFLICT: the CONTROLLING SOURCE states "were either unprofitable on the day of allocation or were allocated at approximately breakeven" but the document states "Allocations with zero P&amp;L (closing price equal to execution price) are excluded from the profitable/unprofitable classification.". (Controlling source treats breakeven as a classification within the unprofitable-or-breakeven group; the document excludes such allocations entirely.) Recommended correction: Revise the 'Profitable Allocation' definition in the SEC quantitative analysis summary to classify as breakeven any allocation where the closing price is within 0.1% of the execution price, matching the controlling source's definition, rather than excluding only allocations with exactly zero P&amp;L. OMISSION (high severity) — The controlling source requires express prohibitions or restrictions on employee receipt of allocations from the Firm's omnibus account, but the Hargrove &amp; Tilton review merely notes the gap and recommends that the Firm 'clarify whether such allocations are subject to pre-clearance or separate restrictions' — stopping short of recommending the express prohibitions or restrictions that the enforcement notice identifies as a minimum requirement, leaving the conflict-of-interest risk that enabled Chao's self-dealing unaddressed. The CONTROLLING SOURCE states: "A reasonably designed compliance program would have included, at minimum, written allocation methodologies for omnibus trades, systematic post-trade allocation review, and express prohibitions or restrictions on employee" — no implementing provision found in hargrove-tilton-compliance-review-2023.docx. Recommended correction: Revise the review's Finding No. 4 to recommend that Section 9.1 of the Compliance Manual include express prohibitions or restrictions on employee receipt of allocations from the Firm's omnibus trading account, rather than merely suggesting the Firm 'clarify' whether such allocations are subject to pre-clearance or separate restrictions. OMISSION (medium severity) — The controlling source requires that Chao reports directly to Whitmore, but the compliance manual excerpts contain no provision establishing or reflecting Chao's direct reporting line to Whitmore. The CONTROLLING SOURCE states: "Chao, as Head of Trading and the individual responsible for overseeing all trade execution and allocation across client accounts, was directly responsible for the allocation decisions that produced the patterns described above." — no implementing provision found in wca-compliance-manual-excerpts.docx. Recommended correction: Add a provision to the compliance manual stating that Chao, as Head of Trading, reports directly to Whitmore.</w:t>
      </w:r>
    </w:p>
    <w:p>
      <w:r>
        <w:t>DEVIATION (partial implementation — high severity) — Majority of equity trades executed through omnibus account at Meridian Clearing Corp.: sec-quantitative-analysis-summary.xlsx implements this requirement only in part. Deviating sub-parts: (1) Total omnibus equity trades — CONFLICT: the CONTROLLING SOURCE states "WCA executed 5,776 equity trades through the omnibus account out of a total of 7,912 equity trades during the Review Period" but the document states "Total Omnibus Equity Trades Analyzed 4,312 Trades executed through WCA omnibus account at Meridian Clearing Corp. during Review Period". (4,312 analyzed vs. 5,776 required) (2) Total equity trades (all methods) — CONFLICT: the CONTROLLING SOURCE states "out of a total of 7,912 equity trades during the Review Period" but the document states "Total Equity Trades (All Execution Methods) 7,412 Includes omnibus, direct, and other execution channels". (7,412 total vs. 7,912 required) (3) Omnibus trades as percentage of total — CONFLICT: the CONTROLLING SOURCE states "representing approximately 73% of total equity trading volume" but the document states "Omnibus Trades as % of Total Equity Trading Volume Approximately 78%". (78% vs. 73% required) Recommended correction: Correct the quantitative analysis summary to state 5,776 omnibus equity trades out of 7,912 total equity trades (approximately 73%), consistent with the controlling source; reconcile the 'Total Omnibus Equity Trades Analyzed' figure of 4,312, which appears to conflict with the 5,776 figure cited elsewhere in the same document. DEVIATION (partial implementation — critical severity) — allocations from omnibus fills during the Review Period to Chao's personal account: hargrove-tilton-compliance-review-2023.docx implements this requirement only in part. Deviating sub-parts: (1) 87 total allocations to Chao's personal account — OMITTED: the CONTROLLING SOURCE states "received eighty-seven (87) allocations from omnibus fills during the Review Period" but no implementing provision was found. (H&amp;T excluded quantitative trade allocation testing entirely.) (2) 71 same-day profitable allocations — OMITTED: the CONTROLLING SOURCE states "Of those 87 allocations, 71 were same-day profitable" but no implementing provision was found. (No profitability analysis of any account's allocations was performed.) (3) 81.6% profitable allocation rate — OMITTED: the CONTROLLING SOURCE states "representing a profitable allocation rate of 81.6% (71 ÷ 87 = 81.6%)" but no implementing provision was found. (No allocation rate calculation appears in the review.) Recommended correction: The compliance review should include quantitative testing of trade allocation patterns across all accounts, including employee personal accounts, and specifically confirm whether Chao's personal brokerage account (Account No. ending -7823) received 87 allocations from omnibus fills with 71 same-day profitable (81.6% rate) during the Review Period. DEVIATION (partial implementation — critical severity) — Pro rata allocation methodology per the Firm's stated allocation policy as the benchmark: hargrove-tilton-compliance-review-2023.docx implements this requirement only in part. Deviating sub-parts: (1) Pro rata disclosure consistency finding — CONFLICT: the CONTROLLING SOURCE states "The Division contends that this disclosure was materially false and misleading in light of the cherry-picking pattern described in Section III above." but the document states "H&amp;T found the disclosure consistent with the Firm's stated allocation policy as described in the Compliance Manual and in discussions with Firm personnel.". (Enforcement alleges the disclosure was false; H&amp;T found it consistent.) (2) Quantitative testing of allocation representations — CONFLICT: the CONTROLLING SOURCE states "The Firm's actual allocation practice — which systematically favored Oceanic Fund I LP and Chao's personal account — was fundamentally inconsistent with the \"pro rata\" methodology described in the Brochure" but the document states "H&amp;T did not independently test these representations through quantitative analysis of trade allocation records.". (Enforcement identified the inconsistency through quantitative analysis; H&amp;T skipped that testing entirely.) Recommended correction: Revise the H&amp;T compliance review to retract the finding that the Brochure's pro rata allocation disclosure is consistent with the Firm's practices, and instead flag the disclosure as potentially false and misleading given the documented cherry-picking pattern; conduct quantitative analysis of omnibus trade allocation records using a pro rata benchmark to identify and quantify preferential allocations to Oceanic Fund I LP and Chao's personal account. DEVIATION (partial implementation — high severity) — Exhibit B — Statistical Analysis Summary from Office of Quantitative Research: sec-quantitative-analysis-summary.xlsx implements this requirement only in part. Conforming sub-parts: Exhibit B attached and labeled as Statistical Analysis Summary from OQR; Methodology, results, and statistical tests set forth. Deviating sub-parts: (1) Total omnibus equity trades analyzed — CONFLICT: the CONTROLLING SOURCE states "The Division's Office of Quantitative Research (\"OQR\") analyzed 4,217 equity trades executed through the omnibus account during the Review Period." but the document states "Total Omnibus Equity Trades Analyzed 4,312". (4,312 vs. required 4,217 — 95-trade discrepancy.) Recommended correction: Correct the 'Total Omnibus Equity Trades Analyzed' value in the Summary sheet from 4,312 to 4,217 to match the SEC enforcement referral notice, and verify that all downstream calculations (profitable allocation rates, excess profits) are recomputed against the correct trade count.</w:t>
      </w:r>
    </w:p>
    <w:p>
      <w:r>
        <w:t>OMISSION (critical severity) — The Compliance Manual excerpts contain no provision implementing systematic post-trade allocation review, which the SEC referral notice identifies as a minimum requirement for a reasonably designed compliance program, leaving the firm without a documented control to detect cherry-picking patterns. The CONTROLLING SOURCE states: "A reasonably designed compliance program would have included, at minimum, written allocation methodologies for omnibus trades, systematic post-trade allocation review, and express prohibitions or restrictions on employee" — no implementing provision found in wca-compliance-manual-excerpts.docx. Recommended correction: Add a new section to the Compliance Manual establishing a systematic post-trade allocation review process, including periodic statistical comparison of profitable allocation rates across client accounts to detect cherry-picking. 82. Diana L. Chao — Chao is implicated in the following allegation categories: Allegation Category 1 (Cherry-Picking Trade Allocations, as the Head of Trading who was directly responsible for allocation decisions and who personally benefited from the cherry-picking pattern through favorable allocations to her personal account); Allegation Category 2 (Misleading Form ADV Disclosures, as a managing director with direct knowledge of the allocation practices who failed to ensure disclosure of her personal trading account); and Allegation Category 4 (Failure to Maintain Required Books and Records, as the Head of Trading primarily responsible for trade execution and allocation records). Chao may face individual sanctions including a bar from the securities industry, civil monetary penalties, disgorgement of ill-gotten gains, and injunctive relief. 21. Separately, the Division alleges that Chao's personal brokerage account (Account No. ending -7823) maintained at Meridian Clearing Corp. received eighty-seven (87) allocations from omnibus fills during the Review Period. Of those 87 allocations, 71 were same-day profitable, representing a profitable allocation rate of 81.6% (71 ÷ 87 = 81.6%). This rate is substantially and statistically significantly higher than the 41.2% profitable allocation rate experienced by other client accounts. The 81.6% profitable allocation rate for Chao's personal account is also substantially higher than the 68.4% profitable allocation rate for Oceanic Fund I LP, suggesting that Chao's personal account may have been the most favored recipient of profitable allocations. 22. The Division alleges that Chao, as Head of Trading and the individual responsible for overseeing all trade execution and allocation across client accounts, was directly responsible for the allocation decisions that produced the patterns described above. Chao exercised day-to-day discretion over the allocation of omnibus fills to individual client accounts and to her own personal brokerage account. The Division alleges that Chao personally benefited from the cherry-picking pattern by receiving an outsized share of profitable trade allocations in her personal account, and that she facilitated the favoritism shown to Oceanic Fund I LP either at the direction of Whitmore or with his knowledge and acquiescence.</w:t>
      </w:r>
    </w:p>
    <w:p>
      <w:pPr>
        <w:pStyle w:val="ListNumber"/>
      </w:pPr>
      <w:r>
        <w:t>The Division estimates that the excess profits in Chao's personal account attributable to cherry-picking totaled approximately $438,000 over the Review Period. This estimate was calculated using the same methodology described above — comparing actual returns on allocations to Chao's account against the returns expected under a pro rata allocation methodology. The excess profits are broken down by year as follows: • Calendar Year 2021: $162,000 • Calendar Year 2022: $189,000 • Calendar Year 2023: $87,000 • Total (2021–2023): $438,000 ($162,000 + $189,000 + $87,000 = $438,000). 19. The OQR's statistical analysis revealed a pronounced and statistically significant disparity in the allocation of same-day profitable trades. Oceanic Fund I LP received allocations of same-day profitable trades at a rate of 68.4%, while other client accounts — including the Crescent Bay Municipal Pension Fund, individual discretionary accounts, and Whitmore Strategic Credit Fund LP — received same-day profitable allocations at a rate of only 41.2%. The OQR conducted a two-sample t-test comparing the profitable allocation rates, which yielded a t-statistic of 4.73 (p &lt; 0.001), indicating that the probability of this disparity occurring by random chance was less than one in one thousand. The analysis controlled for account size, investment mandate overlap, cash availability, and other relevant variables. The OQR's full methodology and results are set forth in the attached Exhibit B. 23. The Division estimates that the excess profits attributable to cherry-picking in favor of Oceanic Fund I LP totaled approximately $7,800,000 over the Review Period. This estimate was calculated by comparing the actual returns on trades allocated to Oceanic Fund I LP against the returns that would have been expected if allocations had been made on a pro rata basis in accordance with the Firm's stated allocation policy. The excess profits are broken down by year as follows: • Calendar Year 2021: $3,100,000 • Calendar Year 2022: $2,900,000 • Calendar Year 2023: $1,800,000 • Total (2021–2023): $7,800,000 ($3,100,000 + $2,900,000 + $1,800,000 = $7,800,000). 15. The Division alleges that during the Review Period, WCA, Whitmore, and Chao engaged in a pattern of favorable trade allocation commonly referred to as "cherry-picking," in violation of Sections 206(1) and 206(2) of the Advisers Act. Specifically, the Division alleges that WCA, through the actions and omissions of Whitmore and Chao, systematically allocated same-day profitable trades to favored accounts — principally Oceanic Fund I LP and Chao's personal brokerage account — while allocating unprofitable or less profitable trades to other client accounts, including the Crescent Bay Municipal Pension Fund and other discretionary advisory clients. This pattern of conduct constitutes a scheme to defraud WCA's advisory clients and a course of business that operated as a fraud and deceit upon those clients.</w:t>
      </w:r>
    </w:p>
    <w:p>
      <w:r>
        <w:t>The SEC Enforcement Division's referral notice alleges cherry-picking by Chao, citing statistical disparities from its investigation — her personal account's 81.6% profitable allocation rate compared to 41.2% for other client accounts and 68.4% for the Oceanic Fund — as evidence that she may have been the most favored account recipient. These referral allegations, if proven through formal enforcement proceedings, could potentially support claims under Advisers Act Sections 206(1) and 206(2), though such claims would require establishing scienter and materiality respectively. The referral staff recommends disgorgement of approximately $438,000 and other sanctions including a potential industry bar. However, these remain unproven staff allegations presented without adversarial testing, not adjudicated findings or established liability. The SEC's aggregate excess profit estimate of $8,238,000 combines the Oceanic Fund ($7.8M) and Chao personal account ($438K) figures, representing the currently quantified component of disgorgement exposure for the cherry-picking allegation; however, actual disgorgement exposure may be higher, as it may include prejudgment interest and could increase if the investigation identifies additional victims, accounts, or time periods, as the Division's caveat that the figure "may be revised" indicates. This preliminary estimate nonetheless provides a critical baseline for early settlement analysis and damages modeling, which should remain a defense priority. The quantitative analysis summary independently corroborates the SEC referral's statistical claims, reporting t-statistics of 4.73 (Oceanic Fund) and 5.21 (Chao personal account) at p &lt; 0.001; however, these results derive from a t-test that presupposes independence of individual allocation decisions—an assumption that is vulnerable to methodological challenge, as allocations within the same trading day, across related accounts, or during correlated market events are likely clustered rather than independent, meaning the reported t-statistics may be artificially inflated through deflated standard errors. A defense statistician could argue that a clustered or panel-data model with day-level or trade-level fixed effects and clustered standard errors is the appropriate methodology, and that the SEC's t-test represents a potentially flawed application of independent-sample methods to non-independent data. The statistical evidence is therefore significant but not conclusively robust, making retention of a defense-side statistician a top priority to assess whether the reported significance survives proper clustering adjustments or is an artifact of model misspecification. The SEC imputes direct personal responsibility to Chao as Head of Trading for the cherry-picking pattern, alleging she both self-dealt through her personal account and facilitated favoritism toward Oceanic Fund either at Whitmore's direction or with his acquiescence; this dual theory — personal benefit plus enabling — creates distinct liability pathways and suggests the SEC may use Chao's exposure as leverage to cooperate against Whitmore, creating a tension between individual and institutional defense strategies.</w:t>
      </w:r>
    </w:p>
    <w:p>
      <w:r>
        <w:t>The year-by-year breakdown of Chao's excess profits ($162K in 2021, $189K in 2022, $87K in 2023) shows a declining trend that may reflect reduced activity, detection concerns, or changes in trading volume; the 2023 decline could support a defense argument that corrective action was taken, but the sustained three-year pattern strengthens the SEC's scienter evidence and disgorgement calculation. The quantitative analysis summary employed a pro rata methodology comparing actual P&amp;L to a hypothetical pro rata allocation based on target allocation percentages and available cash; however, the defense may challenge the hypothetical's assumptions about target allocation percentages and available cash as oversimplified or inaccurate, particularly if WCA's actual allocation methodology deviated from pure pro rata in ways not captured by the model. The excess profit calculation for Oceanic Fund — with annual figures referenced but not fully verified due to a truncated citation — represents a significant component of alleged ill-gotten gains and is derived from a pro rata comparison methodology. The declining annual trend is notable, though the finding cannot confirm a mirroring of Chao's personal account pattern without supporting citation. The aggregate figure creates potential institutional disgorgement exposure for WCA and possible personal exposure for Whitmore given his 12% LP interest in Oceanic Fund, though this characterization reflects analytical inference rather than an express conclusion in the cited source. The precise annual breakdown and comparative ranking of this component require verification against complete source documentation. The SEC categorizes Chao's exposure across four allegation categories — cherry-picking (Category 1), misleading Form ADV (Category 2), and failure to maintain books and records (Category 4) — signaling a multi-pronged enforcement strategy that maximizes her individual exposure; the enumerated potential sanctions (industry bar, civil penalties, disgorgement, injunction) create severe career-ending consequences, which the SEC may leverage to secure cooperation against Whitmore, making Chao's defense strategy — cooperation versus independent defense — a critical early decision point.</w:t>
      </w:r>
    </w:p>
    <w:p>
      <w:r>
        <w:t>The OQR's statistical analysis — showing Oceanic Fund's 68.4% profitable allocation rate versus 41.2% for all other accounts with t = 4.73, p &lt; 0.001 — is the quantitative backbone of the cherry-picking allegation, though the SEC's representation that the analysis "considered" account size, mandate overlap, cash availability, and other variables falls short of establishing that these factors were statistically controlled for, since the methodology described is a basic two-sample t-test that compares group means but does not adjust for confounding covariates; accordingly, the defense retains a viable challenge that the observed disparity may be an artifact of uncontrolled variables. Nevertheless, the identification of specific disfavored vehicles (Crescent Bay, Whitmore Strategic Credit Fund) as comparison accounts is notable because it shows even Whitmore's own fund was allegedly disfavored relative to Oceanic Fund, potentially complicating any narrative that Whitmore orchestrated the scheme for personal gain. Two critical findings emerge: (1) WCA could not produce contemporaneous allocation records for 45.2% of omnibus trades (2,614 of 5,776), requiring reconstruction from settlement records, which directly supports the SEC's books-and-records destruction allegation and creates an adverse inference risk; and (2) 312 allocation spreadsheets have metadata showing creation dates averaging 17 business days post-trade, suggesting late-created or reconstructed allocations rather than contemporaneous documentation, which undermines credibility and supports the SEC's inference that allocations were prepared after trade results were known; additionally, Whitmore's 12% limited partnership interest in Oceanic Fund I LP provides a financial motive for preferential allocation, strengthening the scienter element against him personally, though the precise valuation of this interest is not confirmed in the available record. The SEC identifies a compliance gap relevant to its Rule 206(4)-7 allegation — Section 7.3 of WCA's Compliance Manual addressed IPO and secondary offering allocations but contained no procedures for omnibus equity trades, which constituted 73% of total equity volume (5,776 of 7,912 trades). This gap is relevant to assessing whether WCA's policies were reasonably designed, as the firm's most common trading activity was not addressed in its primary allocation procedures section. However, the significance of this omission depends on several unresolved factors: whether omnibus equity trades were governed by alternative procedures, systems, or practices elsewhere in the firm's compliance infrastructure; whether omnibus trades present allocation conflicts comparable to those in IPO and secondary offering contexts, given that omnibus trades involve allocation across aggregated accounts rather than discretionary selection among individual clients; and whether the gap produced any actual harm or facilitated unfair allocation practices. The defense can argue that Section 7.3's coverage of the highest-risk allocation categories reflects a risk-based approach, and that the absence of omnibus procedures from that specific section does not, by itself, establish a systemic compliance failure. The SEC retains the burden to demonstrate that the overall policies and procedures were not reasonably designed in light of the firm's actual business operations. The Hargrove &amp; Tilton compliance review recommended enhancement to trade allocation procedures in the same general area addressed by Section 7.3, which the SEC may argue is relevant to whether WCA's compliance function was on notice of potential allocation procedure deficiencies. However, the cited excerpt establishes only that an advisory recommendation was made; it does not, standing alone, demonstrate that a regulatory "gap" was identified, that WCA accepted the recommendation as identifying a deficiency, or that any deficiency was deliberately left unremediated. The document's evidentiary value is therefore limited pending evidence of WCA's response to the recommendation, and characterizing it as corroboration of the SEC's "known or should have been known" allegation overstates what a single prospective enhancement recommendation demonstrates.</w:t>
      </w:r>
    </w:p>
    <w:p>
      <w:r>
        <w:t>The Hargrove &amp; Tilton review included a "Recommendation for Enhancement" suggesting that personal trading policies clarify whether employee receipt of omnibus allocations requires pre-clearance. This forward-looking best-practice recommendation — which the review did not characterize as a deficiency or gap — is relevant to the SEC's allegation that Chao's personal account allocations went unmonitored, but its legal significance is ambiguous. The SEC may interpret the recommendation as evidence that existing policies lacked clarity on this point, while the defense may equally argue that the policy functioned adequately and the recommendation reflects discretionary guidance rather than a mandatory requirement. The document does not itself establish that the policy was deficient or that monitoring failed. The SEC estimates cherry-picking excess profits of $7.8 million attributable to Oceanic Fund I LP (2021–2023), calculated by comparing actual allocations against a hypothetical pro rata methodology, with a year-by-year breakdown provided. The SEC aggregates $8,238,000 in total excess profits ($7.8M to Oceanic Fund I LP + $438K to Chao's personal account), representing the combined ill-gotten gains from the alleged cherry-picking scheme; the SEC's caveat that the estimate "may be revised" signals that the figures are preliminary and subject to change in either direction as the investigation continues, warranting defense preparation for potential amended or supplemental calculations. The SEC's quantitative analysis corroborates the referral notice figures ($7.8M Oceanic + $438K Chao = $8,238K combined), confirming internal consistency between the enforcement referral and the supporting analytical exhibit; however, the methodology's reliance on a hypothetical pro rata scenario rather than actual documented allocation decisions presents a defense avenue to challenge the excess profit calculation as speculative.</w:t>
      </w:r>
    </w:p>
    <w:p>
      <w:r>
        <w:t>The SEC quantifies $438,000 in excess profits in Chao's personal account from cherry-picking (2021–2023), establishing both her personal benefit from the alleged scheme and a basis for individual disgorgement claims; the year-over-year variation in profits (e.g., $162K in 2021, $189K in 2022) may support the SEC's inference of deliberate conduct but also provides the defense with data points to argue alternative explanations for the fluctuating trend. The SEC alleges Chao, as Head of Trading, exercised day-to-day discretion over omnibus fill allocations and personally benefited through her personal account, while facilitating favoritism toward Oceanic Fund I LP; this establishes the SEC's theory of individual liability for Chao based on direct participation and personal benefit. The SEC's alternative formulation—that the favoritism occurred "either at Whitmore's direction or with his knowledge and acquiescence"—represents alternative pleading rather than an established theory, and the cited source does not independently support conclusions regarding Whitmore's supervisory liability, knowledge, or acquiescence. The SEC's quantitative analysis reveals critical defense vulnerabilities: (a) 45.2% of omnibus trades (2,614 of 5,776) lack contemporaneous allocation records and were reconstructed from settlement data, undermining the reliability of the excess profit calculations; (b) 312 allocation spreadsheets have metadata showing creation dates averaging 17 business days post-trade, supporting an inference of backdated or reconstructed allocations; (c) the analysis fails to model intraday price movements or account-specific investment mandates that could justify non-pro-rata allocations; and (d) Whitmore's 12% LP interest in Oceanic Fund I LP ($22.2M) establishes motive but is not itself evidence of intent — these limitations collectively provide substantial grounds for challenging the SEC's quantitative methodology and conclusions. The SEC's quantitative analysis shows Oceanic Fund I LP received profitable allocations at a 68.4% rate, as reflected in a summary spreadsheet; this data point warrants defense analysis of whether the "expected rate" properly accounts for legitimate allocation factors. However, the finding cannot confirm that this spreadsheet figure represents the substantive analytical basis for the SEC's cherry-picking allegation without a citation establishing how the SEC actually framed its enforcement theory.</w:t>
      </w:r>
    </w:p>
    <w:p>
      <w:r>
        <w:t>The SEC's data for Oceanic Offshore Fund Ltd. shows a 45.2% profitable allocation rate with only a 1.5 percentage point excess over expected, yielding $187,000 in excess profits — materially lower than the Oceanic Fund I LP figures — suggesting the offshore vehicle was not a primary beneficiary of the alleged cherry-picking; this data may support a defense argument that the allocation pattern was not systematic across all Whitmore-affiliated vehicles, potentially undermining the SEC's overarching fraud narrative. The SEC alleges Chao's personal brokerage account received an 81.6% profitable allocation rate (71 of 87 same-day allocations), exceeding the 41.2% rate for other client accounts — establishing that Chao's personal account was a favored recipient and supporting the SEC's inference of self-dealing. This data point is damaging as it suggests personal motive beyond mere favoritism toward any particular client fund, and the defense must address why Chao's personal account outperformed other client accounts in allocation profitability. Note: The cited source does not break out a separate comparison with Oceanic Fund I LP specifically; only the binary comparison between Chao's personal account and "other client accounts" is supported by the cited quotation. The SEC's statistical analysis yields a t-statistic of 4.73 for the comparison between Oceanic Fund I LP and the composite of all other client accounts (excluding the Chao personal account), with a reported p-value &lt; 0.001, providing quantitative support for the cherry-picking allegation; however, the cited source is truncated before completing its full analysis, so the complete methodological details and limitations are not available. The defense should scrutinize the assumptions underlying the t-test, including whether the accounts are truly comparable, whether the sample sizes are adequate, and whether the test properly accounts for non-random but legitimate allocation factors. The SEC's quantitative analysis provides an estimated $438,000 excess profit figure for Chao's personal account ($162K + $189K + $87K), offering internal consistency between the referral notice and the supporting analytical exhibit, though the exhibit's "Estimated" label means the figure is supported rather than conclusively confirmed. The non-monotonic annual trajectory (rising from $162K in 2021 to $189K in 2022, then falling sharply to $87K in 2023) does not support a consciousness-of-guilt inference, as increasing caution would produce a monotonic decline rather than a rise-then-fall pattern; this trajectory more naturally supports the defense's alternative explanation of changing market conditions, though the factual ambiguity remains available for both sides at trial.</w:t>
      </w:r>
    </w:p>
    <w:p>
      <w:r>
        <w:t>Specifically, when WCA determines that a particular investment is suitable and appropriate for multiple client accounts, the Firm's portfolio management team establishes the aggregate order size and determines each account's proportionate participation based on the relevant account's target allocation to the applicable strategy, available investable cash, existing position size, applicable client investment guidelines, and other objective, pre-determined criteria. The allocation among accounts is established prior to the execution of the trade. Aggregation and Allocation of Orders When WCA determines that an investment is appropriate for multiple client accounts, the Firm aggregates orders for execution through its omnibus trading account at Meridian Clearing Corp. Aggregated orders are executed as a single block trade where possible. Following execution, the resulting fills are allocated to participating client accounts based on the pre-determined pro rata methodology described above. Each participating account receives the same average execution price for the aggregated order, and transaction costs (including brokerage commissions) are allocated among accounts on a pro rata basis. In cases where a block order is only partially filled, the available shares or units are allocated among participating accounts in proportion to each account's original allocation, subject to rounding for odd lots or de minimis differences. Partial fills are not allocated based on any account's fee structure, performance history, or other subjective criteria. Compliance Oversight Allocation decisions are reviewed by the Firm's compliance department on a regular basis to ensure adherence to the stated trade allocation policy. The Firm's Chief Compliance Officer monitors allocation patterns to identify any potential deviations from the pro rata methodology and to ensure that no systematic pattern of favoritism exists among accounts. Any exceptions to the standard allocation policy must be documented and approved in advance by the Chief Compliance Officer. WCA maintains records of all trade allocations, including the rationale for the allocation methodology applied to each aggregated order. These records are available for review by regulators and are retained in accordance with the Firm's recordkeeping policies. Additional Information Additional information regarding WCA's brokerage practices, including its approach to order aggregation and execution, is set forth in Item 12 of this Brochure. The Firm may, from time to time, aggregate client orders into block trades when the Head of Trading determines that doing so is in the best interest of participating accounts and is reasonably likely to result in more favorable execution than would be obtained through individual account orders. When block trades are executed, shares shall be allocated to participating accounts on a pro rata basis in proportion to each account's order size, unless a different allocation is warranted by account-specific factors such as available cash, investment restrictions, target allocation parameters, or minimum lot size requirements. If a block trade is only partially filled, the partial fill shall be allocated among participating accounts on the same pro rata basis, with any fractional share adjustments made on a fair and systematic basis. Prior to the submission of a block trade order, the Trading Desk shall document the accounts intended to participate in the block and the intended allocation methodology. In the event that the actual allocation deviates from the intended allocation, the reason for the deviation shall be documented by the Trading Desk and reviewed by the Chief Compliance Officer. Any deviation from these allocation procedures must be approved in writing by the Chief Compliance Officer or designee and documented in the compliance files. Section 7.3 of the WCA Compliance Manual establishes general fairness principles requiring "fair and equitable allocation" of block trades and IPO/secondary offerings; this policy provides a benchmark against which the SEC may evaluate the alleged cherry-picking, and deviations from these fairness principles may constitute a fiduciary breach. The full document should be reviewed to determine whether Section 7.3 also specifies particular procedural methodologies such as pro rata allocation, rotation systems, or CCO approval requirements for deviations.</w:t>
      </w:r>
    </w:p>
    <w:p>
      <w:r>
        <w:t>The SEC's aggregate excess profit estimate of $8,238,000 from the cherry-picking scheme combines the excess profits attributed to Oceanic Fund I LP ($7.8M) and Chao's personal account ($438K), representing an ill-gotten-gains figure potentially subject to disgorgement rather than a measure of investor harm or damages; the SEC's caveat that the estimate may be revised suggests the methodology is not final, and the defense should retain independent quantitative experts to scrutinize the profit attribution methodology and the underlying allocation assumptions once the SEC's actual analytical approach is confirmed from the source materials. The year-by-year breakdown of Chao's personal excess profits ($162K in 2021, $189K in 2022, $87K in 2023) shows a declining trend in 2023 that the defense may argue is inconsistent with an ongoing deliberate scheme, or alternatively may reflect reduced trading activity or detection avoidance; the defense should examine whether the declining figures correlate with any changes in trading volume, market conditions, or compliance scrutiny. The total excess profits of approximately $7.8 million sustained across the relevant period strengthen the SEC's pattern-of-conduct argument, and the defense must develop an alternative explanation for why Oceanic consistently outperformed pro rata expectations. Specific year-by-year breakdowns and any trend analysis require verification against the complete document, as the cited SEC referral notice only explicitly states the aggregate total. The SEC's quantitative analysis summary applies the same pro rata allocation counterfactual employed in the enforcement referral, producing figures consistent with but not independently verifying the referral's excess profit calculations; this shared methodological premise means the agreement between documents reflects a common analytical framework rather than genuine cross-document corroboration through distinct approaches. The defense should challenge the underlying assumption that pro rata allocation is the correct counterfactual baseline, particularly if account-specific factors (cash availability, investment restrictions, target weights) legitimately justified deviations from proportional allocation.</w:t>
      </w:r>
    </w:p>
    <w:p>
      <w:r>
        <w:t>The t-test results (t=4.73, p&lt;0.001 for Oceanic; t=5.21, p&lt;0.001 for Chao) provide statistical evidence that the allocation disparities are unlikely to be random, though this constitutes a preliminary analytical step that does not itself establish materiality, scienter, or causation; the citation source appears truncated, so the full context and any qualifications stated by the SEC's analyst are not visible. The defense should engage qualified statisticians to challenge the test's assumptions, including whether the two-sample t-test is the appropriate statistical method, whether the sample is properly constructed, and whether confounding variables (account size, strategy, cash constraints) were adequately controlled for—recognizing that the burden properly remains on the SEC to demonstrate that its chosen methodology validly controls for such variables, as a two-sample t-test comparing raw allocation rates without such controls would be vulnerable to Simpson's paradox and omitted variable bias. The summary table aggregating all alleged ill-gotten gains ($8,622,000 total: $8,238,000 cherry-picking + $291,400 excess commissions + $92,600 undisclosed compensation) establishes the SEC's comprehensive damages framework; the inclusion of excess commissions as a separate category indicates the SEC is pursuing multiple theories of harm, and the defense must address each component independently while also arguing against aggregation if the underlying theories are legally or factually inconsistent. The 68.4% profitable allocation rate for Oceanic Fund I LP versus 41.2% for all other client accounts, with a reported t-statistic of 4.73 and p-value below 0.001, is identified in the referral notice as the central statistical evidence supporting the cherry-picking allegation; however, the defense should prioritize challenging the statistical methodology itself on two grounds: (1) the definition of "profitable" appears to rely on same-day price movement rather than realized execution prices, potentially conflating trade selection with market direction and constructing a misleading post hoc comparison; and (2) the application of a two-sample t-test to allocation data that is inherently paired across accounts for the same trade violates the independence assumption and likely inflates the reported significance. Additionally, the defense should investigate whether the 41.2% composite rate masks significant variation among the disfavored accounts that could further undermine the comparison. The 81.6% profitable allocation rate for Chao's personal account (71 of 87 allocations) is significantly higher than the 41.2% profitable allocation rate experienced by other client accounts, directly supporting the self-dealing allegation that Chao's account was favored over other clients; the relatively small sample size of 87 allocations is a potential defense vulnerability for the SEC, and the defense should examine whether these allocations were concentrated in specific securities or time periods that might have benign explanations.</w:t>
      </w:r>
    </w:p>
    <w:p>
      <w:r>
        <w:t>The cited source indicates that the SEC's Office of Quantitative Research ("OQR") analyzed 4,217 omnibus equity trades, a factual figure the defense should independently verify against WCA's own trade records. The source does not indicate whether this figure represents the total universe of relevant trades or a selected subset, nor does it provide context regarding OQR's methodology, selection criteria, or any exclusions. Accordingly, the defense should seek to determine the scope and nature of this analysis—whether it was comprehensive or selective, whether any trades were excluded and why, and whether the analyzed trades accurately reflect the Firm's overall trading activity—rather than assuming the figure represents a non-representative sample. The breakdown of 4,217 trades into 1,843 profitable and 2,374 unprofitable/breakeven allocations on the day of allocation provides the binary outcome framework for the SEC's statistical analysis; the defense may examine whether the 0.1% breakeven threshold—while reflecting a standard deminimis convention—sensitizes the results, and whether multi-day or risk-adjusted profitability measures produce different results, though the SEC's closing-price methodology is a standard cherry-picking test, the substantial disparity in the trade split, and the likely small size of the breakeven subset mean that such challenges are unlikely to materially weaken the cherry-picking inference absent compelling evidentiary support. The quantitative analysis summary confirms an $8,238,000 combined excess profit figure ($7,800,000 + $438,000) through internal calculation; the defense should examine whether the OQR summary contains any methodological caveats, assumptions, or limitations that could be exploited in cross-examination or expert testimony, and should further investigate whether the enforcement referral independently adopts or relies upon this same figure to establish the degree of cross-document corroboration. The fact that 73% of equity trades (5,776 of 7,912) were executed through the omnibus account while 27% bypassed it raises a critical defense question: whether the trades executed directly into individual accounts show a different allocation pattern that either supports or contradicts the cherry-picking narrative; the SEC's focus on omnibus trades only may create a selection bias, and the defense should analyze the 2,136 direct trades for comparative allocation patterns.</w:t>
      </w:r>
    </w:p>
    <w:p>
      <w:r>
        <w:t>The SEC's allegation under Rule 206(4)-7 that WCA's Compliance Manual was not "reasonably designed" to prevent violations is supported by two specific gaps: the absence of omnibus allocation procedures in Section 7.3 and the absence of restrictions on employee omnibus receipt in Section 9.1; the defense should note that Section 7.3 does contain block trading pro rata allocation procedures that could arguably apply to omnibus trades, and argue that the policies were reasonably designed even if not perfectly executed, while also developing evidence of compensating controls such as CCO oversight, trade blotters, or periodic reviews. The description of WCA's omnibus trading arrangement at Meridian Clearing Corp. (Account ending -4501), under which Chao directed post-execution allocations, establishes the mechanical context in which cherry-picking allegedly occurred; however, the defensive significance of this arrangement is limited. Under standard omnibus clearing arrangements, Meridian's role was ministerial—executing trades as directed by WCA with no involvement in or oversight of post-execution allocations among individual client accounts, which were performed unilaterally by WCA's trading desk. Accordingly, Meridian would not have independent allocation or oversight obligations to examine. The defense's inquiry should be narrowly confined to whether Meridian's aggregate omnibus execution records (showing trade dates, quantities, and prices) can corroborate or contradict the foundational execution data underlying the SEC's reconstructed allocation analysis, while recognizing that Meridian's records would not reflect individual account allocations—which is precisely why the SEC had to reconstruct that data from WCA's own records. WCA's Form ADV representation that it mitigates side-by-side management conflicts through pro rata allocation is in tension with the SEC's cherry-picking evidence, potentially supporting a disclosure-based claim under Advisers Act § 207 or § 206 in addition to the underlying allocation violations, provided the SEC establishes the requisite elements of materiality and scienter (or negligence, as applicable). A discrepancy between disclosed pro rata policy and actual allocation practice does not, by itself, automatically establish a material misstatement independent of the cherry-picking violation; the SEC retains the burden to prove all elements of any disclosure claim. The defense may counter by showing the pro rata representation was accurate in practice, by arguing it was qualified by disclosed account-specific factors justifying deviations, or by challenging the SEC's proof of materiality and scienter. The SEC's allegation that Chao personally benefited from cherry-picking and facilitated Oceanic's favoritism either at Whitmore's direction or with his knowledge, if proven, would be relevant to scienter and a potential control-person nexus; however, these elements remain unproven at this stage and the SEC bears the burden of establishing them by a preponderance of the evidence. With respect to scienter, the SEC must prove Chao's intent. With respect to control-person liability as to Whitmore, the SEC must establish that Whitmore had supervisory authority over Chao and was a culpable participant—elements not currently supported by the cited source, which addresses Chao's conduct but does not reference Whitmore's role. Evidentiary issues that may bear on these elements include: Whitmore's actual knowledge and involvement in allocation decisions; whether any communication existed directing or approving the favoritism pattern; whether Chao's personal account allocations were transparent to other Firm personnel or concealed; and whether Whitmore held a supervisory position over Chao's trading activities. The defense may, but is not obligated to, develop evidence on these matters.</w:t>
      </w:r>
    </w:p>
    <w:p>
      <w:r>
        <w:t>The SEC's revelation that 45.2% of omnibus trades (2,614 of 5,776) lacked contemporaneous allocation records and had to be reconstructed from settlement records, combined with 312 allocation spreadsheets showing creation dates averaging 17 business days post-trade, is powerful evidence supporting the recordkeeping violation allegation; however, this evidence establishes operational deficiency and does not, without more, support an inference of deliberate concealment; the defense must investigate the Firm's technological infrastructure, whether the delay in spreadsheet creation reflected a systemic operational deficiency rather than intentional concealment, and whether the reconstructed data from Meridian Clearing Corp. is reliable or introduces material uncertainty into the SEC's calculations; Whitmore's 12% limited partnership interest in Oceanic Fund I LP (the precise dollar value of which is not confirmed in the cited source) is a relevant financial interest that may bear on the SEC's allegations, though the cited source does not characterize it as a "motive" linking Whitmore to any scheme. The 45.2% missing-allocation rate (2,614 of 5,776 trades) is quantitatively significant and supports the books-and-records charge by establishing a substantial gap in contemporaneous written documentation of allocation decisions. However, the absence of written records does not, by itself, establish that no legitimate allocation methodology existed, as allocation decisions may have been made pursuant to a systematic oral or operational practice without contemporaneous written documentation for each trade, nor does it independently bolster the cherry-picking allegation absent additional evidence of fraudulent intent or deliberate concealment. The OQR's statistical analysis demonstrates that the cherry-picking disparity is statistically significant at p &lt; 0.001 for Oceanic Fund I LP (t = 4.73), meaning the probability that the allocation patterns occurred by chance is less than one in one thousand. This constitutes quantitative evidence supporting the cherry-picking allegation; however, statistical significance alone does not establish intentional cherry-picking, as alternative explanations — such as differences in account size, trade-size constraints, liquidity needs, investment objectives, or the timing of orders relative to execution — could potentially explain the observed disparity without any fraudulent intent. The 68.4% profitable allocation rate for Oceanic Fund I LP versus 41.2% for all other accounts represents a 27.2 percentage point disparity, and the SEC's representation that the analysis controlled for account size, investment mandate overlap, cash availability, and other variables significantly weakens potential defense arguments that the disparity results from legitimate allocation factors.</w:t>
      </w:r>
    </w:p>
    <w:p>
      <w:r>
        <w:t>The SEC's $7.8 million excess profit estimate for Oceanic Fund I LP cherry-picking, calculated by comparing actual returns against a pro rata benchmark, represents the largest single component of alleged client harm and will be the primary driver of any disgorgement order; the year-by-year breakdown (declining from $3.1M to $1.8M) may suggest the scheme was curtailed or detected, which could be relevant to scienter and mitigation. The OQR's definition of "same-day profitable" — based on closing price relative to execution price — is a standard cherry-picking methodology, but the exclusion of zero-P&amp;L allocations from the classification is a well-known analytical vulnerability that materially affects win-rate statistics. Excluding zero-P&amp;L allocations from the denominator artificially inflates the profitable allocation rate by removing neutral outcomes, and the defense would almost certainly argue that those allocations should be treated as non-profitable rather than excluded entirely, thereby reducing the reported profitable rate. This is a standard defense attack on SEC cherry-picking methodology, not merely a speculative challenge, and its significance depends on whether a material number of allocations fall into the zero-P&amp;L category. The $438,000 excess profit estimate for Chao's personal account, while smaller than the Oceanic Fund I LP figure, is particularly damaging because it directly implicates Chao's personal financial interest and supports an inference of scienter. The year-by-year breakdown shows the allocations persisted throughout the Review Period, a factual pattern that could theoretically support an inference against inadvertence in an adversarial proceeding, though the cited referral notice paragraph itself presents only the quantitative calculations and does not draw any qualitative conclusion regarding intent or scienter. The $8,238,000 total cherry-picking excess profit figure aggregates the Oceanic Fund I LP and Chao personal account amounts, representing the SEC's preliminary estimate subject to revision in either direction — the qualifier "current estimate" signals that the figure is not final and may be adjusted upward or downward as additional trades are analyzed, as loss-offsetting trades are considered, or as defense analysis tests whether identified allocations meet the threshold for cherry-picking.</w:t>
      </w:r>
    </w:p>
    <w:p>
      <w:r>
        <w:t>Chao's personal account received 87 omnibus allocations with an 81.6% profitable allocation rate — higher than other client accounts (41.2%) and also exceeding Oceanic Fund I LP's rate (68.4%), though the latter comparison is not directly equivalent without controlling for allocation size, timing, or dollar amounts. This statistical disparity supports an inference that Chao's personal account was a favored recipient relative to other client accounts and is consistent with potential self-dealing, but the elevated allocation rate alone does not establish intent, scienter, or that Chao personally directed allocations to his account; such elements would require additional evidence such as Chao's control over allocation decisions, knowledge of the disparity, or documentation showing deliberate direction. The SEC argues that the missing allocation records create a reasonable inference of discretionary, self-interested allocation decisions, and acknowledges that the recordkeeping failures limited the OQR analysis to 4,217 trades — this means the SEC could not calculate the full extent of client harm, creating uncertainty about the total amount, though the $8.2M estimate represents the SEC's reconstruction based on the available subset of trades. The OQR analyzed 4,217 of 5,776 omnibus trades (73%), excluding 1,559 trades due to incomplete allocation records — the SEC explicitly argues that the excluded trades support the recordkeeping allegation, creating a dual-use evidentiary strategy where the same gap both proves the books-and-records charge and prevents WCA from challenging the complete dataset. Of the 4,217 analyzed trades, 1,843 (43.7%) were profitable on the allocation date, providing the baseline against which the 68.4% and 81.6% rates for favored accounts are compared; the remaining trades include not only unprofitable positions but also trades allocated at approximately breakeven (defined as a closing price within 0.1% of the execution price), meaning the baseline is calculated against all trades rather than only those with definitive gains or losses. While this methodology affects the magnitude of the disparity, the substantially elevated profitability rates for Oceanic Fund I LP and Chao's account relative to the overall baseline remain probative of intentional favoritism.</w:t>
      </w:r>
    </w:p>
    <w:p>
      <w:r>
        <w:t>The SEC alleges that WCA's Form ADV Part 2A Item 6 representation of pro rata allocation with "no preferential treatment" was materially false and misleading given the actual cherry-picking pattern. The specificity of the disclosed methodology, including allocations made "in proportion to each account's target allocation and available cash," provides a framework against which actual practices can be assessed; however, the "available cash" and "target allocation" qualifiers complicate the analysis because differences in account cash levels or targets could produce allocation results appearing to disadvantage certain accounts without necessarily falsifying the pro rata disclosure. While the "no preferential treatment" representation creates a genuine dispute as to whether systematic cherry-picking rendered it misleading, whether the actual pattern definitively contradicts the disclosed methodology involves contested factual inferences rather than an established conclusion, making this a substantial but not conclusively clear disclosure violation claim. The WCA compliance manual's mandate for IPO and secondary offering allocations to be executed on a pro rata rotation basis establishes an internal procedural baseline against which the SEC's factual allegations of systematic cherry-picking and preferential allocation can be evaluated, though the existence of this written policy does not, by itself, contradict allegations that WCA's principals circumvented it in practice. The SEC's aggregate estimate of $8,238,000 in excess profits from the alleged cherry-picking scheme represents a preliminary quantification of the total alleged ill-gotten gains across both the favored fund and the personal account, though this figure is subject to upward or downward revision and does not itself establish the respondents' disgorgement exposure, which would ultimately be determined through adjudication or settlement based on a final, evidence-supported calculation. The quantitative analysis summary independently corroborates the SEC enforcement referral's excess profit calculations, providing a year-by-year breakdown that supports the Division's damages theory and demonstrates cross-document consistency in the government's evidentiary presentation.</w:t>
      </w:r>
    </w:p>
    <w:p>
      <w:r>
        <w:t>The SEC's methodology for calculating Chao's personal excess profits by comparing actual allocations against a pro rata baseline establishes the evidentiary framework for the cherry-picking allegation, while the declining annual excess amounts ($162k to $87k) may suggest a narrowing of the scheme or increased scrutiny over time. The SEC's damages calculation for Oceanic Fund I LP relies on a pro rata allocation methodology benchmarked against the firm's stated allocation policy, linking the alleged fraudulent trade allocation practices to the firm's own policy representations and establishing disgorgement exposure for the institutional favoritism allegations. The statistical disparity between Chao's 81.6% personal account profitable allocation rate and the 41.2% rate of other client accounts provides circumstantial evidence consistent with the Division's allegation of self-dealing cherry-picking, though this statistical observation alone does not establish that conclusion or Chao's relative beneficiary status within the allocation scheme. The SEC's attribution of direct responsibility to Chao for day-to-day allocation decisions supports the personal liability element required for an individual enforcement action under Section 206(2) of the Advisers Act, which does not require scienter. However, the cited allegations are insufficient to establish the scienter element required for a claim under Section 206(1), as they allege responsibility and discretion but do not contain facts showing conscious intent or deliberate deception. Additionally, the cited record contains no reference to Whitmore and therefore does not support any claim of personal liability as to Whitmore.</w:t>
      </w:r>
    </w:p>
    <w:p>
      <w:r>
        <w:t>The t-test result yielding a p-value of less than 0.001 for Oceanic Fund I LP provides robust statistical evidence that the favorable allocation pattern for that account is not attributable to random chance, thereby supporting the SEC's cherry-picking allegations; however, this statistical significance does not by itself rule out non-fraudulent explanations for the disparity, such as differences in account objectives, order priority rules, or timing of allocation decisions. The SEC's allegation that WCA's Form ADV pro rata allocation disclosure was materially false and misleading links the firm's regulatory filings to the underlying cherry-picking conduct, with the Division framing the false disclosure as materially misleading "in light of the cherry-picking pattern described in" the referral document, making the disclosure violation derivative of—and tied directly to—the underlying trade allocation violations rather than an independent freestanding fraud charge. The SEC's core cherry-picking allegation under Sections 206(1) and 206(2) of the Advisers Act is predicated on the systematic allocation of profitable trades to favored accounts and unprofitable trades to disfavored accounts, establishing the legal framework for the primary fraud charge and identifying the favored accounts (Oceanic Fund I LP and Chao's personal brokerage account). The quantitative analysis revealing that 45.2% of omnibus trades lacked contemporaneous allocation records and that 312 spreadsheets were created an average of 17 days post-trade provides strong evidence of books-and-records violations and, when considered alongside evidence of systematic directional trade allocation, may serve as circumstantial corroboration of the cherry-picking scheme by showing conditions that permitted post-hoc favorable assignment. Separately, Whitmore's $22.2 million LP interest establishes a financial stake that is consistent with a motive to favor the fund, though its evidentiary force is moderated by the fact that his 12% limited partnership interest meant gains and losses were shared with other partners, diluting any personal incentive to engage in asymmetric trade allocation.</w:t>
      </w:r>
    </w:p>
    <w:p>
      <w:r>
        <w:t>WCA's Form ADV representation that aggregated trade allocations follow the firm's stated policy reinforces the centrality of the pro rata allocation disclosure, creating a direct contradiction with the SEC's evidence of systematic preferential allocation and strengthening the material misstatement charge. The SEC's cited documentation quantifies at least $7.8 million in excess profits from cherry-picking allocated to Oceanic Fund I LP (2021–2023), though the source excerpt is truncated and may contain additional figures not fully captured. The finding cannot verify the precise totals of $8.238 million for cherry-picking or $8.622 million in overall ill-gotten gains from the cited material alone. The defense must challenge and rebut at least the documented $7.8 million figure, and the SEC's full documentation should be reviewed to confirm whether the higher aggregate totals are adequately supported. The SEC centrally alleges a cherry-picking scheme violating Sections 206(1) and 206(2) of the Advisers Act, asserting that WCA, Whitmore, and Chao systematically allocated favorable trades to preferred accounts, requiring the defense to scrutinize the statistical methodology used to infer fraudulent allocation intent. The SEC's focus on WCA's omnibus trading account (73% of equity volume) establishes the operational mechanism through which the alleged cherry-picking occurred, as the delay between omnibus execution and individual account allocation provides the opportunity for discretionary, self-interested allocation.</w:t>
      </w:r>
    </w:p>
    <w:p>
      <w:r>
        <w:t>The metadata analysis showing 312 allocation spreadsheets were created an average of 17 business days post-trade provides circumstantial evidence consistent with delayed allocation documentation, which supports the SEC's inference that allocations may have been made retroactively to favor specific accounts as part of cherry-picking. However, the metadata establishes only when the spreadsheet files were created—not when allocation decisions were actually made—and delayed documentation may also reflect legitimate operational practices such as batch processing, system reconstruction, or recordkeeping deficiencies unrelated to fraud. This evidence should be weighed alongside other record evidence of intent and disparate allocation outcomes. The SEC's quantitative analysis reveals a 45.2% rate of missing contemporaneous allocation records. This documentation gap establishes a significant deficiency in recordkeeping practices; the Division may argue this reflects a systemic effort to obscure the allocation methodology, but the data alone supports multiple inferences including negligent recordkeeping or inadequate systems, and the defense may argue those alternative explanations absent additional corroborating evidence of intent. The SEC's reliance on the Office of Quantitative Research's statistical analysis as Exhibit B indicates the Division will present expert quantitative testimony to establish the cherry-picking pattern, requiring the defense to retain its own quantitative experts to critique the methodology, sample selection, and statistical significance of the OQR's findings. The OQR's analysis of 4,217 trades with complete records—while excluding 1,559 trades lacking records—creates a potential defense argument that the sample is non-representative, but the SEC will counter that the exclusion itself supports the recordkeeping violation and adverse inference, making the sample size and selection methodology a critical battleground.</w:t>
      </w:r>
    </w:p>
    <w:p>
      <w:r>
        <w:t>The Division identifies specific structural deficiencies — the absence of omnibus allocation procedures (Section 7.3) and restrictions on employee receipt of omnibus allocations (Section 9.1) — as the enabling conditions for both the cherry-picking and Chao self-dealing schemes, directly linking policy gaps to the alleged violations and supporting the Rule 206(4)-7 reasonable-design failure. The Hargrove &amp; Tilton 2023 annual review is characterized as deficient for failing to test trade allocation patterns despite WCA's heavy omnibus-trading reliance, identifying only minor procedural issues — the Division will use this to argue that WCA's compliance monitoring was superficial and that the CCO and external reviewer missed obvious red flags; the defense should assess whether H&amp;T's scope was limited by WCA's engagement letter or instructions. WCA's Form ADV Part 2A explicitly represents that the firm mitigates conflicts through pro rata allocation of investment opportunities across all participating accounts — this stated policy directly contradicts the alleged cherry-picking conduct and the directed brokerage arrangement, making the disclosure not merely incomplete but actively misleading. The SEC's quantitative analysis reveals a statistically significant cherry-picking pattern: Oceanic Fund I LP received 68.4% of profitable same-day trades versus 41.2% for other accounts, with a t-statistic of 4.73 (p &lt; 0.001) controlling for account size, mandate overlap, and cash availability — this is strong statistical evidence of intentional allocation bias that the defense must challenge through independent quantitative analysis and methodology critique.</w:t>
      </w:r>
    </w:p>
    <w:p>
      <w:r>
        <w:t>The summary table confirms Oceanic Fund I LP's 68.4% profitable allocation rate against an expected pro rata rate, providing a concise reference point for the disparity; the defense should scrutinize the "expected rate" methodology and whether pro rata was the appropriate benchmark given the fund's investment mandate and cash-flow patterns. The detailed breakdown for Oceanic Fund I LP (1,247 total trades, 853 profitable, 68.4% rate vs. 43.7% expected, 24.7 percentage-point gap, $7.8M excess profits, t=4.73, p&lt;0.001) provides the Division's core quantitative case — the defense should retain an independent statistician to replicate or refute this analysis, examining trade classification, timing assumptions, and the appropriateness of the two-sample t-test. The Oceanic Offshore Fund Ltd. data (45.2% profitable rate vs. 43.7% expected, 1.5 pp gap, t=0.52, p=0.603) shows no statistically significant disparity, which the Division will use to argue that the cherry-picking was targeted specifically at the onshore fund — but the defense can use this to argue that the overall allocation methodology was not systemically biased and that the Oceanic Fund I LP disparity may reflect legitimate factors not captured in the model. The $7.8M excess-profit estimate (2021: $3.1M, 2022: $2.9M, 2023: $1.8M) represents the Division's disgorgement target for the cherry-picking allegation; the declining annual trend may reflect changing market conditions or reduced cherry-picking activity, and the defense should challenge the counterfactual pro rata assumption and the profit-attribution methodology.</w:t>
      </w:r>
    </w:p>
    <w:p>
      <w:r>
        <w:t>The June 2022 monthly breakdown (131 total trades, 41.2% overall profitable rate, Oceanic at 66.7%, other pooled vehicle at 100%, other accounts at 29.3%) illustrates the within-month allocation disparity pattern; the small sample sizes for some categories (e.g., 3 trades at 100%) may be vulnerable to statistical challenge, and the defense should examine whether monthly aggregation masks legitimate allocation rationales. The December 2022 data (121 trades, 46.3% overall, Oceanic at 68.6%, other pooled at 100%, other accounts at 35.7%) mirrors the June pattern, supporting the Division's consistency argument; the defense should look for months that deviate from this pattern to argue against a systematic scheme.</w:t>
      </w:r>
    </w:p>
    <w:p>
      <w:r>
        <w:t>The grounded record also shows: November 2022 125 53 42.4% 36 24 66.7% 3 2 66.7% 86 27 31.4%.</w:t>
      </w:r>
    </w:p>
    <w:p>
      <w:pPr>
        <w:pStyle w:val="Heading2"/>
      </w:pPr>
      <w:r>
        <w:t>Obstructive Instruction to Delete Files</w:t>
      </w:r>
    </w:p>
    <w:p>
      <w:r>
        <w:t>under File No. 801-74892. set forth in Section 11 of this Manual. please contact us at (305) 555-0142. MIME-Version: 1.0.</w:t>
      </w:r>
    </w:p>
    <w:p>
      <w:r>
        <w:t>X-Mailer: Microsoft Outlook 16.0. 65. The Division alleges that Whitmore's instruction to delete these files was intended to impede the examination by destroying records relevant to the examiners' review of WCA's trade allocation practices. The timing of the deletion instruction — during the pendency of the examination and after the service of document requests specifically requesting allocation records — supports a strong inference of obstructive intent. The fact that the targeted files related specifically to trade allocation records from the early portion of the Review Period, which is the same category of records at the center of the examination's focus, further supports this inference. The SEC identifies the Whitmore-to-Delgado email (Exhibit A) as direct evidence of Whitmore's obstructive instruction to delete allocation folders from Q1 2021 through Q1 2022, supporting the obstruction allegation under Advisers Act § 209(e). The SEC argues that the timing of Whitmore's deletion instruction — during the pendency of the examination and after service of document requests specifically seeking allocation records — creates a strong inference of obstructive intent under Advisers Act § 209(e); critically, the SEC's evidentiary framework is anchored not merely on the targeted nature of the deletion (trade allocation records from the early Review Period) but on Whitmore's express contemporaneous statement that deleting the files "would make it more difficult for the SEC to figure out what was going on," which constitutes direct evidence of obstructive purpose. While the defense can theoretically challenge whether the inference of intent is the only reasonable interpretation — for example, by pointing to a documented records retention or cleanup policy — such an argument is substantially weakened by Whitmore's own acknowledgment of the deletion's obstructive purpose, which a retention policy would do little to rebut.</w:t>
      </w:r>
    </w:p>
    <w:p>
      <w:r>
        <w:t>The April 2024 email from Whitmore to Delgado instructing deletion of 2021 and early 2022 trade allocation spreadsheets provides direct evidence of potential document spoliation and obstruction, and the characterization of the deletion as routine "cleanup" appears pretextual given the pending regulatory inquiry, significantly increasing Whitmore's criminal and civil exposure. The Whitmore-Delgado email is identified as direct evidence of Whitmore's obstructive intent, and its characterization as a "clean up" of "legacy files" will be scrutinized by the SEC as a pretextual justification for document destruction, making the email's content and context a central piece of evidence in the obstruction case. The verbatim text of Whitmore's email, framing the deletion as a "clean up of legacy files" due to "storage capacity issues," provides the defense with its primary argument—that the deletion was routine IT maintenance—but the timing and specificity of the request will make this explanation difficult to sustain against the SEC's obstructive intent theory. The Whitmore-to-Delgado email (Exhibit A) is characterized as direct evidence of the obstructive instruction, referencing "clean up of legacy files" and deletion of "old allocation folders from Q1 2021 through Q1 2022" — the defense must obtain and analyze this email's full context, metadata, and any surrounding communications to challenge the Division's characterization of intent.</w:t>
      </w:r>
    </w:p>
    <w:p>
      <w:pPr>
        <w:pStyle w:val="Heading2"/>
      </w:pPr>
      <w:r>
        <w:t>Misleading Form ADV Disclosures</w:t>
      </w:r>
    </w:p>
    <w:p>
      <w:r>
        <w:t>Item 7 — Types of Clients. except as described in the soft dollar disclosures set forth in Item 12 of this Brochure. submitted by access persons for Q1, Q2, and Q3 2023. Originally Adopted: March 1, 2010.</w:t>
      </w:r>
    </w:p>
    <w:p>
      <w:r>
        <w:t>Sections 7, 9, 12, and 15 reproduced below. Form ADV Part 2A: Firm Brochure March 28, 2023. Date: Mon, 15 Apr 2024 09:23:47 -0400. H&amp;T reviewed the Firm's Form ADV Part 1A, Form ADV Part 2A (Brochure) most recently filed with the SEC on March 28, 2023, and Form ADV Part 2B brochure supplements for supervised persons.</w:t>
      </w:r>
    </w:p>
    <w:p>
      <w:r>
        <w:t>OMISSION (medium severity) — The controlling source requires that Oceanic Offshore Fund Ltd.'s investment strategy mirrors that of Oceanic Fund I LP, but the compliance review report identifies both funds without stating that their investment strategies are mirror images, leaving the compliance reviewer's assessment of this parallel-vehicle relationship unaddressed. The CONTROLLING SOURCE states: "Its investment strategy mirrors that of Oceanic Fund I LP." — no implementing provision found in hargrove-tilton-compliance-review-2023.docx. Recommended correction: Add a statement to the compliance review report confirming that Oceanic Offshore Fund Ltd. operates as a parallel vehicle to Oceanic Fund I LP and that its investment strategy mirrors that of Oceanic Fund I LP, as required by the controlling source. OMISSION (high severity) — The controlling source requires that Oceanic Fund I LP's 20% performance allocation above the 6% preferred return hurdle be subject to a high-water mark, but the compliance review does not address or verify the existence or operation of any high-water mark provision. The CONTROLLING SOURCE states: "The fund charges a management fee of 1.5% of net assets per annum and a performance allocation of 20% of net profits above a 6% preferred return hurdle, subject to a high-water mark." — no implementing provision found in hargrove-tilton-compliance-review-2023.docx. Recommended correction: The compliance review should be supplemented to confirm that Oceanic Fund I LP's performance allocation of 20% of net profits above the 6% preferred return hurdle is in fact subject to a high-water mark, and to assess whether the Firm's policies and procedures ensure compliance with that high-water mark requirement. 28. The Division alleges that WCA's Form ADV Part 2A (the "Brochure"), most recently filed with the Commission as an annual amendment on March 28, 2023 — which was the most recent annual amendment filed during the Review Period — contained materially misleading statements and omissions in violation of Section 207 of the Advisers Act and Rule 206(4)-1(a)(5) thereunder. Section 207 prohibits any person from willfully making any untrue statement of a material fact in any registration statement or report filed with the Commission, or from willfully omitting to state any material fact required to be stated therein. Rule 206(4)-1(a)(5) prohibits an investment adviser from publishing, circulating, or distributing any advertisement that contains any untrue statement of a material fact or that is otherwise false or misleading. 72. Section 207 of the Advisers Act [15 U.S.C. § 80b-7] — Prohibits any person from willfully making any untrue statement of a material fact in any registration statement or report filed with the Commission under the Advisers Act, or from willfully omitting to state in any such registration statement or report any material fact which is required to be stated therein. The Division alleges that this provision was violated by the conduct described in Allegation Category 2 (Misleading Form ADV Disclosures), specifically with respect to the materially misleading statements and omissions in WCA's Form ADV Part 2A filed on March 28, 2023.</w:t>
      </w:r>
    </w:p>
    <w:p>
      <w:r>
        <w:t>The SEC's misleading disclosure allegation under Form ADV is directly tied to the cherry-picking claim — WCA represented pro rata allocation with no preferential treatment in Item 6, while the alleged actual practice systematically favored Oceanic Fund and Chao's account; this creates a standalone disclosure violation under Advisers Act Section 207 independent of the underlying fraud claims, meaning even if the cherry-picking is defended successfully, the false disclosure allegation may persist based on the disparity between stated and actual practices. The SEC identified a Form ADV Item 11 disclosure deficiency in an internal enforcement referral notice — WCA's brochure failed to disclose Chao's personal trading account at Meridian Clearing Corp., which received omnibus allocations from the same system Chao controlled. This factual observation by SEC staff is relevant to the broader context of WCA's disclosure practices, though the referral notice itself is descriptive in nature and does not constitute a formal enforcement action, adjudicated finding, or judicial determination of a Section 207 violation; nor does it assess materiality, scienter, or whether the allocations were preferential or harmful to clients. The existence of this referral item provides context for evaluating WCA's conflict disclosure practices without, by itself, establishing a proven conflict of interest or misrepresentation claim. The Form ADV table of contents confirms that the document contains a section designated "Item 6 Performance-Based Fees and Side-By-Side Management" with a page reference, establishing the document's structure and indicating that the topic of side-by-side management of performance-fee and non-performance-fee accounts was addressed within the Form ADV. What specific representations WCA made in that section, and whether the SEC's material falsity allegation regarding pro rata allocation is tied to those representations, cannot be determined from the table of contents alone and would require examination of the actual text of Item 6. An SEC enforcement referral notice names Diana L. Chao in connection with three allegation categories: cherry-picking (Category 1), misleading Form ADV disclosures (Category 2), and failure to maintain required books and records (Category 4). Because the source document is a referral notice rather than a formal enforcement action or adjudication, the specific remedies that might ultimately apply (e.g., industry bar, civil penalties, disgorgement, injunctive relief) cannot be reliably predicted from this document alone. The referral notice's language regarding Chao's alleged involvement appears truncated ("who failed to ensure disclosure of her"), leaving the full context of her role and any personal benefit incomplete. While Chao's identification in the referral alongside WCA and Whitmore suggests her involvement may be relevant to the broader matter, the cited document does not support a predictive conclusion that her cooperation or non-cooperation will materially affect the defense strategy of other parties.</w:t>
      </w:r>
    </w:p>
    <w:p>
      <w:r>
        <w:t>The SEC alleges that WCA's Form ADV Part 2A, Item 6, which represented that trades were allocated on a "pro rata basis" and that "no account or group of accounts receives preferential treatment," was materially false and misleading given the actual cherry-picking pattern — establishing a disclosure violation under Advisers Act § 207 (false statements in registration) in addition to the fraud charges under §§ 206(1) and 206(2. 6 Form ADV — Item 11 Item 11 disclosures should be reviewed to ensure all material conflicts of interest are accurately reflected. Recommendation for Enhancement Review and update prior to next annual amendment filing. Form ADV Part 2A contains an Item 6 section titled "Performance-Based Fees and Side-By-Side Management," indicating that the filing addresses these topics; however, the specific content of that disclosure—including the actual fee structures described, the existence of any side-by-side management arrangements, and the identity of any specific pooled vehicles—cannot be verified from the cited source as provided. Form ADV Item 11 addresses the Code of Ethics and personal trading disclosures; the SEC alleges this section was materially misleading because it omitted any mention of Chao's personal account at Meridian Clearing Corp. receiving omnibus allocations, creating a disclosure violation independent of the cherry-picking claim.</w:t>
      </w:r>
    </w:p>
    <w:p>
      <w:r>
        <w:t>The SEC's reference to the OQR's statistical analysis "set forth in detail" in Exhibit B and trade-level data "referenced in" Exhibit F identifies a putative evidentiary foundation for the cherry-picking allegation; the defense should obtain and independently analyze the raw trade-level data, allocation records, and transaction data referenced in these exhibits to determine whether they replicate or refute the SEC's methodology and whether they in fact constitute an adequate analytical basis for the claim. The SEC's allegation that Form ADV Item 11 failed to disclose Chao's personal account at Meridian Clearing Corp. (ending -7823) receiving omnibus allocations is integrated with, and parasitic upon, the cherry-picking scheme rather than a standalone disclosure violation. The materiality of the omission derives from the account's role as the alleged vehicle for receiving favorable allocations through cherry-picking; without proof of the underlying fraud, the mere existence of an employee account receiving routine omnibus allocations would not necessarily be material or independently trigger Item 11's disclosure obligations. Nevertheless, the defense may still explore whether Form ADV Item 11's scope, which addresses conflicts of interest related to the advisory relationship, extended to this specific employee account configuration—though any such argument must be developed within the context of the integrated fraud allegation rather than as a separate administrative deficiency. The SEC's allegation that Form ADV Item 6's pro rata and "no preferential treatment" representations were materially false and misleading is the core disclosure violation allegation; the defense should analyze whether the Form ADV language included qualifiers or caveats (e.g., "subject to account-specific factors") that could narrow the representation, and whether the SEC's statistical evidence, while showing disparity, actually proves that allocations were not made on a pro rata basis as opposed to reflecting legitimate account-specific adjustments. WCA's Form ADV disclosure regarding preferential allocation to performance-fee accounts is a routine regulatory compliance document mandated by SEC Form ADV Part 2A instructions, and should not be characterized as an evidentiary admission of wrongdoing or a realized conflict. While the disclosure may have limited contextual relevance to the issue of foreseeability by putting the firm on notice of the potential conflict, its evidentiary value to the SEC is constrained by the fact that it describes a hypothetical risk rather than an actual practice. The defense should emphasize that this is standard industry boilerplate required by regulation, demonstrates good-faith regulatory transparency, and does not constitute proof that the conflict was realized in practice.</w:t>
      </w:r>
    </w:p>
    <w:p>
      <w:r>
        <w:t>The SEC names Whitmore (as CEO and majority owner) and Chao (as managing director with direct knowledge) as individuals responsible for Form ADV accuracy, alleging that their failure to ensure the accuracy and completeness of Form ADV constitutes a violation of Section 207. These allegations potentially expose both individuals to enforcement consequences such as personal liability, industry bars, and civil penalties, depending on the outcome of any resulting proceedings. The SEC references the OQR statistical analysis as Exhibit B and signals reliance on transaction-level data that is "referenced in" Exhibit F, establishing a claimed evidentiary foundation for the cherry-picking allegation — although "referenced in" may mean the raw trade-level records are cited or described rather than fully attached and produced. Defense counsel will need to determine whether the underlying transaction-level data is actually included or merely identified and, if necessary, request production before independently verifying the data and potentially retaining a competing statistical expert. The SEC alleges that WCA's Form ADV Part 2A Item 11 omitted disclosure of Chao's personal trading account at Meridian Clearing Corp. that received omnibus allocations — this is a factually distinct disclosure failure from the Item 6 pro rata misrepresentation, identified within a different section of the Brochure. However, the SEC's referral notice does not clearly establish this omission as a standalone, independent basis for the Section 207 charge rather than one component of a broader, single alleged misrepresentation encompassing all Brochure deficiencies. The SEC alleges that WCA's Form ADV Part 2A failed to disclose the Lakeshore Trading arrangement, the Bellini-Ostrowski relationship, or any directed brokerage conflict of interest — this is a third distinct disclosure failure, meaning the Form ADV misrepresentation charge rests on multiple independent omissions (Items 6, 11, and 12), compounding the Section 207 exposure for Whitmore and Chao.</w:t>
      </w:r>
    </w:p>
    <w:p>
      <w:r>
        <w:t>WCA's Form ADV disclosure of its Code of Ethics adopted pursuant to Rule 204A-1 describes the mandatory existence of the firm's Code. While the mere fact of adoption does not constitute an affirmative regulatory representation guaranteeing the effectiveness of personal trading controls, the SEC may argue that the disclosure became misleading in context—particularly if WCA represented that specific personal trading controls were in place. The SEC's stronger legal theories lie in supervisory failures under Rule 206(4)-7 and potential Section 206 antifraud implications arising from the failure to detect or disclose Chao's personal account allocations from the omnibus trading account, with the Form ADV disclosure serving as contextual support rather than the primary basis for liability. The SEC's Section 207 charge for willfully making untrue statements or omissions in Form ADV requires a showing that Whitmore and Chao acted intentionally in making the statements—not accidentally or inadvertently—though willfulness under Section 207 does not require intent to defraud or knowledge of falsity. As a charge applicable to named individuals, it carries practical reputational and collateral consequences for them, though the willfulness element itself sets a relatively low bar and does not, standing alone, import heightened culpability beyond what an ordinary Form ADV misstatement charge would carry. The SEC alleges that WCA's Form ADV Part 2A, while generally addressing the Firm's brokerage practices in Item 12, omitted any specific mention of the Lakeshore Trading arrangement, the Bellini-Ostrowski personal relationship, and the resulting conflicts of interest, representing a specific disclosure deficiency that the defense may address through various avenues, including challenges to materiality, arguments regarding the adequacy of existing disclosures, evidence of good faith, reliance on counsel, or the objective reasonableness of the firm's disclosure decisions. Section 207 liability is tied to the misleading Form ADV disclosures alleged in Allegation Category 2, requiring the Division to prove willfulness — meaning the omissions were made intentionally and deliberately rather than inadvertently or negligently. The defense may challenge this element by demonstrating that the omissions were inadvertent or based on a good-faith interpretation of disclosure requirements.</w:t>
      </w:r>
    </w:p>
    <w:p>
      <w:r>
        <w:t>The Division asserts that the Form ADV Part 2A violates both Section 207 (willful material misstatement/omission in a registration filing) and Rule 206(4)-1(a)(5) (false or misleading advertisement), reflecting that Form ADV Part 2A inherently functions as both a registration filing and a brochure subject to the advertising rule, with both provisions cited within a single alleged violation arising from the same conduct. The March 28, 2023 Form ADV Part 2A is attached as Exhibit D, providing the Division's primary documentary evidence for the disclosure charges; the defense should obtain and review the complete filing history, including prior amendments, to assess materiality and willfulness. The omission of Chao's personal Meridian Clearing account (ending -7823) from Form ADV Part 2A Item 11 — which received omnibus-fill allocations — is a separate disclosure failure that supports both the Section 207 charge and the Code of Ethics violation under Rule 204A-1, as the account's existence and allocation receipts were material to conflicts-of-interest disclosures.</w:t>
      </w:r>
    </w:p>
    <w:p>
      <w:pPr>
        <w:pStyle w:val="Heading2"/>
      </w:pPr>
      <w:r>
        <w:t>Breach of Fiduciary Duty / Directed Brokerage Arrangement</w:t>
      </w:r>
    </w:p>
    <w:p>
      <w:r>
        <w:t>Rule 206(4)-7 under the Investment Advisers Act of 1940. Sections 206(1) and 206(2) — Fiduciary Duty. Item 11 — Code of Ethics, Participation or Interest in Client Transactions, and Personal Trading. Item 12 — Brokerage Practices.</w:t>
      </w:r>
    </w:p>
    <w:p>
      <w:r>
        <w:t>in violation of Sections 206(1) and 206(2) of the Advisers Act. in violation of Section 207 of the Advisers Act. Rule 204-2(a)(3) under the Advisers Act requires every investment adviser registered with the Commission to make and keep true, accurate, and current a memorandum of each order given by the investment adviser. in potential violation of Section 209(e) of the Advisers Act.</w:t>
      </w:r>
    </w:p>
    <w:p>
      <w:r>
        <w:t>Section 206(1) of the Advisers Act [15 U.S.C. § 80b-6(1)]. Section 206(2) of the Advisers Act [15 U.S.C. § 80b-6(2)]. Rule 206(4)-7 under the Advisers Act [17 C.F.R. § 275.206(4)-7]. Rule 204-2(a)(3) and Rule 204-2(a)(7) under the Advisers Act [17 C.F.R. § 275.204-2(a)(3) and 17 C.F.R. § 275.204-2(a)(7)].</w:t>
      </w:r>
    </w:p>
    <w:p>
      <w:r>
        <w:t>Section 209(e) of the Advisers Act [15 U.S.C. § 80b-9(e)]. civil monetary penalties under Section 209(e) of the Advisers Act and Sections 203(i) and 209(e) thereof. industry bars pursuant to Sections 203(e) and 203(f) of the Advisers Act. Transactions in exempt securities listed in Section 9.1(i) through (v).</w:t>
      </w:r>
    </w:p>
    <w:p>
      <w:r>
        <w:t>safe harbor provided by Section 28(e) of the Securities Exchange Act of 1934. Pursuant to Rule 206(4)-7 under the Investment Advisers Act of 1940. compliance with Rule 206(4)-1 under the Investment Advisers Act of 1940. compliance with Rule 206(4)-2 under the Investment Advisers Act of 1940.</w:t>
      </w:r>
    </w:p>
    <w:p>
      <w:r>
        <w:t>Oceanic Fund I LP is exempt from registration under the Investment Company Act of 1940 pursuant to Section 3(c)(7) thereof. consistent with the safe harbor provisions of Section 28(e) of the Securities Exchange Act of 1934. Investment Advisers Act of 1940. organized as a Delaware limited liability company in 2009.</w:t>
      </w:r>
    </w:p>
    <w:p>
      <w:r>
        <w:t>47 discretionary client accounts. 3 pooled investment vehicles. and three additional members of the Firm's investment and operations staff. most recently filed with the SEC on March 28, 2023.</w:t>
      </w:r>
    </w:p>
    <w:p>
      <w:r>
        <w:t>adopted pursuant to Rule 204A-1 under the Advisers Act. November 6, 2024. Delaware limited liability company formed in 2009. Pursuant to Section 206 of the Investment Advisers Act of 1940.</w:t>
      </w:r>
    </w:p>
    <w:p>
      <w:r>
        <w:t>Section 206 of the Investment Advisers Act of 1940. 7.5 Directed Brokerage. Section 9: Personal Trading and Employee Securities Transactions. Access Persons as defined under Rule 204A-1 of the Investment Advisers Act of 1940.</w:t>
      </w:r>
    </w:p>
    <w:p>
      <w:r>
        <w:t>as set forth in this Section 9. within twenty-four (24) hours before or after the Firm executes a transaction in the same security for any client account. a Cayman Islands exempted company originally formed in 2018. began accepting investor capital in the second quarter of 2022.</w:t>
      </w:r>
    </w:p>
    <w:p>
      <w:r>
        <w:t>who now manages eighteen (18) discretionary client accounts. registered with the United States Securities and Exchange Commission ("SEC") as an investment adviser since 2010. 100 F Street, N.E. Washington, D.C. 20549. (b) Oceanic Offshore Fund Ltd. is a Cayman Islands exempted company formed in 2018 with approximately $92 million in net assets as of December 31, 2023. Oceanic Offshore Fund Ltd. operates as a parallel offshore vehicle to Oceanic Fund I LP and is designed to serve non-U.S. and tax-exempt investors. Its investment strategy mirrors that of Oceanic Fund I LP.</w:t>
      </w:r>
    </w:p>
    <w:p>
      <w:pPr>
        <w:pStyle w:val="ListNumber"/>
      </w:pPr>
      <w:r>
        <w:t>Section 9.1 of the Compliance Manual, titled "Personal Trading," required employees to pre-clear trades in individual securities and to report personal securities transactions on a quarterly basis and personal securities holdings on an annual basis, consistent with the requirements of Rule 204A-1 under the Advisers Act. However, Section 9.1 did not address or restrict employees from receiving allocations from the Firm's omnibus account in their personal brokerage accounts. This gap in the personal trading policy allowed Chao to receive 87 allocations from omnibus fills in her personal brokerage account (Account No. ending -7823) during the Review Period without triggering any compliance review, pre-clearance requirement, or approval process. The Compliance Manual should have either prohibited employees from receiving omnibus allocations in personal accounts or, at a minimum, required prior written approval and compliance oversight for any such allocations. 46. Rule 204-2(a)(3) under the Advisers Act requires every investment adviser registered with the Commission to make and keep true, accurate, and current a memorandum of each order given by the investment adviser for the purchase or sale of any security, showing the terms and conditions of the order and of any modification or cancellation thereof, the time of entry and the time of execution or cancellation, the price at which the order was executed, and the allocation of the order among client accounts. WCA's failure to maintain contemporaneous allocation records for 45.2% of its omnibus equity trades, and the apparent backdating of 312 additional allocation records, constitutes a violation of this provision. 51. The Division alleges that Bellini, while acting as portfolio manager for the Crescent Bay Municipal Pension Fund account and other client accounts, breached his fiduciary duty and engaged in fraudulent conduct in violation of Sections 206(1) and 206(2) of the Advisers Act by directing client trades to a broker-dealer in which a close personal associate held a significant ownership interest, without disclosure to WCA's compliance personnel or to any affected client, and while receiving undisclosed personal compensation in connection with the arrangement. (a) Commission rates charged by executing broker-dealers;.</w:t>
      </w:r>
    </w:p>
    <w:p>
      <w:r>
        <w:t>(d) The availability and quality of research services provided by executing broker-dealers, to the extent such services are obtained under permissible soft dollar arrangements as described in Section 12 of this Manual;. (f) The ability of the executing broker-dealer to handle difficult or large orders without undue market impact;. (g) The executing broker-dealer's access to various markets, exchanges, and electronic communication networks; and. (h) The financial responsibility and reputation of the executing broker-dealer.</w:t>
      </w:r>
    </w:p>
    <w:p>
      <w:r>
        <w:t>(iii) Purchases of money market instruments, including certificates of deposit, bankers' acceptances, and commercial paper;. (iv) Transactions in accounts over which the Access Person has no direct or indirect influence or control, provided that the Access Person has certified in writing that he or she exercises no such influence or control and the Chief Compliance Officer has approved such certification; and. (v) Transactions effected pursuant to an automatic investment plan (e.g., dividend reinvestment plans) that was pre-approved by the Chief Compliance Officer. (a) The title and type of each security (e.g., common stock, corporate bond, option);.</w:t>
      </w:r>
    </w:p>
    <w:p>
      <w:r>
        <w:t>(c) The number of shares held or principal amount of debt securities;. (d) The name of any broker-dealer, bank, or other financial institution with which the Access Person maintains an account in which any securities are held; and. (f) The name of the broker-dealer through which the transaction was executed; and. 9.3 Restricted Transactions.</w:t>
      </w:r>
    </w:p>
    <w:p>
      <w:r>
        <w:t>Performance-based fees are charged only to investors in the Firm's pooled investment vehicles who are "qualified clients" within the meaning of Rule 205-3 under the Investment Advisers Act of 1940 (the "Advisers Act"). Item 10 — Other Financial Industry Activities and Affiliations. Item 16 — Investment Discretion. Item 17 — Voting Client Securities.</w:t>
      </w:r>
    </w:p>
    <w:p>
      <w:r>
        <w:t>DEVIATION (partial implementation — high severity) — Referral must encompass six categories of potential violations of the Advisers Act: hargrove-tilton-compliance-review-2023.docx implements this requirement only in part. Deviating sub-parts: (1) Category 1 — Trade allocation practices — OMITTED: the CONTROLLING SOURCE states "WCA's trade allocation practices" but no implementing provision was found. (Not addressed as a referral category in the compliance review.) (2) Category 2 — Disclosure obligations — OMITTED: the CONTROLLING SOURCE states "disclosure obligations" but no implementing provision was found. (Not addressed as a referral category in the compliance review.) (3) Category 3 — Compliance infrastructure — OMITTED: the CONTROLLING SOURCE states "compliance infrastructure" but no implementing provision was found. (Not addressed as a referral category in the compliance review.) (4) Category 4 — Recordkeeping — OMITTED: the CONTROLLING SOURCE states "recordkeeping" but no implementing provision was found. (Not addressed as a referral category in the compliance review.) (5) Category 5 — Brokerage arrangements — OMITTED: the CONTROLLING SOURCE states "brokerage arrangements" but no implementing provision was found. (Not addressed as a referral category in the compliance review.) (6) Category 6 — Obstructive conduct during examination — OMITTED: the CONTROLLING SOURCE states "conduct during the examination itself" but no implementing provision was found. (Not addressed as a referral category in the compliance review.) Recommended correction: The compliance review should be updated to acknowledge and address all six referral categories: trade allocation practices, disclosure obligations, compliance infrastructure, recordkeeping, brokerage arrangements, and obstructive conduct during examination. OMISSION (medium severity) — The controlling source requires that WCA and each identified individual be strongly advised to retain experienced securities enforcement counsel, but the Hargrove &amp; Tilton compliance review report contains no such advisory. The CONTROLLING SOURCE states: "WCA and each individual identified in this notice are strongly advised to retain experienced securities enforcement counsel if they have not already done so." — no implementing provision found in hargrove-tilton-compliance-review-2023.docx. Recommended correction: Include in the compliance review report a provision advising WCA and each identified individual to retain experienced securities enforcement counsel, as required by the SEC enforcement referral notice. OMISSION (critical severity) — The controlling source requires Item 12 of WCA's Brochure to disclose any arrangement with Lakeshore Trading LLC, but the compliance review document contains no reference to Lakeshore Trading or any disclosure of such an arrangement, leaving the undisclosed directed-brokerage conflict undetected. The CONTROLLING SOURCE states: "Item 12 of WCA's Brochure, which addresses the Firm's brokerage practices, discussed WCA's use of" — no implementing provision found in hargrove-tilton-compliance-review-2023.docx. Recommended correction: Item 12 of WCA's Brochure must be amended to disclose the arrangement with Lakeshore Trading LLC, including the relationship between Bellini and Ostrowski and the resulting conflict of interest. DEVIATION (partial implementation — critical severity) — Item 12 must disclose any potential conflict of interest arising from directed brokerage: hargrove-tilton-compliance-review-2023.docx implements this requirement only in part. Deviating sub-parts: (1) Arrangement with Lakeshore Trading LLC — OMITTED: the CONTROLLING SOURCE states "Item 12 did not disclose any arrangement with Lakeshore Trading LLC" but no implementing provision was found. (No mention of Lakeshore Trading in the review's Item 12 discussion.) (2) Bellini-Ostrowski relationship — OMITTED: the CONTROLLING SOURCE states "any relationship between WCA employee Bellini and Kevin Ostrowski (a 40% owner of Lakeshore Trading)" but no implementing provision was found. (No mention of Bellini or Ostrowski in the review's Item 12 discussion.) (3) Directed brokerage conflict of interest — OMITTED: the CONTROLLING SOURCE states "or any potential conflict of interest arising from directed brokerage" but no implementing provision was found. (Review found Item 12 adequate with no directed brokerage conflict disclosed.) Recommended correction: The compliance review must flag Item 12 as deficient and recommend disclosure of the arrangement with Lakeshore Trading LLC, the relationship between Bellini and Kevin Ostrowski (a 40% owner of Lakeshore Trading), and the resulting conflict of interest arising from directed brokerage, rather than finding the disclosure adequate.</w:t>
      </w:r>
    </w:p>
    <w:p>
      <w:r>
        <w:t>DEVIATION (partial implementation — high severity) — Whitmore maintains final approval authority over all material business decisions: hargrove-tilton-compliance-review-2023.docx implements this requirement only in part. Deviating sub-parts: (1) Ultimate decision-making authority over investment strategy — OMITTED: the CONTROLLING SOURCE states "Whitmore exercises ultimate decision-making authority over the Firm's investment strategy, operations, and compliance oversight." but no implementing provision was found. (No provision in the reviewed document addresses Whitmore's final approval authority over investment strategy decisions.) (2) Ultimate decision-making authority over operations — OMITTED: the CONTROLLING SOURCE states "Whitmore exercises ultimate decision-making authority over the Firm's investment strategy, operations, and compliance oversight." but no implementing provision was found. (No provision in the reviewed document addresses Whitmore's final approval authority over operational decisions.) (3) Ultimate decision-making authority over compliance oversight — OMITTED: the CONTROLLING SOURCE states "Whitmore exercises ultimate decision-making authority over the Firm's investment strategy, operations, and compliance oversight." but no implementing provision was found. (No provision in the reviewed document addresses Whitmore's final approval authority over compliance oversight decisions.) Recommended correction: The compliance review should assess and confirm whether the Firm's Compliance Manual or governance policies expressly codify Whitmore's final approval authority over all material business decisions, including investment strategy, operations, and compliance oversight, and should flag as a deficiency if no such provision exists. DEVIATION (partial implementation — critical severity) — Compliance with Sections 206(1) and 206(2) of the Advisers Act: hargrove-tilton-compliance-review-2023.docx implements this requirement only in part. Deviating sub-parts: (1) Cherry-picking trade allocation violation — CONFLICT: the CONTROLLING SOURCE states "The Division alleges that during the Review Period, WCA, Whitmore, and Chao engaged in a pattern of favorable trade allocation commonly referred to as \"cherry-picking,\" in violation of Sections 206(1) and 206(2) of the Advisers Act." but the document states "No material deficiencies were identified.". (SEC alleges fraudulent cherry-picking; H&amp;T found no material deficiencies.) (2) Undisclosed brokerage compensation violation — CONFLICT: the CONTROLLING SOURCE states "The Division alleges that Bellini, while acting as portfolio manager for the Crescent Bay Municipal Pension Fund account and other client accounts, breached his fiduciary duty and engaged in fraudulent conduct in violation of Sections 206(1) and 206(2) of the Advisers Act by directing client trades to a broker-dealer in which a close personal associate held a significant ownership interest, without disclosure to WCA's compliance personnel or to any affected client, and while receiving undisclosed personal compensation in connection with the arrangement." but the document states "H&amp;T identified two minor procedural deficiencies and five recommendations for enhancement during the course of our review. No material deficiencies were identified.". (SEC alleges undisclosed self-dealing; H&amp;T found only minor procedural deficiencies.) Recommended correction: H&amp;T's review should be revised to identify the cherry-picking trade allocation practices and the personal brokerage account omnibus allocation gap as material deficiencies implicating Sections 206(1) and 206(2), rather than characterizing the compliance program as 'generally adequate' with only 'minor procedural deficiencies.' 31. Item 11 of WCA's Brochure also failed to disclose that Chao maintained a personal trading account at Meridian Clearing Corp. (Account No. ending -7823) that received allocations from the Firm's omnibus trading account. The existence of such an arrangement — in which the person responsible for allocating trades also personally receives allocations from the same pool of executed trades — creates an inherent and significant conflict of interest that should have been disclosed to clients. The failure to disclose this arrangement deprived clients of the ability to evaluate whether the Firm's allocation decisions were being made in their best interests. 76. Rule 204A-1 under the Advisers Act [17 C.F.R. § 275.204A-1] — Requires every investment adviser registered with the Commission to establish, maintain, and enforce a written code of ethics that includes, among other things, requirements for the reporting of personal securities transactions and holdings by supervised persons. To the extent that WCA's Code of Ethics and personal trading policies failed to capture and monitor the allocation of omnibus fills to Chao's personal brokerage account, or failed to require adequate reporting of personal securities transactions arising from such allocations, this rule is implicated in connection with the conduct described in Allegation Categories 1 and 3 above. X. SUMMARY OF MONETARY FIGURES AND ALLEGED ILL-GOTTEN GAINS.</w:t>
      </w:r>
    </w:p>
    <w:p>
      <w:r>
        <w:t>The Firm from time to time engages service providers, including legal counsel, accountants, auditors, fund administrators, and technology vendors, in the ordinary course of its business operations. These relationships are conducted on an arm's-length basis and do not give rise to material conflicts of interest required to be disclosed under this Item. Item 11 — Code of Ethics, Participation or Interest in Client Transactions, and Personal Trading Code of Ethics WCA has adopted a Code of Ethics (the "Code") pursuant to Rule 204A-1 under the Investment Advisers Act of 1940. The Code establishes standards of business conduct for all supervised persons of the Firm and is designed to promote compliance with applicable securities laws, prevent conflicts of interest, and ensure that the Firm's supervised persons act in the best interests of clients at all times. The Code addresses a wide range of topics, including the Firm's fiduciary obligations to clients, the protection of material nonpublic information, the prevention of insider trading and market manipulation, the reporting of personal securities transactions and holdings, and the identification and management of conflicts of interest. Key Provisions of the Code of Ethics The principal provisions of the Firm's Code of Ethics include the following: Fiduciary Duty. This March 2023 bank record extends the documented payment pattern into 2023, confirming the arrangement persisted well beyond its inception and overlapping with the tail end of the alleged directed brokerage period (June 2022–November 2023); this temporal overlap is critical to establishing the nexus between payments and trade direction. This April 2023 entry represents one of the later documented transactions in the series, indicating that the documented payment activity extended into the final months of the alleged directed brokerage period; however, the cited bank record's running balance of $109,188.16 does not, by itself, directly corroborate the SEC's $92,600 calculation, as the discrepancy between the two figures requires further reconciliation. Additionally, because the entry reflects a "Monthly Dues" payment to a golf club, the exhibit alone—without additional context establishing the recipient's relationship to any brokerage arrangement—does not conclusively confirm continuation of directed brokerage payments, though it may contribute to an overall pattern assessment when considered alongside other records in the series. The SEC frames the cherry-picking conduct as a scheme to defraud under Advisers Act Sections 206(1) (fraud, deceit, manipulation) and 206(2) (transaction, practice, course of business operating as fraud), naming WCA, Whitmore, and Chao jointly; the source identifies the favored accounts as Oceanic Fund I LP and Chao's personal brokerage account, with disfavored accounts implied as the counterpart discretionary clients (including potentially Crescent Bay Municipal Pension Fund and others), establishing the harm predicate for restitution and disgorgement, while the scienter requirement under 206(1) will require evidence of intent, whereas 206(2) imposes no scienter requirement, lowering the government's burden.</w:t>
      </w:r>
    </w:p>
    <w:p>
      <w:r>
        <w:t>The SEC identifies a factual disclosure deficiency in WCA's Form ADV — Item 12 discussed brokerage practices but omitted any mention of Lakeshore Trading, the Bellini-Ostrowski relationship, or the directed brokerage conflict — which may support a Section 207 violation but only if the SEC independently establishes materiality. While the defense cannot claim the specific arrangement was fully disclosed, it retains several arguments: that materiality is a contested element the SEC must prove, that the directed brokerage arrangement may have fallen outside the scope of Item 12's required disclosures, that the Bellini-Ostrowski relationship was too attenuated to trigger disclosure obligations, and that partial disclosure of general brokerage practices may be relevant to the materiality analysis. The omission thus evidences a potential disclosure failure but does not foreclose the defense or automatically establish a standalone violation. WCA's Form ADV Item 12 represents that the firm considers commission rates and best execution factors in selecting broker-dealers, which could support the SEC's misrepresentation theory to the extent the firm failed to follow its disclosed practices. However, the existence of this written representation does not independently establish that WCA failed to conduct best execution analysis, nor does it preclude defenses based on the firm's actual conduct. The finding cannot assert specific commission comparisons (e.g., Lakeshore's rates versus those of other brokers) or conclusions about whether analysis was performed without citation to the evidentiary record. The SEC references Rule 204A-1 (17 C.F.R. § 275.204A-1) in conditional connection with WCA's Code of Ethics, noting "to the extent that" WCA's policies failed to capture and monitor the allocation of omnibus fills to Chao's personal brokerage account. The tentative, conditional phrasing leaves ambiguous whether the SEC frames this as a distinct Rule 204A-1 violation or merely references the rule within a broader discussion of compliance deficiencies. This reference appears alongside the cherry-picking (Category 1) and compliance failure (Category 3) allegations, though the exact nature of the connection requires further clarification from the full source text. The SEC's referral notice identifies that the Hargrove &amp; Tilton annual compliance review failed to test trade allocation patterns despite the firm's heavy omnibus trading reliance and identified only minor deficiencies. This observation is potentially significant because it may undermine WCA's ability to rely on the review as evidence of satisfying its independent compliance obligation under Rule 206(4)-7, though the extent of any legal theory or position by the Division on this issue is not clearly established by the cited document.</w:t>
      </w:r>
    </w:p>
    <w:p>
      <w:r>
        <w:t>The source establishes a factual description of Section 9.1's coverage — noting that personal trading policies required pre-clearance and reporting but did not address omnibus allocations to employee accounts — which may be relevant to assessing the adequacy of policies and procedures under Rule 206(4)-7. However, the cited source does not contain the SEC's detailed analysis of causation, and the text is truncated mid-sentence ("This gap in the person..."), leaving unclear whether other monitoring mechanisms, supervisory controls, or separate compliance provisions may have captured or should have captured these allocations. The finding cannot conclusively establish that this gap "directly enabled" Chao's alleged receipt of 87 unmonitored allocations, nor does the source resolve whether pre-clearance requirements were or should have been applicable to omnibus allocations. Additionally, a Rule 206(4)-7 claim requires showing that the adviser failed to adopt and implement written policies and procedures reasonably designed to prevent violations — a reasonableness standard that is not satisfied merely by showing the absence of a specific prohibition. The factual gap in Section 9.1 is a relevant consideration but does not, standing alone, establish the causal or legal significance necessary for a critical element of the claim. The SEC's excess commission calculation — 4.2 cents per share at Lakeshore Trading versus 1.1 cents at other brokers, yielding approximately $291,400 in excess commissions on 9.4 million shares — constitutes relevant circumstantial evidence for the directed brokerage allegation, though the cited source's methodology appears truncated ("calculated as follows: A") and the figure's reliability is therefore not fully established in the provided record. A 3.8x commission differential, while notable and potentially supportive of a best execution failure claim, is not on its own sufficient to establish a breach of fiduciary duty claim, which requires proof of a personal benefit or quid pro quo; the differential may serve as circumstantial evidence tending toward that element, particularly given the alleged personal relationship between Bellini and Ostrowski, but cannot substitute for evidence of the requisite exchange. As to both claims, the evidentiary weight of the differential depends on establishing that the trades were comparable across execution-relevant dimensions (trade size, liquidity, market conditions, capital commitment, risk), as block trading commissions legitimately vary based on such factors; the defense may rebut the inference of wrongdoing with evidence that Lakeshore provided execution quality or services commensurate with the premium or that the trades were not otherwise comparable. The referral notice's factual basis for the directed brokerage referral included 23 block trades. The SEC identifies specific harmed advisory clients (Crescent Bay Municipal Pension Fund, individual HNW discretionary accounts, Whitmore Strategic Credit Fund LP) as the mirror-image victims of the cherry-picking scheme, establishing the element of client harm and fiduciary breach under Advisers Act §§ 206(1) and 206(2); the identification of municipal pension fund clients may trigger additional state law fiduciary obligations and potential state regulatory exposure.</w:t>
      </w:r>
    </w:p>
    <w:p>
      <w:r>
        <w:t>The document describes an allegation by the Division of Enforcement that Advisers Act § 209(e) [15 U.S.C. § 80b-9(e)], which prohibits obstructing or impeding any SEC examination, investigation, or proceeding, was violated based on Whitmore's instruction to delete trade allocation records during the pendency of the SEC examination; this allegation is presented in what appears to be a Division referral notice stating that "the Division alleges that this provision was violated," rather than in a formal SEC order instituting proceedings or civil complaint. If formally charged, this would constitute a statutory claim distinct from the fraud allegations under §§ 206(1) and 206(2) and would carry independent penalties, requiring the defense to develop a separate defense strategy focused on intent, the scope of preservation obligations, and whether the instruction actually resulted in the destruction of responsive records. The SEC alleges that from June 2022 through November 2023, Bellini directed 23 block trades totaling approximately $48.7 million in notional value (9.4 million shares) to Lakeshore Trading LLC, a FINRA-registered broker-dealer — establishing the factual predicate for the directed brokerage allegation and raising questions about WCA's best execution obligations under the Advisers Act's general fiduciary duty standard (§ 206), as well as WCA's compliance program obligations under Rule 206(4)-7. The directed trades may also raise potential FINRA Rule 5310 (best execution) questions for Lakeshore Trading, though the SEC referral document based on the cited material does not appear to expressly allege such implications. The SEC reserves the right to name Lakeshore Trading LLC as a respondent and may refer the matter to FINRA for disciplinary action regarding its conduct as a registered broker-dealer, creating potential parallel regulatory exposure under FINRA rules in addition to SEC enforcement. While these outcomes are possible based on the referral notice's language, the notice does not specify which FINRA rules are implicated, and the actions are not indicated as imminent or probable. The SEC's internal enforcement referral calculates $291,400 in excess commissions from the directed brokerage arrangement (9.4M shares × $0.031 excess commission per share), based on Lakeshore Trading's average of 4.2 cents per share versus 1.1 cents per share at WCA's other executing brokers for what the referral characterizes as "comparable equity block trades" — a figure that, if credited, would quantify client harm and support both the breach of fiduciary duty theory and the disgorgement framework; however, this calculation appears in an investigative referral document rather than a final adjudicative order or court ruling, meaning the figures are allegations that have not been tested through evidentiary proceedings, and the referral's "comparable" characterization is itself an unsupported assertion that does not demonstrate the 23 directed trades were actually comparable in trade size, liquidity profile, or execution complexity to the benchmark trades; the defense should vigorously challenge both the evidentiary weight of an unadjudicated referral and the substantive comparability of the commission rates, including whether the 1.1 cents benchmark reflects truly comparable block trades under similar market conditions and execution quality standards.</w:t>
      </w:r>
    </w:p>
    <w:p>
      <w:r>
        <w:t>The SEC's core allegation charges WCA, Whitmore, and Chao with cherry-picking in violation of Advisers Act §§ 206(1) (fraud or deceit upon clients, requiring scienter) and 206(2) (engaging in transactions, acts, practices, or courses of business that operate as a fraud or deceit, not requiring intent), based on a pattern of favorable trade allocation to Oceanic Fund I LP and Chao's personal account while disadvantaging other clients; this is the central fraud charge in the matter. WCA's Form ADV Part 2A contains an "Item 12" titled "Brokerage Practices" (appearing at page 17 of the document), which may be relevant to the SEC's directed brokerage allegation concerning undisclosed compensation received by Bellini from Ostrowski (Lakeshore Trading). However, the record citation provided—a table of contents entry—does not by itself establish that Item 12 is the governing disclosure provision at issue, that WCA's Item 12 section actually contained the relevant disclosures or omissions, or that the SEC specifically framed its directed brokerage theory as an Item 12 violation rather than relying on general anti-fraud provisions or another disclosure regime. Section 9.1 states a general policy requiring employees to comply with the Firm's personal trading policies as set forth in Section 9 and the Firm's separately maintained Code of Ethics, but is silent on whether employees may receive allocations from the Firm's omnibus account in their personal accounts. The actual pre-clearance and reporting requirements for personal securities transactions would be found in the operational subsections of Section 9 or the Code of Ethics, not in the general policy statement of Section 9.1 itself. The silence in Section 9.1 regarding omnibus account allocations represents a potential gap in the Firm's personal trading policy framework, though the cited material does not establish that this gap was specifically alleged by the SEC to have enabled any particular misconduct. Section 7.5 on directed brokerage describes the risks associated with directed brokerage arrangements, including the inability to negotiate commissions or obtain best execution; the SEC will argue that even if directed brokerage to Lakeshore Trading occurred, the undisclosed compensation arrangement between Ostrowski and Bellini rendered WCA's disclosures and compliance records materially incomplete.</w:t>
      </w:r>
    </w:p>
    <w:p>
      <w:r>
        <w:t>The identification of specific clients alleged to have been harmed (Crescent Bay Municipal Pension Fund, individual HNW discretionary accounts, Whitmore Strategic Credit Fund LP) provides the defense with targets to test the SEC's harm narrative, though it does not itself establish that these clients were victimized. The defense should seek to obtain these clients' actual returns and investment objectives—subject to discovery limitations and potential resistance to producing proprietary client data—to assess whether they suffered measurable economic harm or whether their returns were consistent with their respective mandates. In doing so, the defense should account for the likelihood that these clients had heterogeneous investment objectives that complicate any uniform "consistent with mandates" defense. The SEC's identification of a specific gap in Section 9.1 of the Compliance Manual—namely, the absence of restrictions on employees receiving omnibus allocations in personal accounts—is the factual predicate for the compliance failure allegation under Rule 206(4)-7, as it reflects a deficiency in the Firm's written policies and procedures. This policy gap is analytically distinct from, though potentially related to, the operational mechanism by which Chao's self-dealing was accomplished, which would involve the processes, approvals, or lack of operational controls that allowed omnibus allocations to flow to personal accounts. The defense should examine whether any other policy provision, informal practice, or verbal instruction addressed this gap, and whether any subsequent internal review identified the same deficiency, supporting a defense argument that the Firm was in the process of remediation. The citation to Rule 204A-1 establishes the specific regulatory requirement for a written code of ethics, including personal securities transaction reporting by supervised persons and a code reasonably designed to prevent fraud, deception, or manipulative acts, which is the legal basis for the SEC's allegation that WCA's Code of Ethics and Section 9.1 were deficient; critically, Rule 204A-1's scope is not limited to rote transaction reporting but extends to the code's overall adequacy in addressing conflicts of interest, including those arising from omnibus allocation practices where employees with allocation authority may benefit personally. The defense should examine whether WCA's code, despite not specifically addressing omnibus allocations, otherwise satisfied the rule's broader "reasonably designed" standard — though the SEC has consistently maintained that codes deficient in addressing allocation practices do not meet this threshold. The SEC Division of Examinations has formally referred Whitmore Capital Advisors LLC to the Division of Enforcement, elevating this matter from examination to investigation. This referral indicates that the Division of Enforcement will investigate the matter and decide whether to recommend that the Commission initiate formal enforcement or adjudicative proceedings, which would only commence if and when the Commission issues an Order Instituting Proceedings. The SEC's regulatory jurisdiction over the firm was already established by virtue of the firm's status as a registered investment adviser subject to the Division of Examinations' authority.</w:t>
      </w:r>
    </w:p>
    <w:p>
      <w:r>
        <w:t>The referral organizes its allegations across six categories of potential violations under the Investment Advisers Act of 1940, addressed in Sections III through VIII, providing a structural framework for the allegations presented in the referral. The SEC file and CRD numbers serve as administrative identifiers for the respondent entity and should be referenced in subsequent regulatory correspondence and filings to ensure proper association with the correct matter; however, legal proceedings are governed by applicable statutes, SEC rules, and orders issued by the SEC or ALJ. The SEC's enforcement referral has identified specific statutory and regulatory provisions of the Advisers Act that parties have potentially violated, meaning defense analysis should map each factual allegation to the corresponding rule to assess elements, scienter requirements, and available defenses, while recognizing that the SEC may ultimately frame charges differently or decline to bring an action. The SEC has not made a final enforcement determination. This means the matter has not concluded, but it does not establish that WCA and named individuals are currently entitled to specific procedural protections such as a Wells submission. The Wells process applies only when SEC staff has "decided to recommend" enforcement action, and the cited document does not affirmatively establish that such a recommendation is pending. Settlement negotiations and the presentation of exculpatory evidence, while potentially available as discretionary and informal processes, cannot be presumed as guaranteed procedural rights from a statement of indecision alone.</w:t>
      </w:r>
    </w:p>
    <w:p>
      <w:r>
        <w:t>Chao's role as Managing Director and Head of Trading since 2014, with direct responsibility for trade execution, broker selection, omnibus account management, and allocation decisions, establishes her as the central figure in the cherry-picking and directed brokerage allegations. Her position as an officer and employee of the adviser performing trading and allocation functions on its behalf supports the SEC's jurisdiction over her as a "supervised person" under Section 202(a)(18) of the Advisers Act. Her direct reporting line to Whitmore further supports her supervised status within the advisory firm's hierarchy. The Compliance Manual's Section 9 title lists personal trading and employee securities transactions as its topics, indicating the organizational subject matter of the section and the general compliance area to which the SEC's omnibus allocation allegations relate. The SEC alleges that WCA's Code of Ethics and personal trading policies failed to capture or monitor omnibus fill allocations to Chao's personal account, implicating Rule 204A-1 in connection with both the cherry-picking and personal trading allegations. This failure constitutes a distinct compliance deficiency that coexists with and relates to the underlying misconduct, but it does not independently establish cherry-picking or merge with the substantive fraud violations, which arise from Chao's allocation practices themselves. WCA's Form ADV Part 2A Item 2A explicitly acknowledges the firm's fiduciary duty to seek best execution, establishing a self-disclosed standard of fiduciary conduct against which the directed brokerage arrangement with Lakeshore Trading will be measured. However, because the arrangement is explicitly "directed" — meaning the client instructed WCA to use a specific broker — the SEC's enforcement focus would not center on a best execution failure under Item 12, as directed brokerage generally overrides the firm's best execution obligation for those trades. Rather, the SEC will argue that the undisclosed compensation from Ostrowski to Bellini created material conflicts of interest inconsistent with the firm's broader fiduciary representations, constituting separate violations of the duty to disclose conflicts and the prohibition on undisclosed compensation.</w:t>
      </w:r>
    </w:p>
    <w:p>
      <w:r>
        <w:t>Form ADV Part 2A Item 6 requires investment advisers to disclose performance-based fee arrangements and side-by-side management of proprietary funds alongside client accounts. These disclosure requirements operate within the fiduciary duty framework established under the Investment Advisers Act of 1940, which requires advisers to disclose and manage conflicts of interest. The fiduciary duty itself derives from statutory and judicial authority rather than from Form ADV, which serves as a prescribed disclosure document rather than a source of substantive law. Rule 204A-1 mandates the substantive regulatory obligations requiring the establishment of policies and procedures, monitoring, and reporting of personal trading by access persons, while Form ADV Part 2A Item 11 requires disclosure of the firm's Code of Ethics to clients. Together, these provisions form the regulatory framework central to the SEC's failure to disclose allegations regarding Chao's personal trading account. The adviser's overarching fiduciary duty arises independently under the Advisers Act and common law, separate from these specific compliance requirements. Form ADV Part 2A contains an Item 12 section addressing Brokerage Practices (cited at page 17 of the table of contents). This section is the designated disclosure location for the firm's brokerage policies and would be the relevant reference point for evaluating any directed brokerage arrangements or commission practices; however, the actual text of the firm's Item 12 disclosures must be reviewed to confirm the specific policies disclosed and whether they address best execution, broker selection, or arrangements with Lakeshore Trading. The compliance manual's requirement for documented written client instructions for directed brokerage establishes a clear internal control standard; any failure to properly document the Lakeshore Trading directed brokerage arrangement constitutes a breach of firm policy. While this documentation deficiency may be relevant evidence in any fiduciary duty analysis, a breach of fiduciary duty cannot be established based solely on the internal policy violation without additional evidence of conflict of interest, imprudent conduct, or resulting harm.</w:t>
      </w:r>
    </w:p>
    <w:p>
      <w:r>
        <w:t>The SEC's referral notice categorizes potential allegations against Chao as spanning cherry-picking, misleading disclosures, and books and records failures; however, because the cited document is a referral rather than a formal enforcement action, it does not establish specific charges, sanctions, or defined liability exposure. Any assessment of Chao's actual exposure to remedies such as industry bar, disgorgement, or penalties would depend on whether the SEC pursues formal charges, and any defense strategy would need to be developed based on the specific charges and evidence ultimately presented. The SEC's allegation that Form ADV Item 11 failed to disclose Chao's personal trading account that received omnibus allocations was identified as part of the broader factual recitation of cherry-picking conduct, serving as evidence of the misrepresentation and concealment inherent in the alleged fraud scheme under Advisers Act Sections 206(1) and 206(2), rather than as a standalone disclosure violation under Section 207 or the compliance rule. This illustrates the SEC's approach of documenting multiple overlapping compliance failures in connection with the underlying cherry-picking conduct. The Hargrove-Tilton compliance review of the Code of Ethics and personal trading reports indicates that an independent compliance consultant examined the firm's personal trading controls during the relevant period, which may provide the defense with evidence of good faith compliance efforts or, conversely, may establish that the firm's reviews were inadequate to detect the alleged violations. The SEC's reservation of rights to name Lakeshore Trading as a respondent and refer the matter to FINRA indicates that the enforcement action may expand beyond the current respondents, creating additional regulatory exposure for the broker-dealer and increasing the complexity of settlement negotiations.</w:t>
      </w:r>
    </w:p>
    <w:p>
      <w:r>
        <w:t>The SEC's allegation that Form ADV Item 12 omitted any disclosure of the Lakeshore Trading arrangement, the Bellini-Ostrowski relationship, and the resulting conflicts of interest establishes a separate disclosure violation charge under the Advisers Act, independent of the excessive commission and breach of fiduciary duty allegations. The SEC's detailed quantification of the directed brokerage arrangement—23 block trades totaling $48.7 million over 18 months—establishes the materiality of the undisclosed arrangement and demonstrates that the trades were executed outside normal channels, supporting the inference of intentional concealment. The SEC's calculation of $291,400 in excess commissions based on the 3.1 cent per share differential between Lakeshore Trading and other brokers quantifies the client harm from the directed brokerage scheme and establishes the disgorgement exposure for the breach of fiduciary duty allegations. The SEC's characterization of Bellini's conduct as a breach of fiduciary duty based on his undisclosed personal relationship and receipt of compensation establishes the legal framework for his individual liability, with the defense likely focusing on whether he acted with scienter or merely failed to follow compliance protocols.</w:t>
      </w:r>
    </w:p>
    <w:p>
      <w:r>
        <w:t>The compliance manual's requirement for the Head of Trading to periodically review commission rates and share concerns with the CCO establishes the internal policy that was allegedly violated, creating a basis for both an Advisers Act compliance failure charge and potential negligence claims against Chao in her capacity as Head of Trading. The SEC identifies specific harmed clients, including the Crescent Bay Municipal Pension Fund and the Whitmore Strategic Credit Fund LP, indicating the alleged fraud impacted both institutional and individual accounts and expanding the potential scope of restitution and civil penalties. The SEC's invocation of Section 206(1) of the Advisers Act signals an anti-fraud charge requiring proof of scienter (intent to defraud), meaning the Division must establish that the cherry-picking and undisclosed compensation were deliberate deceptive schemes, raising the evidentiary bar for the prosecution. WCA's own compliance manual required directed brokerage arrangements to be documented in writing—either "in the client's investment management agreement OR by separate written instruction." If the Lakeshore Trading arrangement was not incorporated into the existing investment management agreement, Bellini's failure to produce a separate written instruction represents an internal policy violation in addition to a regulatory breach, potentially undermining any defense based on firm-approved practices; however, because the disjunctive manual language permits alternative forms of documentation, the existence vel non of a clear violation depends on whether the arrangement was authorized within the broader contractual agreement.</w:t>
      </w:r>
    </w:p>
    <w:p>
      <w:r>
        <w:t>The compliance manual assigned recordkeeping responsibility for directed brokerage to the Head of Trading, establishing an operational duty for that role. This provision is relevant to the SEC's recordkeeping charges against the Head of Trading, but it does not, by itself, establish a supervisory duty for firm leadership or prove that a breach occurred. A failure-to-supervise charge against firm leadership would require independent evidence that specific supervisors were responsible for overseeing the Head of Trading's recordkeeping function and failed to do so. The omission of Bellini's relationship with Ostrowski (a 40% owner of Lakeshore Trading) from Item 12 of the Form ADV brochure, along with broader conflicts arising from the directed brokerage arrangement, establishes the factual basis for the conflict-of-interest disclosure violation. The SEC asserts that Whitmore and Chao bore direct responsibility for the accuracy of WCA's Form ADV filings, and their failure to ensure complete disclosures regarding the directed brokerage arrangement and personal trading interests constitutes a willful violation of Section 207, exposing them to individual liability and potential industry bars. Bellini is identified as the key actor in the directed brokerage scheme, with the SEC alleging he breached his fiduciary duty by steering client trades to Lakeshore Trading based on an undisclosed personal relationship and receiving secret compensation, which forms the basis of the self-dealing charge.</w:t>
      </w:r>
    </w:p>
    <w:p>
      <w:r>
        <w:t>The scale of the directed brokerage—23 trades totaling $48.7 million—demonstrates that the arrangement was not de minimis but a significant diversion of client trades away from the standard omnibus process, supporting the SEC's assertion of a material breach of fiduciary duty and the quantification of excess commissions. The SEC's reservation of rights against Lakeshore Trading and potential FINRA referral expands the enforcement risk beyond WCA and its personnel, creating additional regulatory exposure for the executing broker-dealer. The SEC's data sources—including OMS records, settlement records, and personal account statements—demonstrate a forensic reconstruction of the trading activity drawn from multiple data streams, though not all of these streams are fully independent of one another. For example, certain sources—such as Meridian Clearing Corp. trade confirmations/blotter records and personal brokerage account statements for Diana L. Chao—originate from the same clearing firm and are derivative of the same underlying clearing system records. Accordingly, while the defense must be prepared to challenge the accuracy and completeness of several data streams, challenges to the systems of a common source entity such as Meridian may simultaneously undercut multiple listed sources rather than requiring entirely separate challenges. The SEC referral encompasses six distinct categories of alleged Advisers Act violations, establishing the scope of enforcement exposure and requiring a structured defense addressing each category independently while identifying cross-cutting themes.</w:t>
      </w:r>
    </w:p>
    <w:p>
      <w:r>
        <w:t>The source identifies the full remedial toolkit available under the Advisers Act — disgorgement, penalties, injunctions, cease-and-desist orders, industry bars, and registration revocation — as potential remedies that may be sought if enforcement proceedings are instituted. This language appears to be a standard, conditional recitation of available remedies in an enforcement referral notice rather than an affirmative indication of a specific enforcement strategy. Section 206(1) anti-fraud liability is layered across three allegation categories (cherry-picking, misleading Form ADV, and directed brokerage), meaning the Division must prove scienter for each; defense efforts should focus on negating fraudulent intent element-by-element. The directed brokerage allegation hinges on an undisclosed personal relationship between Bellini and Ostrowski (40% owner of Lakeshore Trading), establishing the conflict-of-interest predicate; the nondisclosure to compliance, Whitmore, and clients — including Crescent Bay — forms the breach-of-fiduciary-duty theory. The 23 directed trades totaling ~$48.7 million in notional value over 18 months, executed outside WCA's standard Meridian Clearing omnibus arrangement, quantifies the scope of the directed brokerage conduct and establishes that the trades were material in volume and value — supporting the materiality element of the disclosure-failure charges.</w:t>
      </w:r>
    </w:p>
    <w:p>
      <w:r>
        <w:t>Lakeshore Trading is not currently named as a respondent but faces potential SEC enforcement and FINRA referral, creating parallel-regulatory exposure; WCA's defense should anticipate that Lakeshore may cooperate or be compelled to produce evidence adverse to WCA and Bellini. WCA's Form ADV Part 2A Item 12 disclosed Meridian Clearing as primary broker and described best-execution practices but omitted any reference to Lakeshore Trading, the Bellini-Ostrowski relationship, or directed-brokerage conflicts — alleged in an enforcement referral notice to support the material omission predicate for the Section 207 and Rule 206(4)-1(a)(5) charges, though the referral's factual allegations have not been adjudicated or settled and do not themselves conclusively establish the legal elements of materiality or violation. Section 206(2) fraud liability — which requires a lesser scienter showing than Section 206(1), specifically materiality of the nondisclosure and at least negligence rather than intent to defraud — is applied to the same three categories as Section 206(1), giving the Division a lower-burden alternative theory of liability that the defense must address separately, while still preserving scienter-related defenses such as lack of negligence or good faith reliance. The Division imputes Section 207 liability to Whitmore (as CEO, majority owner, and filer-in-chief) and Chao (as managing director with direct knowledge of allocation practices and her personal trading account), establishing individual liability theories based on their respective roles and knowledge — the defense must assess each individual's involvement separately.</w:t>
      </w:r>
    </w:p>
    <w:p>
      <w:r>
        <w:t>H&amp;T's review covered the Code of Ethics under Rule 204A-1 and examined personal securities transaction reports, quarterly certifications, and pre-clearance logs for Q1–Q3 2023, establishing that some compliance infrastructure existed — but the scope appears to have been limited to documentation review rather than substantive testing of allocation patterns. Rule 204A-1 is implicated because WCA's Code of Ethics failed to capture and monitor omnibus-fill allocations to Chao's personal brokerage account, representing a deficiency in the code's personal trading reporting requirements under the rule's mandate that codes include "requirements for the reporting of personal securities transactions and holdings by supervised persons."</w:t>
      </w:r>
    </w:p>
    <w:p>
      <w:r>
        <w:t>Key figures:</w:t>
      </w:r>
    </w:p>
    <w:p>
      <w:pPr>
        <w:pStyle w:val="ListBullet"/>
      </w:pPr>
      <w:r>
        <w:t>02/01/2023 02/02/2023 ACH Debit Bayshore Palms Golf &amp; Country: $2,800.00 (ostrowski-bank-records-exhibit.xlsx)</w:t>
      </w:r>
    </w:p>
    <w:p>
      <w:pPr>
        <w:pStyle w:val="Heading2"/>
      </w:pPr>
      <w:r>
        <w:t>Deficient Written Policies and Procedures</w:t>
      </w:r>
    </w:p>
    <w:p>
      <w:r>
        <w:t>does not satisfy the Firm's independent obligation under Rule 206(4)-7 to maintain reasonably designed policies and procedures. Additional information regarding the Firm's Code of Ethics and personal trading policies, which are designed to address conflicts of interest arising from the Firm's management of multiple accounts, is set forth in Item 11 of this Brochure. H&amp;T identified two minor procedural deficiencies. These changes are described in Item 5 of this Brochure.</w:t>
      </w:r>
    </w:p>
    <w:p>
      <w:r>
        <w:t>DEVIATION (partial implementation — high severity) — Memorandum must show terms and conditions of the order and any modification or cancellation: hargrove-tilton-compliance-review-2023.docx implements this requirement only in part. Deviating sub-parts: (1) Order memorandum requirement — OMITTED: the CONTROLLING SOURCE states "make and keep true, accurate, and current a memorandum of each order given by the investment adviser for the purchase or sale of any security" but no implementing provision was found. (No mention of order memoranda in the review.) (2) Terms and conditions of the order — OMITTED: the CONTROLLING SOURCE states "showing the terms and conditions of the order" but no implementing provision was found. (Not addressed in the reviewed document.) (3) Any modification or cancellation — OMITTED: the CONTROLLING SOURCE states "and of any modification or cancellation thereof" but no implementing provision was found. (Not addressed in the reviewed document.) Recommended correction: H&amp;T's compliance review should be supplemented to confirm that the Firm maintains order memoranda showing the terms and conditions of each order and any modification or cancellation thereof, as required by Rule 204-2(a)(3). OMISSION (high severity) — The controlling source requires that the order memorandum show the price at which the order was executed, but the WCA Compliance Manual excerpts contain no provision addressing the creation or content of order memoranda, including execution price. The CONTROLLING SOURCE states: "Rule 204-2(a)(3) under the Advisers Act requires every investment adviser registered with the Commission to make and keep true, accurate, and current a memorandum of each order given by the investment adviser for the purchase or sale of any security, showing the terms and conditions of the order and of any modification or cancellation thereof, the time of entry and the time of execution or cancellation, the price at which the order was executed, and the allocation of the order among client accounts." — no implementing provision found in wca-compliance-manual-excerpts.docx. Recommended correction: Add a provision to the Compliance Manual requiring that a memorandum of each order be maintained showing, among other required elements, the price at which the order was executed, as mandated by Rule 204-2(a)(3) under the Advisers Act. 35. A copy of WCA's Form ADV Part 2A filed on March 28, 2023, is attached to this notice as Exhibit D. V. ALLEGATION CATEGORY 3 — DEFICIENT WRITTEN POLICIES AND PROCEDURES. The Rule 206(4)-7 charge is specifically tied to Allegation Category 3 (deficient written policies), requiring the Division to demonstrate that WCA's policies were objectively unreasonable — not merely imperfect — and that the CCO role was inadequately discharged.</w:t>
      </w:r>
    </w:p>
    <w:p>
      <w:pPr>
        <w:pStyle w:val="Heading2"/>
      </w:pPr>
      <w:r>
        <w:t>Failure to Maintain Required Books and Records</w:t>
      </w:r>
    </w:p>
    <w:p>
      <w:r>
        <w:t>Item 6 — Performance-Based Fees and Side-by-Side Management. the Firm maintains such records as required by Rule 204-2(a)(1) through (a)(7). annual compliance review for the calendar year 2023 pursuant to Rule 206(4)-7 under the Advisers Act. failed to comply with the requirements of Rule 206(4)-7 under the Advisers Act.</w:t>
      </w:r>
    </w:p>
    <w:p>
      <w:r>
        <w:t>required by Rule 204-2(a)(3) and Rule 204-2(a)(7) under the Advisers Act. as described in Item 4 of this Brochure. calendar year ended December 31, 2023. covered the period from January 1, 2023 through November 30, 2023.</w:t>
      </w:r>
    </w:p>
    <w:p>
      <w:r>
        <w:t>SEC File No. 801-74892. CRD No. 158203. Suite 2200, Miami, FL 33131. H&amp;T reviewed the Firm's Compliance Manual (last updated November 15, 2022).</w:t>
      </w:r>
    </w:p>
    <w:p>
      <w:r>
        <w:t>File No. 801-74892, CRD No. 158203. concluded with the issuance of a deficiency letter on August 2, 2024. from January 1, 2021, through December 31, 2023. CRD No. 158203, with its principal office.</w:t>
      </w:r>
    </w:p>
    <w:p>
      <w:r>
        <w:t>Last Revised: November 15, 2022. The Head of Trading shall report all trade errors to the Chief Compliance Officer within one business day of discovery. applicable reporting requirements under Section 9.2. 9.2 Reporting Requirements.</w:t>
      </w:r>
    </w:p>
    <w:p>
      <w:r>
        <w:t>Within ten (10) calendar days of becoming an Access Person. as of a date no more than forty-five (45) days prior to the date the individual became an Access Person. Telephone: (305) 555-0142. Date of Last Annual Update: March 28, 2023.</w:t>
      </w:r>
    </w:p>
    <w:p>
      <w:r>
        <w:t>The current annual updating amendment is effective as of March 28, 2023. approximately $2.3 billion as of December 31, 2022. 1455 Brickell Avenue, Suite 2200. (305) 555-0147.</w:t>
      </w:r>
    </w:p>
    <w:p>
      <w:r>
        <w:t>H&amp;T recommends that the Firm review its electronic record retention policies to ensure that minimum retention periods are clearly specified and consistent with Rule 204-2(e), which requires that records be maintained for a period of not less than five years from the end of the fiscal year during which the last entry was made on such record, the first two years in an easily accessible place. 44. For 2,614 of the 5,776 omnibus equity trades executed during the Review Period (2,614 ÷ 5,776 = 45.2%), WCA was unable to produce any written record, electronic log, or order management system entry documenting the allocation rationale at the time of execution. When requested by the Division's examination staff, WCA produced no documentation — whether in the form of blotters, internal memoranda, order tickets, or electronic records — reflecting how or why specific omnibus fills were allocated to particular client accounts for these 2,614 trades. The complete absence of allocation records for nearly half of all omnibus trades represents a pervasive and systemic recordkeeping failure. (ii) Purchases of U.S. government securities (including U.S. Treasury bills, notes, and bonds, and securities issued or guaranteed by U.S. government agencies);. (e) The account number for each such account.</w:t>
      </w:r>
    </w:p>
    <w:p>
      <w:r>
        <w:t>Item 13 — Review of Accounts. Item 18 — Financial Information. DEVIATION (partial implementation — high severity) — Memorandum must show time of entry and time of execution or cancellation: wca-compliance-manual-excerpts.docx implements this requirement only in part. Deviating sub-parts: (1) Time of entry — OMITTED: the CONTROLLING SOURCE states "the time of entry and the time of execution or cancellation" but no implementing provision was found. (No manual provision requires recording the time of entry.) (2) Time of execution or cancellation — OMITTED: the CONTROLLING SOURCE states "the time of entry and the time of execution or cancellation" but no implementing provision was found. (No manual provision requires recording the time of execution or cancellation.) Recommended correction: Add a provision to the Compliance Manual requiring that each order memorandum record the time of entry and the time of execution or cancellation, as mandated by Rule 204-2(a)(3) under the Advisers Act. OMISSION (high severity) — The controlling source requires that the CEO be designated as responsible for ensuring the Firm maintained adequate recordkeeping systems and that records were preserved in accordance with regulatory requirements, but the Compliance Manual excerpts contain no provision assigning this recordkeeping-preservation responsibility to the CEO, leaving unclear who at the Firm bears ultimate accountability for the recordkeeping failures the SEC identified. The CONTROLLING SOURCE states: "Whitmore, as CEO with compliance oversight responsibility, is also responsible for ensuring that the Firm maintained adequate recordkeeping systems and that records were preserved in accordance with regulatory requirements." — no implementing provision found in wca-compliance-manual-excerpts.docx. Recommended correction: Add a provision to the Compliance Manual (e.g., in Section 11 or the CEO/CCO responsibilities section) stating that the CEO is responsible for ensuring that the Firm maintained adequate recordkeeping systems and that records were preserved in accordance with regulatory requirements.</w:t>
      </w:r>
    </w:p>
    <w:p>
      <w:r>
        <w:t>DEVIATION (partial implementation — medium severity) — Bellini manages 18 of the Firm's 47 discretionary advisory accounts: hargrove-tilton-compliance-review-2023.docx implements this requirement only in part. Conforming sub-parts: Total Firm discretionary accounts. Deviating sub-parts: (1) Number of accounts Bellini manages — OMITTED: the CONTROLLING SOURCE states "Bellini manages eighteen (18) of the Firm's forty-seven (47) discretionary advisory accounts" but no implementing provision was found. (Compliance review does not state Bellini manages 18 accounts.) Recommended correction: Add a statement to the compliance review document identifying that Marcus T. Bellini manages 18 of the Firm's 47 discretionary advisory accounts. Exhibit G: Hargrove &amp; Tilton LLP Annual Compliance Review Report for Calendar Year 2023, dated December 8, 2023 (filename: hargrove-tilton-compliance-review-2023.docx). 42. Relevant excerpts from the Compliance Manual are attached as Exhibit E. The Hargrove &amp; Tilton annual compliance review report dated December 8, 2023, is attached as Exhibit G. VI. ALLEGATION CATEGORY 4 — FAILURE TO MAINTAIN REQUIRED BOOKS AND RECORDS. The compliance manual's Section 9 title — "Personal Trading and Employee Securities Transactions" — confirms the existence of a personal trading governance framework and is a critical document for the Rule 206(4)-7 failure claim. However, the title alone is insufficient to establish whether Section 9's actual provisions address, inadequately address, or omit omnibus account allocations to employee personal accounts; determining whether a policy gap exists requires review of the section's full text rather than reliance on its heading.</w:t>
      </w:r>
    </w:p>
    <w:p>
      <w:r>
        <w:t>The SEC's formal identification of the Hargrove &amp; Tilton report as Exhibit G establishes it as part of the evidentiary record and signals the Division's intent to use the report's identified deficiencies — and WCA's failure to remediate them — as affirmative evidence of compliance failures rather than mitigating evidence of good-faith compliance efforts, flipping a document the defense would characterize as diligent compliance into a government exhibit supporting liability. The SEC's reiteration that the Hargrove &amp; Tilton report is attached as Exhibit G reinforces its evidentiary significance and suggests the Division will rely on it at multiple points in its case; the defense should anticipate that the government will use the report's own identified deficiencies — particularly the Section 7.3 and 9.1 gaps — as admissions against WCA's interest, making it essential to develop a narrative explaining why identified recommendations were not implemented before the review period ended. TOTAL — ALL ACCOUNTS — — 4,311 2,154 2,157 50.0% — — $0 — —. The July 2022 ACH debit of $2,800 for August 2022 dues represents a single transactional record showing payment one month in advance of the billing period. Without comparative entries for other months, this exhibit cannot independently establish a "consistent" pattern of monthly payments or a systematic arrangement. While advance billing may be noted, it is a common practice for membership organizations and does not, without additional evidence, support an inference of a concealed or prearranged compensation scheme. The finding's characterization of this single entry as reinforcing a broader narrative of systematic compensation is not adequately supported by the record cited.</w:t>
      </w:r>
    </w:p>
    <w:p>
      <w:r>
        <w:t>The SEC's description that OQR's analysis was limited to available data supports the recordkeeping violation allegation by demonstrating that required records were not maintained; however, this is not a balanced "double-edged sword" but rather cuts primarily against the respondent. The statement reflects the analytical scope of OQR's statistical analysis rather than an acknowledgment of a flawed reconstruction methodology, meaning the defense's ability to challenge the reliability of the excess profit calculations on this basis is weak. In regulatory enforcement contexts, the inability to calculate the full extent of harm establishes that the documented excess profits represent a floor rather than a ceiling, and missing records typically create a presumption against the respondent—that the missing records presumptively contain additional harmful evidence—strengthening rather than weakening the SEC's position. The Hargrove-Tilton compliance review's recommendation to add restrictions on employee receipt of omnibus allocations confirms that a third-party reviewer observed the absence of such restrictions in Section 9.1; however, the review's classification as a "Recommendation for Enhancement"—rather than a identified deficiency or gap—is direct evidence that the reviewer did not consider the omission a compliance failure, supporting the defense position that the Firm's existing system was functional and the suggestion was aspirational. The SEC will argue that the recommendation nonetheless provided the Firm with notice of the risk and that its failure to act supports a negligence theory, but the SEC cannot claim the review corroborates a "deficiency" when the reviewer's own designation declines to characterize it as such. The SEC alleges a Rule 204-2(a)(3) violation based on two claimed failures — missing contemporaneous allocation records for 45.2% of omnibus equity trades and apparent backdating of 312 records — which, if proven, would independently support a books-and-records charge even if the cherry-picking allegation is contested. These figures are drawn from the SEC's allegations and require citation to the referral document itself rather than to the rule text, which establishes only the applicable recordkeeping standard. The Division of Enforcement's referral notice alleges recordkeeping deficiencies under both Rule 204-2(a)(3) (memoranda of trade orders) and Rule 204-2(a)(7) (other records). Invoking both provisions is standard practice, as (a)(3) specifically covers order records while (a)(7) serves as a catch-all for other records, together covering overlapping but not necessarily duplicative ground. This dual invocation reflects routine pleading rather than strategic broadening, and the referral allegations have not yet been adopted as formal SEC charges.</w:t>
      </w:r>
    </w:p>
    <w:p>
      <w:r>
        <w:t>The formal identification of the Hargrove &amp; Tilton report as Exhibit G confirms the SEC's evidentiary strategy of leveraging internal and third-party compliance reviews to demonstrate that WCA's policies and procedures were deficient and that the firm had actual or constructive notice of these shortcomings. The absence or deficiency of allocation records for 2,614 omnibus trades (45.2% of the total) represents a significant recordkeeping concern that may support a Rule 204-2 books-and-records violation to the extent that records within the rule's enumerated categories—such as order memoranda showing date, content, parties, and consideration, or trade blotters containing required statutory data fields—were among the missing or deficient materials. However, Rule 204-2(a) does not independently require advisers to document their subjective allocation rationale for each omnibus trade, so missing rationale documentation cannot by itself constitute a standalone Rule 204-2 violation. Whether a pervasive books-and-records violation exists depends on the precise scope of what was missing, which requires clarification of the underlying evidence. To the extent that required order memoranda or trade blotter entries for these trades are confirmed missing, an adverse inference that those records would have been unfavorable to WCA is warranted; however, this determination cannot rest solely on allocation-rationale documentation that falls outside the rule's mandatory retention categories. The SEC explicitly argues that the recordkeeping failures prevented full reconstruction of the allocation process and impeded the calculation of total client harm, positioning the missing records as both a standalone violation and an aggravating factor that enhances the cherry-picking allegation by creating a reasonable inference of self-interested discretion. The specific targeting of 2021 and early 2022 trade allocation spreadsheets for deletion—precisely the records requested by the SEC examiners—demonstrates a calculated effort to destroy evidence relevant to the examination, supporting the most serious obstruction allegations against Whitmore personally.</w:t>
      </w:r>
    </w:p>
    <w:p>
      <w:r>
        <w:t>WCA's failure to file interim amendments under Rule 204-1(a) to correct the omissions — despite the obligation to file an amending amendment within the specified time window (generally 30 days) after information becomes materially inaccurate — constitutes a discrete violation occurring when the filing deadline passed. While this non-filing does not constitute a continuing, daily violation that automatically extends the limitations period, it is a relevant factor in assessing the adequacy of WCA's corrective action: the failure to promptly amend when required, even if WCA's subsequent disclosure in its annual updating amendment may constitute some form of corrective action relevant to the severity of sanctions, weighs against any defense premised on prompt corrective action. The compliance manual's personal trading reporting requirements (quarterly transaction reports and annual holdings reports) establish the baseline obligations for Access Persons, but the manual's framework appears to address traditional personal securities transactions — the defense should examine whether omnibus-fill allocations to personal accounts were contemplated by or fell within these reporting provisions. The two late quarterly certifications (5 and 8 business days) are minor infractions that the Division will cite as evidence of a lax compliance culture, but they are not themselves material violations; the defense should contextualize these as isolated administrative lapses rather than systemic failures. The manual's requirement that the Head of Trading report all trade errors to the CCO within one business day establishes an internal escalation mechanism; the defense should examine whether any trade errors or allocation anomalies were reported under this provision, as such reports (or their absence) will be relevant to the CCO's knowledge of the errors. However, a violation of this internal reporting requirement, standing alone, is generally probative of negligence rather than scienter, and the presence or absence of such reports does not directly establish the knowledge or state of mind of the trading personnel who committed the errors.</w:t>
      </w:r>
    </w:p>
    <w:p>
      <w:r>
        <w:t>Key figures:</w:t>
      </w:r>
    </w:p>
    <w:p>
      <w:pPr>
        <w:pStyle w:val="ListBullet"/>
      </w:pPr>
      <w:r>
        <w:t>The recordkeeping failures also impeded the Division's ability: 4,217 (sec-enforcement-referral-notice.docx)</w:t>
      </w:r>
    </w:p>
    <w:p>
      <w:pPr>
        <w:pStyle w:val="ListBullet"/>
      </w:pPr>
      <w:r>
        <w:t>07/01/2022 07/03/2022 ACH Debit Bayshore Palms Golf &amp; Country: $2,800.00 (ostrowski-bank-records-exhibit.xlsx)</w:t>
      </w:r>
    </w:p>
    <w:p>
      <w:pPr>
        <w:pStyle w:val="Heading2"/>
      </w:pPr>
      <w:r>
        <w:t>Obstructive Conduct During Examination</w:t>
      </w:r>
    </w:p>
    <w:p>
      <w:r>
        <w:t>DISCREPANCY (defense issue) — Whitmore Capital Advisors LLC, review period start date: January 1, 2023 (hargrove-tilton-compliance-review-2023.docx); January 1, 2021 (sec-enforcement-referral-notice.docx). The discrepancy in the stated review period start date affects the scope of compliance review and document production, potentially impacting statute of limitations analysis and the completeness of the firm's compliance assessment relative to the SEC's examination scope. Section 209(e) of the Advisers Act provides that it shall be unlawful for any person to obstruct or impede the Commission. 1455 Brickell Avenue. comprising Sections 1 through 14.</w:t>
      </w:r>
    </w:p>
    <w:p>
      <w:r>
        <w:t>through December 31, 2023 (the "Review Period"). On October 18, 2024, the Division of Examinations formally referred its findings. encompasses six categories of potential violations. as described in Section 12 of this Manual.</w:t>
      </w:r>
    </w:p>
    <w:p>
      <w:r>
        <w:t>exemptions from the pre-clearance requirements set forth in Section 9.1. Item 9 — Disciplinary Information. DEVIATION (partial implementation — high severity) — Examination must cover the period from January 1, 2021, through December 31, 2023 (the "Review Period"): hargrove-tilton-compliance-review-2023.docx implements this requirement only in part. Deviating sub-parts: (1) Start date — CONFLICT: the CONTROLLING SOURCE states "from January 1, 2021" but the document states "from January 1, 2023". (Report starts two years later than required.) (2) End date — CONFLICT: the CONTROLLING SOURCE states "through December 31, 2023" but the document states "through November 30, 2023". (Report ends one month earlier than required.) Recommended correction: Amend the H&amp;T compliance review report's Review Period to cover January 1, 2021, through December 31, 2023, to align with the SEC examination's Review Period. 63. The SEC examination commenced on March 11, 2024. By April 22, 2024, the examination staff had already issued multiple document request lists to WCA, including specific requests for trade allocation records covering the entire Review Period (January 1, 2021, through December 31, 2023). These document requests had been served on WCA and acknowledged by the Firm's personnel. The instruction to delete trade allocation files from the shared drive was given while these document requests were outstanding and while the examination was actively underway, creating a strong inference that the instruction was intended to destroy evidence responsive to the examiners' requests.</w:t>
      </w:r>
    </w:p>
    <w:p>
      <w:r>
        <w:t>The SEC alleges that on April 22, 2024, during the pendency of the SEC examination (commenced March 11, 2024), Whitmore instructed IT Administrator Delgado to delete trade allocation spreadsheets from 2021 and early 2022 from the shared drive, establishing the temporal nexus between the examination and the alleged obstruction and supporting the inference of obstructive intent. The SEC establishes that by April 22, 2024, examination staff had already served multiple document request lists specifically seeking trade allocation records for the full Review Period (January 2021–December 2023), which WCA had acknowledged — creating a clear obligation to preserve responsive records and strengthening the obstruction allegation by demonstrating that Whitmore's deletion instruction was given while preservation and production obligations were active; this temporal sequence is critical to the SEC's obstruction case and creates significant exposure under both Advisers Act § 209(e) and potential spoliation doctrines. The timing of Whitmore's deletion instruction—issued after the SEC examination commenced and after document requests were served—creates a strong inference of obstructive intent, as the destruction of records during an active examination directly supports an obstruction charge and undermines Whitmore's credibility. The SEC's legal theory of obstruction relies on the convergence of three factors: the pendency of the examination, the outstanding document requests, and the specific targeting of allocation records, which collectively create a strong inference of intent to impede that the defense must rebut with evidence of innocent explanation or alternative rationale for the deletion.</w:t>
      </w:r>
    </w:p>
    <w:p>
      <w:r>
        <w:t>Section 209(e) of the Advisers Act [15 U.S.C. § 80b-9(e)] is asserted as an obstruction charge predicated on Whitmore's instruction to delete trade allocation records during the pendency of the SEC examination. This allegation, as presented in the referral, requires proof that Whitmore acted with the purpose of impeding the Commission's examination; the current record does not establish whether the referral's evidentiary basis adequately addresses Whitmore's intent or rules out non-culpable explanations such as routine document management. If proven, such a charge would carry significant potential reputational and individual liability consequences for Whitmore, but the finding is presently an unproven allegation rather than an established violation. The Division alleges specific intent to impede the examination by destroying relevant records, elevating the obstruction charge beyond mere document-management negligence; the defense should explore alternative explanations (routine records management, retention-policy compliance) to counter the intent element. The Division frames Whitmore's conduct as a direct violation of Section 209(e), meaning the obstruction charge is directed at Whitmore personally rather than the firm — this creates a potential divergence of interests between Whitmore and WCA that the defense must manage carefully.</w:t>
      </w:r>
    </w:p>
    <w:p>
      <w:pPr>
        <w:pStyle w:val="Heading2"/>
      </w:pPr>
      <w:r>
        <w:t>Undisclosed Compensation Received by Bellini from Ostrowski</w:t>
      </w:r>
    </w:p>
    <w:p>
      <w:r>
        <w:t>DISCREPANCY (defense issue) — Bellini, undisclosed compensation total: $47,600 (sec-enforcement-referral-notice.docx); $92,600 (sec-enforcement-referral-notice.docx). The total undisclosed compensation received by Bellini from Ostrowski is stated as both $47,600 and $92,600 in the same document, directly affecting the calculation of ill-gotten gains, restitution exposure, and the severity of the undisclosed-compensation violation. 08/01/2022 08/02/2022 ACH Debit Bayshore Palms Golf &amp; Country Club Monthly Dues - Sep 2022 - Bellini, Marcus T. $2,800.00 $94,733.22. 52. During the period from June 2022 through November 2023 (approximately eighteen months), Bellini directed twenty-three (23) block trades totaling approximately $48.7 million in notional value, representing the purchase or sale of approximately 9.4 million shares of various equity securities, to Lakeshore Trading LLC ("Lakeshore Trading"), a broker-dealer registered with the Commission and a member of the Financial Industry Regulatory Authority ("FINRA"). These 23 directed trades were executed outside of WCA's standard omnibus trading arrangement at Meridian Clearing Corp. and were instead placed directly with Lakeshore Trading on a principal or agency basis. OMISSION (high severity) — The controlling source requires that Bellini be identified as the assigned portfolio manager for the Crescent Bay Pension Fund account, but the compliance review report does not identify Bellini as the portfolio manager for that account or mention him at all, meaning the report fails to flag the concentration of fiduciary responsibility and directed-trading risk in Bellini's hands for the Firm's largest discretionary account. The CONTROLLING SOURCE states: "The Crescent Bay Pension Fund account is managed by Bellini as its assigned portfolio manager." — no implementing provision found in hargrove-tilton-compliance-review-2023.docx. Recommended correction: The compliance review report should identify Marcus T. Bellini as the assigned portfolio manager for the Crescent Bay Pension Fund account, consistent with the SEC referral notice.</w:t>
      </w:r>
    </w:p>
    <w:p>
      <w:r>
        <w:t>OMISSION (low severity) — The controlling source requires that Bellini reports directly to Whitmore, but the compliance review report does not state Bellini's reporting line at all. The CONTROLLING SOURCE states: "Bellini reports directly to Whitmore." — no implementing provision found in hargrove-tilton-compliance-review-2023.docx. Recommended correction: Add a statement to the compliance review report confirming that Bellini reports directly to Whitmore. 55. The Crescent Bay Municipal Pension Fund, a public pension fund with approximately $310 million in AUM managed by WCA, bore a disproportionate share of the excess commissions because Bellini served as the portfolio manager for that account and directed a significant portion of the Lakeshore Trading block trades from the Crescent Bay Pension Fund account. The Division's preliminary analysis indicates that the Crescent Bay Pension Fund bore approximately $187,000 of the $291,400 in excess commissions, representing approximately 64% of the total. The remainder was borne by other discretionary accounts managed by Bellini. The SEC referral notice includes Ostrowski's bank records as exhibits and references Lakeshore Trading commission records within Exhibit F, establishing the Division's evidentiary foundation for the undisclosed compensation allegation against Bellini by linking two distinct documentary sources for cross-referencing. The Division's core allegation is that payments from Ostrowski to Bayshore Palms Golf &amp; Country Club for Bellini's benefit constituted undisclosed compensation tied to a directed brokerage arrangement, implicating fiduciary duty violations under the Advisers Act and related anti-fraud provisions; the absence of disclosure to WCA, compliance personnel, or clients is central to the fraud theory.</w:t>
      </w:r>
    </w:p>
    <w:p>
      <w:r>
        <w:t>This bank record corroborates the SEC's allegation by showing a $2,800 ACH debit for Bellini's July 2022 golf club dues, confirming that someone paid Bellini's club expenses through this account, supporting the undisclosed compensation theory; the running balance of $80,537.36 is noted as a standard ledger field accompanying the transaction entry. This October 2022 bank entry is one piece of circumstantial evidence consistent with a pattern of Ostrowski paying Bellini's monthly golf dues, which is relevant to the SEC's effort to characterize these payments as part of a sustained arrangement rather than an isolated gift. Standing alone, however, this exhibit cannot establish a quid pro quo or compensation arrangement tied to directed brokerage; such a legal conclusion would require additional evidence—such as communications, witness testimony, or other documentation—establishing an agreement or nexus between the payments and specific official action. The SEC quantifies total undisclosed compensation at approximately $92,600 ($45,000 initiation fee plus $47,600 in monthly dues over 17 months), providing a disgorgement figure; the Division alleges that these payments constituted compensation for directing trades to Lakeshore Trading rather than personal gifts. This allegation — if pursued as a fraud claim under Advisers Act Sections 206(1) and 206(2) — would require establishing nondisclosure of the compensation arrangement, though the cited source does not confirm the specific claims brought, the evidentiary burdens involved, or the identity of the parties to whom disclosure was owed. Ostrowski and Delgado are identified by the SEC as relevant fact witnesses rather than current respondents. Ostrowski's status as 40% owner of Lakeshore Trading and payer of Bellini's golf dues makes him factually relevant to the undisclosed compensation allegation, while Delgado's role in alleged file deletion at Whitmore's instruction is factually relevant to the records-destruction allegation. Their designation as witnesses at this time does not, without more, establish enforcement exposure, immunity leverage, or defense priority concerns, as the cited source does not indicate that the SEC has reserved naming rights or referenced cooperation or immunity negotiations.</w:t>
      </w:r>
    </w:p>
    <w:p>
      <w:r>
        <w:t>This October 2022 bank record further substantiates the recurring pattern of monthly dues payments made on the defendant's behalf by Bayshore Palms Golf &amp; Country Club, bringing the documented payments closer to the 17-month total alleged by the SEC; each additional entry strengthens the government's narrative of a systematic compensation arrangement — in which Bellini received recurring benefits paid by a third party — and weakens any defense characterization of isolated or gratuitous payments. This August 2022 entry is consistent with the broader pattern of Ostrowski-funded golf dues for Bellini documented across related exhibit entries, extending the temporal span of such payments during the relevant period; the entry's consistent payment amount and description relative to other entries supports internal pattern consistency. Standing alone, this single line-item bank record confirms only that a payment was processed and coded to Bellini's name; it does not independently establish trade directing, an underlying arrangement, document authenticity, or inclusion in any SEC aggregate calculation absent corroboration from other evidence. This May 2022 $45,000 initiation fee payment is the largest single transaction in the alleged undisclosed compensation scheme and predates the first monthly dues payment, suggesting the arrangement was initiated with a substantial upfront benefit; the timing in May 2022 — one month before the alleged directed brokerage period began in June 2022 — is powerful circumstantial evidence of a quid pro quo and will be difficult to characterize as coincidental. This September 2022 entry represents one transaction within the alleged 17-month payment sequence cited by the SEC; while consistent with the SEC's aggregate calculation, a single spreadsheet row cannot independently establish that the chain was unbroken or that the payments reflect a systematic arrangement. Additionally, characterizing a golf club monthly dues ACH debit as "compensation" requires further context establishing that these payments constitute compensable benefits under the relevant legal standard. The entry's evidentiary value depends on corroboration from the full sequence and additional evidence linking the dues payments to a compensation agreement.</w:t>
      </w:r>
    </w:p>
    <w:p>
      <w:r>
        <w:t>The referral notice's summary table aggregates alleged ill-gotten gains across multiple categories — including cherry-picking excess (with at least $7,800,000 allocated to Oceanic Fund I LP), excess commissions to Lakeshore Trading, and undisclosed compensation to Bellini — providing the total financial exposure framework, though the precise aggregate total and exact sub-component amounts cannot be verified from the available truncated citation; the inclusion of the SEC assistant director's contact information and the listing of Exhibits A–H indicates a formal, advanced-stage enforcement referral, and the cc to outside counsel Rusch signals that WCA's legal representation is already engaged. Kevin Ostrowski ("Ostrowski") is a 40% owner of Lakeshore Trading LLC. Ostrowski and Bellini attended the University of Virginia together from 1999 through 2003 and were college roommates during their junior and senior years. The Division alleges that Bellini and Ostrowski maintained a close personal relationship throughout the years following their graduation and that this personal relationship was the basis for the directed brokerage arrangement. The Division further alleges that the existence of Bellini's personal relationship with Ostrowski was not disclosed to WCA's compliance personnel, to Whitmore, or to any affected client, including the Crescent Bay Municipal Pension Fund. The SEC's referral notice, authored by Assistant Director Priya Nandakumar of the Asset Management Unit, aggregates three categories of alleged ill-gotten gains totaling approximately $8,622,000: cherry-picking excess profits ($8,238,000), excess commissions to Lakeshore Trading ($291,400), and undisclosed compensation to Bellini ($92,600). The cc notation of Catherine Rusch, Esq. indicates her involvement in some capacity, though the cc line alone does not establish which party she represents or her precise role. The SEC identifies Kevin Ostrowski (40% owner of Lakeshore Trading, who made payments to Bayshore Palms Golf &amp; Country Club for Bellini's benefit) and Tomás Delgado (IT Administrator who received Whitmore's deletion instruction) as relevant witnesses rather than current respondents. The cited text states only that the Division "has not named Ostrowski or Delgado as respondents at this" point, without containing any explicit reservation language regarding future naming. While their identification as witnesses rather than respondents may implicate general defense considerations around witness cooperation, the cited material provides no basis for specific strategic analysis regarding proffer agreements or immunity discussions.</w:t>
      </w:r>
    </w:p>
    <w:p>
      <w:r>
        <w:t>The SEC references bank records (Exhibit C) documenting Ostrowski's payments to Bayshore Palms Golf &amp; Country Club for Bellini's benefit, and Lakeshore Trading commission records and trade confirmations that are referenced in (but not necessarily attached to) Exhibit F, providing a partial documentary foundation for the directed brokerage and undisclosed compensation allegations; while Exhibit C appears to contain substantive records, the extent to which Exhibit F includes versus merely cross-references the Lakeshore materials is unclear, meaning the SEC's evidentiary record on directed trades, excess commissions, and personal payments may be multi-layered but its completeness cannot be fully confirmed from the cited source alone. The SEC alleges Bellini received undisclosed compensation from Ostrowski in connection with the directed brokerage arrangement. Bank records show Ostrowski made payments to Bayshore Palms Golf &amp; Country Club on behalf of Bellini, which the SEC cites as evidence supporting its breach of fiduciary duty claim under Advisers Act §§ 206(1) and 206(2); however, the cited source does not detail the nature or purpose of these payments, nor does it independently establish the quid pro quo element, as it does not address what Bellini purportedly provided in exchange. The SEC alleges that Bellini and Ostrowski's undisclosed personal relationship — dating to their University of Virginia years (1999–2003) as college roommates — was the undisclosed basis for the directed brokerage arrangement, and that this relationship was concealed from WCA's compliance personnel and Whitmore. This establishes the SEC's conflict-of-interest and concealment narrative regarding the two individuals' conduct. The SEC designates the Ostrowski bank records exhibit (ostrowski-bank-records-exhibit.xlsx) as Exhibit C, describing it as reflecting payments made by Kevin Ostrowski to Bayshore Palms Golf &amp; Country Club for the benefit of Marcus T. Bellini. This exhibit is identified by the SEC in its enforcement referral notice as a document pertinent to the directed brokerage and undisclosed compensation allegations; however, the notice's characterization of the exhibit constitutes a pre-litigation agency assertion, not an established evidentiary finding. Potential areas of evidentiary scrutiny include authentication of the records, whether the payments reflected therein can be attributed to an innocent friendship basis rather than undisclosed compensation, and whether the records can be connected to the requisite causal nexus between directed trades and personal benefit as required for a securities violation.</w:t>
      </w:r>
    </w:p>
    <w:p>
      <w:r>
        <w:t>The SEC identifies Marcus T. Bellini as the portfolio manager who directed client trades to Lakeshore Trading based on an undisclosed personal relationship with a 40% owner and who received undisclosed compensation, exposing him to potential industry bar, civil monetary penalties, disgorgement, and possibly additional sanctions under Advisers Act §§ 206(1) and 206(2); Bellini's individual exposure creates a defense priority around his cooperation strategy. (Note: the cited referral notice text truncates mid-word after "civil monetary penalties, dis[gorge ment]," so the complete sanctions list is not fully confirmable from the available source material.) The bank records show Ostrowski's February 2023 ACH debit of $2,800 for Bayshore Palms Golf &amp; Country Club monthly dues for Bellini, providing documentary evidence of an undisclosed compensation payment consistent with the SEC's allegation of ongoing payments to Bellini; however, this single transaction documents only one payment and does not, standing alone, establish the full payment pattern, aggregate totals, or the quid pro quo agreement and corrupt intent alleged by the SEC, which require additional evidence. The bank records show Ostrowski's May 2022 ACH debit of $45,000 to "Bayshore Palms Golf &amp; Country Club" for an initiation fee, the timing of which (May 2022) precedes the start of the directed brokerage period (June 2022) by approximately one month. The SEC alleges that this payment constituted undisclosed compensation to Bellini and supports a quid pro quo inference; however, the cited exhibit alone establishes only the transaction date, payee, amount, and description, without evidence of intent, arrangement, or that the payment was made on Bellini's behalf. Whether the initiation fee qualifies as compensation to Bellini under the SEC's framework is a legal inference requiring corroboration beyond the bank record itself. The SEC alleges that undisclosed compensation to Bellini totaled $92,600 ($45,000 initiation fee + $47,600 in monthly dues over 17 months at $2,800/month), characterizing these payments as compensation for directing client trades to Lakeshore Trading that was not disclosed to WCA, its compliance personnel, or any affected client. These allegations, if proven, would establish the elements of undisclosed conflict of interest and breach of fiduciary duty under Advisers Act §§ 206(1) and 206(2); however, the cited enforcement referral document contains only allegations at this stage—it does not establish any violations. The defense may challenge whether country club payments constitute "compensation" in the regulatory sense and whether the SEC can establish the requisite causal link between the payments and the trade direction decisions.</w:t>
      </w:r>
    </w:p>
    <w:p>
      <w:r>
        <w:t>The bank records show a September 2022 ACH debit of $2,800 from Ostrowski's account to Bayshore Palms Golf &amp; Country Club for Bellini's October 2022 monthly dues, evidencing an undisclosed payment by Ostrowski for Bellini's benefit during the directed brokerage period; this transaction falls within the June 2022–November 2023 window of directed trades, supporting the SEC's temporal nexus between the payment and the brokerage arrangement. The bank records show Ostrowski's July 2022 ACH debit of $2,800 for Bellini's August 2022 monthly dues, occurring during the directed brokerage period; this payment is consistent with the SEC's characterization of a structured compensation arrangement, though the exhibit cited does not by itself establish a recurring pattern of identical monthly payments or precise first-business-day timing. The bank records show Ostrowski's June 2022 ACH debit of $2,800 for Bellini's July 2022 monthly dues, with the June 2022 date occurring during the period in question; this transaction represents a monthly dues payment following the May 2022 initiation fee. The bank records show Ostrowski's October 2022 ACH debit of $2,800 for Bellini's November 2022 monthly dues at Bellini's country club. This single transaction is consistent with the SEC's theory that Ostrowski made payments on Bellini's behalf, though the cited exhibit does not, by itself, establish a recurring pattern or demonstrate any quid pro quo arrangement; additional evidence would be required to support those broader inferences.</w:t>
      </w:r>
    </w:p>
    <w:p>
      <w:r>
        <w:t>The bank records show Ostrowski's March 2023 ACH debit of $2,800 for Bellini's April 2023 monthly dues, extending the pattern of recurring payments into 2023 and demonstrating the ongoing nature of the undisclosed compensation arrangement throughout the directed brokerage period; the continuation of payments well into 2023 supports the SEC's allegation of a sustained, systematic arrangement rather than an isolated or temporary arrangement. The SEC referral explicitly ties bank records (Exhibit C) showing Ostrowski's payments to Bayshore Palms Golf &amp; Country Club for Bellini's benefit to the undisclosed compensation allegation, and references Lakeshore Trading commission records (Exhibit F) as corroborating evidence of the directed brokerage scheme; this cross-referencing of exhibits establishes the evidentiary chain linking payments to trade routing. The SEC alleges that Bellini received undisclosed compensation from Ostrowski in the form of country club payments. This arrangement raises conflict-of-interest concerns under the Advisers Act, and the concealment from WCA and clients may aggravate the fraud allegation; however, the cited source is truncated and does not explicitly establish the SEC's full legal theory, including whether the payments were characterized as a quid pro quo for directing client trades or the specific statutory provisions alleged to have been violated. The June 2022 ACH debit of $2,800 for Bellini's July 2022 monthly dues constitutes one data point consistent with the SEC's allegation of dues payments from Ostrowski to Bayshore Palms Golf &amp; Country Club on Bellini's behalf. This single transaction, labeled "Monthly Dues," establishes the existence of one such payment but does not, without additional cited records, independently demonstrate a recurring pattern across multiple months, establish that the payment constituted undisclosed compensation rather than a legitimate membership expense, or validate the $47,600 aggregate total. Substantiating those conclusions would require multiple transaction records, evidence of nondisclosure, evidence characterizing the payments as compensation, and records summing to the alleged total.</w:t>
      </w:r>
    </w:p>
    <w:p>
      <w:r>
        <w:t>The September 2022 ACH debit of $2,800 for October 2022 dues provides an additional data point consistent with a recurring monthly payment arrangement. Standing alone, this single transaction cannot establish a pattern or continuity; however, to the extent other evidence of recurring payments exists in the record, this exhibit may serve as corroborating support for the SEC's characterization of the arrangement. The SEC's breakdown of the $92,600 total undisclosed compensation ($45,000 initiation fee plus 17 months of $2,800 dues, which arithmetically checks out) provides a specific, quantified figure that may guide the defense's review, though the source document's apparent truncation mid-sentence ("to Lakeshore Trading a") indicates the referral notice is incomplete and the full context of the allegation is missing. Accordingly, this figure should be treated as a preliminary reference point rather than a definitive damages framework the defense must rebut, and the defense should examine the payment count, the purpose of each payment, and whether Bellini had any independent obligation to Ostrowski that could explain the transfers outside of a brokerage quid pro quo, pending production of the complete referral notice. The SEC identifies Ostrowski and Delgado as relevant witnesses rather than respondents; Ostrowski's status as 40% owner of Lakeshore Trading and payer of the Bellini benefits makes him central to the directed brokerage allegation, while Delgado's role regarding the alleged file deletion instruction from Whitmore is central to the obstruction claim. However, their witness status does not, without more, establish that they are cooperators or imply specific defense strategy implications, as witnesses may be percipient observers, subjects of ongoing investigation, or cooperators, and the cited source does not distinguish among these possibilities. The October 2022 ACH debit of $2,800 to Bayshore Palms Golf &amp; Country Club, with a memo line referencing "Bellini, Marcus T.," is a transaction in the bank records warranting further examination regarding its purpose and the parties' relationship; the defense should examine the account holder identity, whether this payment was part of a pattern of similar transactions, whether it was reimbursed by Bellini, and whether it reflected a legitimate personal obligation between the two individuals unrelated to brokerage routing.</w:t>
      </w:r>
    </w:p>
    <w:p>
      <w:r>
        <w:t>The February 2023 ACH debit of $2,800 for March 2023 dues shows that at least one payment consistent with the prior dues pattern occurred in early 2023. Standing alone, this single transaction does not establish that the arrangement persisted throughout the remainder of the Review Period; additional 2023 transactions or corroborating evidence would be needed to support such a conclusion. The transaction may have limited relevance to scienter and willfulness arguments as a data point showing continuation into early 2023, but its probative value is constrained absent further evidence of an ongoing arrangement. The May 2022 ACH debit of $45,000 referencing Bellini's initiation fee is the largest single transaction and may be relevant to the SEC's undisclosed compensation calculation; however, the bank record is directionally ambiguous—an "ACH debit" could represent money flowing out of Ostrowski's account to Bayshore Palms or money pulled into Ostrowski's account—and the finding cannot assume the payment direction without additional evidence. The defense must investigate (1) which account was debited and which party initiated the transaction, (2) whether this payment can be characterized as a personal gift, loan, investment, or reimbursement by or to Ostrowski unrelated to brokerage arrangements, and (3) whether any documentation exists between Ostrowski and Bellini characterizing the payment's purpose. Until the payment direction is established, this transaction cannot be assumed to anchor the SEC's undisclosed compensation calculation. The March 2023 ACH debit of $2,800 for April 2023 dues represents one of the later payments in the alleged scheme, confirming the arrangement continued through at least early 2023; this entry, combined with the February 2023 payment, suggests the payments were ongoing during the period when the SEC's quantitative analysis covers, strengthening the temporal nexus between the directed brokerage and the compensation. The August 2022 ACH debit of $2,800 for September 2022 golf and country club dues is a recurring personal-benefit payment reflecting a structured monthly membership obligation; the advance-payment timing (payment in August for September dues) is consistent with a recurring obligation rather than an ad hoc personal transaction.</w:t>
      </w:r>
    </w:p>
    <w:p>
      <w:r>
        <w:t>The SEC quantifies total alleged ill-gotten gains at $8,622,000 across four categories — cherry-picking ($8,238,000), excess commissions ($291,400), and undisclosed compensation ($92,600) — providing the monetary framework for potential disgorgement and civil penalty exposure; the matter is assigned to the Asset Management Unit with WCA's counsel of record identified as Calloway, Rusch &amp; Whitfield LLP. The SEC cites bank records (Exhibit C) and Lakeshore Trading commission records (Exhibit F) as evidentiary support for the undisclosed compensation and directed brokerage allegations. Exhibit C reflects payments from Ostrowski to a golf club "for the benefit of Bellini," while Exhibit F contains commission records and trade confirmations relevant to the brokerage steering allegations. These exhibits provide documentary support for the SEC's separate allegations of undisclosed compensation and directed brokerage, though the cited source does not explicitly establish that the two exhibits are cross-referenced to form a causal chain linking the payments to the steering conduct. The SEC alleges that Bellini received undisclosed compensation from Ostrowski, who made payments to the country club "on behalf of Bellini." The SEC frames these payments as compensation for directing client trades to Lakeshore Trading, characterizing the arrangement as a potential undisclosed conflict of interest and breach of fiduciary duty under the Advisers Act. The bank record confirms a $2,800 ACH debit on June 1, 2022, from Ostrowski's account to Bayshore Palms Golf &amp; Country Club for Bellini's July 2022 dues, consistent with the SEC's allegation of ongoing monthly payments. This single transaction, while relevant to the SEC's broader theory of concealed compensation, does not by itself establish a pattern of such payments or prove that the dues payment was in fact disguised compensation; additional evidence of recurring payments across multiple months and proof of the payments' true nature would be required to support those conclusions.</w:t>
      </w:r>
    </w:p>
    <w:p>
      <w:r>
        <w:t>The PayPal transaction history shows a $2,800 ACH debit initiated on September 1, 2022, with a posting date of September 2, 2022, consistent with a payment for Bellini's October 2022 dues. The record reflects that the debit was initiated and posted, though the exhibit does not indicate whether the transaction was subsequently reversed, disputed, or returned. The SEC aggregates the $45,000 initiation fee and $47,600 in monthly dues to reach $92,600 in total payments, alleging these constituted undisclosed compensation to Bellini for directed brokerage. While the calculation is mathematically specific, the source frames the quid pro quo linkage between these country club payments and brokerage steering as an allegation the Division must still prove, rather than an established evidentiary conclusion — leaving open the question of whether these payments were actually compensation for trade direction or instead reflected unrelated personal financial arrangements between Bellini and Ostrowski. The SEC identifies Kevin Ostrowski (40% owner of Lakeshore Trading) and Tomás Delgado (WCA IT Administrator) as relevant witnesses — Ostrowski as the payor in the undisclosed compensation scheme and Delgado as the recipient of Whitmore's alleged file-deletion instruction — and has not named either individual as a respondent at this time. The bank record confirms a $2,800 ACH debit on October 3, 2022, for Bellini's November 2022 dues, consistent with the established pattern of monthly payments.</w:t>
      </w:r>
    </w:p>
    <w:p>
      <w:r>
        <w:t>The bank record confirms a $2,800 ACH debit on July 1, 2022, described as "Monthly Dues - Aug 2022," documenting a single golf club dues payment. Absent additional record evidence of recurring payments or contextual documentation tying this transaction to a compensation arrangement, the record supports only the existence of this individual payment and not any broader pattern or undisclosed compensation scheme. The bank record confirms a $2,800 ACH debit on February 1, 2023, for Bellini's March 2023 dues, providing one data point of payment activity in 2023. This single transaction is consistent with, but does not independently establish, a broader payment pattern or the SEC's full 17-month duration claim, which would require additional contiguous records spanning the alleged period. The bank record shows a $45,000 ACH Debit on May 3, 2022, from Ostrowski's account to Bayshore Palms, with the memo line "Initiation Fee - Bellini, Marcus T." This transaction reflects an initiation fee charged by Bayshore Palms for Bellini's benefit. Whether this payment constitutes part of an undisclosed compensation arrangement or corroborates the SEC's $92,600 total requires corroboration from the SEC's filing or a summary exhibit beyond the single bank record cited. The bank record confirms a $2,800 ACH debit on March 1, 2023, for Bellini's April 2023 monthly dues, establishing a temporal data point for the financial relationship through at least early 2023.</w:t>
      </w:r>
    </w:p>
    <w:p>
      <w:r>
        <w:t>The bank record confirms a $2,800 ACH debit on August 1, 2022, for Bellini's September 2022 dues. The SEC referral notice, signed by an Assistant Director, identifies alleged ill-gotten gains from cherry-picking totaling $7,800,000, with additional categories including excess commissions and undisclosed compensation referenced in the notice. The cited source is truncated before confirming the corresponding dollar amounts for these additional categories or any stated aggregate total, so the complete damages framework and any comprehensive figure cannot be verified from the provided quotation alone. The SEC's reference to bank records and commission records as exhibits indicates that the Division has obtained primary source documentary evidence relevant to both the undisclosed compensation and directed brokerage allegations. However, the existence of these records does not, without further evidentiary linkage, establish that the payments constituted undisclosed compensation or that the commission records reflect directed brokerage violations, as these are raw business records requiring additional context and proof to demonstrate any violation. The SEC's allegation that Bellini received undisclosed compensation from Ostrowski in connection with directed brokerage—including payments made to a golf club on Bellini's behalf—establishes the factual predicate for a breach of fiduciary duty charge, demonstrating a conflict of interest that was concealed from the firm and clients.</w:t>
      </w:r>
    </w:p>
    <w:p>
      <w:r>
        <w:t>The bank record showing a $2,800 payment by Ostrowski to Bayshore Palms Golf &amp; Country Club for Bellini's July 2022 dues provides circumstantial evidence consistent with the SEC's allegation that Bellini received undisclosed compensation, potentially as part of a directed brokerage arrangement; however, the record alone does not establish a nexus to brokerage services or directed commissions and thus does not directly corroborate the existence of a directed brokerage scheme. The bank record showing a $2,800 payment by Ostrowski for Bellini's October 2022 dues provides evidence of undisclosed compensation in the form of country club dues paid on Bellini's behalf, which may contribute to the SEC's quid pro quo theory if corroborated by additional evidence of repeated payments over time. The SEC's calculation of total undisclosed compensation to Bellini of approximately $92,600—comprising a $45,000 initiation fee and $47,600 in dues ($2,800 × 17 months)—establishes the quantifiable financial benefit element of the undisclosed compensation/conflict of interest charge, while the allegation of non-disclosure to compliance and clients is cited by the Division as supporting the materiality and scienter elements, though the source describes these as allegations rather than established legal conclusions. The SEC's identification of Ostrowski and Delgado as uncharged witnesses rather than respondents indicates a strategic decision to secure their cooperation, and Delgado's receipt of a file deletion instruction from Whitmore represents a critical evidentiary link for potential obstruction or spoliation charges that significantly elevates Whitmore's exposure.</w:t>
      </w:r>
    </w:p>
    <w:p>
      <w:r>
        <w:t>The bank record showing a $2,800 payment by Ostrowski for Bellini's November 2022 dues evidences a continuing financial relationship between the two through late 2022. Standing alone, the record establishes only that Ostrowski paid Bellini's country club dues; it does not independently demonstrate that this payment constituted undisclosed compensation or was connected to any directed brokerage arrangement. Any such characterization would require corroboration from additional evidence in the record. The bank record showing a $2,800 payment by Ostrowski for Bellini's August 2022 dues corroborates the SEC's allegation of an undisclosed compensation arrangement tied to the directed brokerage scheme; however, the cited exhibit establishes only this single payment, and additional records would be required to demonstrate a recurring or sustained pattern of such payments. The bank record showing a $2,800 payment by Ostrowski for Bellini's March 2023 dues extends the timeline of financial interactions between Ostrowski and Bellini into 2023, showing that Ostrowski continued to make payments for Bellini's benefit beyond the initial 2022 trades. However, this single bank record alone does not establish that the payment was undisclosed compensation, part of a quid pro quo arrangement, or connected to any official action or exchange of benefits, as no corroborating evidence of a corresponding official act or benefit provided by Bellini in 2023 is cited. The payment's purpose and relationship to any arrangement remain unsupported by this record alone. The bank record showing the $45,000 initiation fee payment by Ostrowski for Bellini's membership constitutes primary documentary evidence of a substantial payment or transfer between the parties. Whether this payment constitutes undisclosed "compensation" supporting an SEC allegation depends on additional facts and regulatory framework not present in the cited record, including Ostrowski's capacity or status triggering disclosure obligations, the connection of the payment to services rendered in connection with securities offerings or reporting requirements, and whether the payment was required to be but was not disclosed in applicable filings. Standing alone, the bank record is one piece of evidence whose legal significance depends on the broader factual and regulatory context.</w:t>
      </w:r>
    </w:p>
    <w:p>
      <w:r>
        <w:t>The bank record showing a $2,800 payment by Ostrowski for Bellini's April 2023 dues documents a financial transaction between the two individuals through spring 2023. Standing alone, this record establishes only that the payment occurred; it does not corroborate any specific SEC allegation of securities fraud or misconduct absent additional context linking the transaction to the alleged scheme. The bank record showing a $2,800 payment by Ostrowski for Bellini's September 2022 dues constitutes evidence of a payment by Ostrowski on Bellini's behalf during the directed brokerage period. When considered alongside other evidence of payments in the SEC's broader record, this transaction may contribute to the SEC's theory of an undisclosed compensation arrangement; however, this single entry does not, by itself, establish a continuous monthly payment pattern or prove that the payment was undisclosed compensation rather than a legitimate transaction. The SEC's allocation of approximately 64% of the excess commissions to the Crescent Bay Municipal Pension Fund establishes specific client harm and identifies a potential private claimant, while the involvement of a public pension fund may increase regulatory scrutiny and political pressure on the enforcement action. The SEC's detailed recounting of the Bellini-Ostrowski college roommate relationship and its non-disclosure establishes the personal connection element of the quid pro quo arrangement and supports the inference that the directed brokerage was motivated by personal benefit rather than best execution considerations.</w:t>
      </w:r>
    </w:p>
    <w:p>
      <w:r>
        <w:t>The precise quantification of Bellini's undisclosed compensation ($92,600 in golf club fees) provides concrete evidence of a quid pro quo arrangement, transforming the directed brokerage from a potentially defensible business decision into a clear breach of fiduciary duty and self-dealing violation. The detailed background of the Bellini-Ostrowski relationship (college roommates) establishes the personal nexus underlying the directed brokerage scheme, supporting the SEC's inference that the trade routing was based on self-interest rather than best execution or client benefit. The bank records showing Ostrowski receiving distributions from Lakeshore Trading corroborate his 40% ownership and financial capacity to fund the undisclosed compensation to Bellini, establishing the financial link in the quid pro quo arrangement. The SEC's reference to bank records and commission records as exhibits indicates the Division has assembled a documentary trail linking Ostrowski's payments to Bellini's golf club membership and the directed trades to Lakeshore Trading, creating a strong evidentiary chain that the defense must attempt to break.</w:t>
      </w:r>
    </w:p>
    <w:p>
      <w:r>
        <w:t>The recurring owner distributions to Ostrowski throughout 2023 further establish his ongoing financial interest in Lakeshore Trading and his ability to sustain the $2,800 monthly payments to Bellini, reinforcing the quid pro quo allegation. The bank record showing a $15,000 "Owner Distribution" to Ostrowski on November 30, 2023 establishes that at least one owner distribution occurred during the final month of the directed brokerage period (June 2022–November 2023), providing a discrete temporal data point consistent with the SEC's timeline. This single transaction, however, does not independently establish a pattern of ongoing distributions throughout the entire period or confirm a "sustained, coordinated arrangement," which would require additional corroborating evidence. Bank records (Exhibit C) and Lakeshore Trading commission/trade records (Exhibit F) are the documentary backbone of the directed brokerage charge, creating a paper trail linking Ostrowski's payments to Bellini's trade-direction decisions; defense must address both sets of records. Bellini is individually implicated as the portfolio manager who both directed trades to Lakeshore Trading and received undisclosed compensation from Ostrowski, exposing him to personal liability under Sections 206(1) and 206(2) and potential industry bars under Sections 203(e) and 203(f).</w:t>
      </w:r>
    </w:p>
    <w:p>
      <w:r>
        <w:t>Ostrowski is identified as a relevant witness with first-hand knowledge as the payment maker, and Delgado as a relevant witness with first-hand knowledge of Whitmore's file-deletion instruction, meaning the Division has identified individuals connected to the underlying events central to both the directed brokerage and obstruction allegations. The Ostrowski bank records (Exhibit C) are specifically identified as evidence of undisclosed compensation to Bellini via payments to Bayshore Palms Golf &amp; Country Club, creating a direct financial link between the directed brokerage arrangement and personal benefit to Bellini. The June 2022 ACH debit of $2,800 for Bellini's July 2022 country club dues, drawn from Ostrowski's personal account, is the first documented payment in the pattern — establishing the timeline's starting point and corroborating the Division's characterization of a sustained compensation arrangement rather than an isolated gift. The September 2022 ACH debit of $2,800 for Bellini's October 2022 dues further establishes the recurring, monthly nature of the payments, supporting the Division's theory that these constituted ongoing compensation tied to the directed brokerage arrangement rather than sporadic personal generosity.</w:t>
      </w:r>
    </w:p>
    <w:p>
      <w:r>
        <w:t>The Division quantifies total undisclosed compensation at approximately $92,600 ($45,000 initiation fee + $47,600 in monthly dues over 17 months), providing a concrete figure that the defense must address — the initiation fee component is particularly damaging as it suggests a lump-sum benefit timed to the arrangement's commencement. The October 2022 ACH debit continues the established pattern of $2,800 monthly payments, reinforcing the regularity and predictability of the compensation stream and undermining any defense that the payments were ad hoc or unrelated to the brokerage arrangement. The July 2022 ACH debit for August 2022 dues fills in the early-period timeline, confirming that the monthly payment pattern was established from the outset of the arrangement (June 2022 onward) and supporting the Division's characterization of a structured compensation agreement.</w:t>
      </w:r>
    </w:p>
    <w:p>
      <w:r>
        <w:t>Key figures:</w:t>
      </w:r>
    </w:p>
    <w:p>
      <w:pPr>
        <w:pStyle w:val="ListBullet"/>
      </w:pPr>
      <w:r>
        <w:t>05/03/2022 05/04/2022 ACH Debit Bayshore Palms Golf &amp; Country: $45,000.00 (ostrowski-bank-records-exhibit.xlsx)</w:t>
      </w:r>
    </w:p>
    <w:p>
      <w:pPr>
        <w:pStyle w:val="ListBullet"/>
      </w:pPr>
      <w:r>
        <w:t>06/15/2022 06/15/2022 Wire Transfer Lakeshore Trading LLC: $12,500.00 (ostrowski-bank-records-exhibit.xlsx)</w:t>
      </w:r>
    </w:p>
    <w:p>
      <w:pPr>
        <w:pStyle w:val="ListBullet"/>
      </w:pPr>
      <w:r>
        <w:t>10/31/2023 10/31/2023 Wire Transfer Lakeshore Trading LLC Owner: $15,000.00 (ostrowski-bank-records-exhibit.xlsx)</w:t>
      </w:r>
    </w:p>
    <w:p>
      <w:pPr>
        <w:pStyle w:val="Heading2"/>
      </w:pPr>
      <w:r>
        <w:t>Document Preservation Obligation</w:t>
      </w:r>
    </w:p>
    <w:p>
      <w:r>
        <w:t>Rule 204-2(a)(7) under the Advisers Act requires every investment adviser registered with the Commission to make and keep originals of all written communications. last annual updating amendment, dated March 30, 2022. Item 2 — Material Changes. Item 3 — Table of Contents.</w:t>
      </w:r>
    </w:p>
    <w:p>
      <w:r>
        <w:t>The SEC's reliance on forensic metadata analysis to identify backdated allocation spreadsheets provides scientifically verifiable evidence of post-hoc record manipulation, making it imperative for the defense to obtain independent forensic IT experts to challenge the metadata findings.</w:t>
      </w:r>
    </w:p>
    <w:p>
      <w:pPr>
        <w:pStyle w:val="Heading2"/>
      </w:pPr>
      <w:r>
        <w:t>Best Execution Obligation</w:t>
      </w:r>
    </w:p>
    <w:p>
      <w:r>
        <w:t>supplement the quarterly best execution reviews conducted under Section 7.2. 7.1 General Principles of Trade Execution. 7.2 Best Execution Review. Section 8 — Best Execution. Section 8 of the Compliance Manual states that WCA has an obligation to seek best execution for client transactions and describes the Firm's practice of periodically reviewing execution quality. The section notes that the Firm utilizes Meridian Clearing Corp. as its primary clearing firm and describes the factors the Firm considers in evaluating execution quality, including price, speed of execution, reliability, and overall cost. H&amp;T found the section adequate in its general description of best execution obligations. H&amp;T's review of the best execution section was limited to an assessment of the written policy and did not include independent testing of execution quality or comparison of commission rates across executing brokers.</w:t>
      </w:r>
    </w:p>
    <w:p>
      <w:r>
        <w:t>(b) Speed of execution, including the time elapsed between order submission and order fill;. (g) The account number in which the transaction was executed.</w:t>
      </w:r>
    </w:p>
    <w:p>
      <w:pPr>
        <w:pStyle w:val="Heading2"/>
      </w:pPr>
      <w:r>
        <w:t>Individual Exposure</w:t>
      </w:r>
    </w:p>
    <w:p>
      <w:r>
        <w:t>Consolidated exposure by respondent:</w:t>
      </w:r>
    </w:p>
    <w:p>
      <w:pPr>
        <w:pStyle w:val="ListBullet"/>
      </w:pPr>
      <w:r>
        <w:t>Gerald R. Whitmore — Gerald R. Whitmore holds 12% limited partnership interest in Oceanic Fund I LP (12%). Gerald R. Whitmore is CEO of Whitmore Capital Advisors LLC. Gerald R. Whitmore is CIO of Whitmore Capital Advisors LLC. Gerald R. Whitmore instructed deletion of trade allocation records. WCA investment adviser, engaged in cherry-picking through actions and omissions of Whitmore and Chao. Whitmore engaged in cherry-picking; instructed deletion of trade allocation records during examination. The grounded record ties the following amounts and rates to Whitmore: 12%, $58 million, 100%, 62%, $22.2 million, $2.3 billion, $1.95 billion, and 25%.</w:t>
      </w:r>
    </w:p>
    <w:p>
      <w:pPr>
        <w:pStyle w:val="ListBullet"/>
      </w:pPr>
      <w:r>
        <w:t>Diana L. Chao — Diana L. Chao is Head of Trading of Whitmore Capital Advisors LLC. Diana L. Chao personally benefited from favorable allocations to her personal account. Diana L. Chao is managing director of Whitmore Capital Advisors LLC. Diana L. Chao failed to ensure disclosure of her personal trading account. WCA investment adviser, engaged in cherry-picking through actions and omissions of Whitmore and Chao. Chao engaged in cherry-picking; personal brokerage account received favorable allocations. The grounded record ties the following amounts and rates to Chao: 81.6%, $438,000, $162,000, $189,000, and $87,000.</w:t>
      </w:r>
    </w:p>
    <w:p>
      <w:pPr>
        <w:pStyle w:val="ListBullet"/>
      </w:pPr>
      <w:r>
        <w:t>Bellini — Crescent Bay Municipal Pension Fund account portfolio managed by Bellini. Bellini portfolio manager for Crescent Bay Municipal Pension Fund and other client accounts; breached fiduciary duty. Bellini directed client trades to broker-dealer; received undisclosed personal compensation. Broker-dealer received directed client trades from Bellini; close personal associate held significant ownership interest. WCA's compliance personnel not disclosed to regarding Bellini's directed brokerage arrangement. Bellini is portfolio manager for Crescent Bay Municipal Pension Fund. The grounded record ties the following amounts and rates to Bellini: 40%, $45,000, $47,600, and $92,600.</w:t>
      </w:r>
    </w:p>
    <w:p>
      <w:pPr>
        <w:pStyle w:val="Heading2"/>
      </w:pPr>
      <w:r>
        <w:t>Deviations Identified</w:t>
      </w:r>
    </w:p>
    <w:p>
      <w:r>
        <w:t>Where the draft documents deviate from the client's instructions — each should be corrected:</w:t>
      </w:r>
    </w:p>
    <w:p>
      <w:pPr>
        <w:pStyle w:val="ListBullet"/>
      </w:pPr>
      <w:r>
        <w:t>DEVIATION (partial implementation — critical severity) — Item 11 must disclose Whitmore's 12% personal limited partnership interest in Oceanic Fund I LP: hargrove-tilton-compliance-review-2023.docx implements this requirement only in part. Deviating sub-parts: (1) 12% limited partnership interest — OMITTED: the CONTROLLING SOURCE states "Whitmore holds a 12% limited partnership interest in Oceanic Fund I LP" but no implementing provision was found. (No percentage interest is disclosed in the Item 11 description.) (2) Personal nature of the interest — OMITTED: the CONTROLLING SOURCE states "Whitmore holds a 12% personal limited partnership interest in Oceanic Fund I LP" but no implementing provision was found. (Item 11 description mentions only general conflicts, not Whitmore's personal interest.) (3) Valuation (~$22.2 million as of Dec 31, 2023) — OMITTED: the CONTROLLING SOURCE states "valued at approximately $22.2 million as of December 31, 2023" but no implementing provision was found. (No dollar valuation appears in the Item 11 description.) Recommended correction: Item 11 of WCA's Brochure must be amended to disclose that Gerald R. Whitmore holds a 12% personal limited partnership interest in Oceanic Fund I LP, valued at approximately $22.2 million as of December 31, 2023, and the compliance review should flag this as a required corrective action.</w:t>
      </w:r>
    </w:p>
    <w:p>
      <w:pPr>
        <w:pStyle w:val="ListBullet"/>
      </w:pPr>
      <w:r>
        <w:t>OMISSION (medium severity) — The controlling source requires that Gerald R. Whitmore be identified as a 62% membership interest holder in WCA, but the compliance review report identifies Whitmore only as CEO, CIO, and Chief Compliance Officer without stating his 62% ownership stake. The CONTROLLING SOURCE states: "(b) Gerald R. Whitmore, CRD No. 2341876, Chief Executive Officer and Chief Investment Officer of WCA, and 62% membership interest holder in WCA;" — no implementing provision found in hargrove-tilton-compliance-review-2023.docx. Recommended correction: Add a statement in the Firm Background section identifying Gerald R. Whitmore as holding a 62% membership interest in WCA.</w:t>
      </w:r>
    </w:p>
    <w:p>
      <w:pPr>
        <w:pStyle w:val="ListBullet"/>
      </w:pPr>
      <w:r>
        <w:t>DEVIATION (partial implementation — medium severity) — Oceanic Fund I LP charges performance allocation of 20% of net profits above a 6% preferred return hurdle: hargrove-tilton-compliance-review-2023.docx implements this requirement only in part. Deviating sub-parts: (1) Performance allocation rate (20%) — OMITTED: the CONTROLLING SOURCE states "a performance allocation of 20% of net profits" but no implementing provision was found. (Rate not stated in the compliance review.) (2) Preferred return hurdle (6%) — OMITTED: the CONTROLLING SOURCE states "above a 6% preferred return hurdle" but no implementing provision was found. (Hurdle rate not stated in the compliance review.) Recommended correction: Add a provision to the compliance review confirming that Oceanic Fund I LP charges a performance allocation of 20% of net profits above a 6% preferred return hurdle, subject to a high-water mark, and verify this against the fund's governing documents.</w:t>
      </w:r>
    </w:p>
    <w:p>
      <w:pPr>
        <w:pStyle w:val="ListBullet"/>
      </w:pPr>
      <w:r>
        <w:t>OMISSION (medium severity) — The controlling source requires that Oceanic Offshore Fund Ltd.'s investment strategy mirrors that of Oceanic Fund I LP, but the compliance review report identifies both funds without stating that their investment strategies are mirror images, leaving the compliance reviewer's assessment of this parallel-vehicle relationship unaddressed. The CONTROLLING SOURCE states: "Its investment strategy mirrors that of Oceanic Fund I LP." — no implementing provision found in hargrove-tilton-compliance-review-2023.docx. Recommended correction: Add a statement to the compliance review report confirming that Oceanic Offshore Fund Ltd. operates as a parallel vehicle to Oceanic Fund I LP and that its investment strategy mirrors that of Oceanic Fund I LP, as required by the controlling source.</w:t>
      </w:r>
    </w:p>
    <w:p>
      <w:pPr>
        <w:pStyle w:val="ListBullet"/>
      </w:pPr>
      <w:r>
        <w:t>DEVIATION (partial implementation — high severity) — Memorandum must show terms and conditions of the order and any modification or cancellation: hargrove-tilton-compliance-review-2023.docx implements this requirement only in part. Deviating sub-parts: (1) Order memorandum requirement — OMITTED: the CONTROLLING SOURCE states "make and keep true, accurate, and current a memorandum of each order given by the investment adviser for the purchase or sale of any security" but no implementing provision was found. (No mention of order memoranda in the review.) (2) Terms and conditions of the order — OMITTED: the CONTROLLING SOURCE states "showing the terms and conditions of the order" but no implementing provision was found. (Not addressed in the reviewed document.) (3) Any modification or cancellation — OMITTED: the CONTROLLING SOURCE states "and of any modification or cancellation thereof" but no implementing provision was found. (Not addressed in the reviewed document.) Recommended correction: H&amp;T's compliance review should be supplemented to confirm that the Firm maintains order memoranda showing the terms and conditions of each order and any modification or cancellation thereof, as required by Rule 204-2(a)(3).</w:t>
      </w:r>
    </w:p>
    <w:p>
      <w:pPr>
        <w:pStyle w:val="ListBullet"/>
      </w:pPr>
      <w:r>
        <w:t>DEVIATION (partial implementation — high severity) — Examination must cover the period from January 1, 2021, through December 31, 2023 (the "Review Period"): hargrove-tilton-compliance-review-2023.docx implements this requirement only in part. Deviating sub-parts: (1) Start date — CONFLICT: the CONTROLLING SOURCE states "from January 1, 2021" but the document states "from January 1, 2023". (Report starts two years later than required.) (2) End date — CONFLICT: the CONTROLLING SOURCE states "through December 31, 2023" but the document states "through November 30, 2023". (Report ends one month earlier than required.) Recommended correction: Amend the H&amp;T compliance review report's Review Period to cover January 1, 2021, through December 31, 2023, to align with the SEC examination's Review Period.</w:t>
      </w:r>
    </w:p>
    <w:p>
      <w:pPr>
        <w:pStyle w:val="ListBullet"/>
      </w:pPr>
      <w:r>
        <w:t>DEVIATION (partial implementation — high severity) — Referral must encompass six categories of potential violations of the Advisers Act: hargrove-tilton-compliance-review-2023.docx implements this requirement only in part. Deviating sub-parts: (1) Category 1 — Trade allocation practices — OMITTED: the CONTROLLING SOURCE states "WCA's trade allocation practices" but no implementing provision was found. (Not addressed as a referral category in the compliance review.) (2) Category 2 — Disclosure obligations — OMITTED: the CONTROLLING SOURCE states "disclosure obligations" but no implementing provision was found. (Not addressed as a referral category in the compliance review.) (3) Category 3 — Compliance infrastructure — OMITTED: the CONTROLLING SOURCE states "compliance infrastructure" but no implementing provision was found. (Not addressed as a referral category in the compliance review.) (4) Category 4 — Recordkeeping — OMITTED: the CONTROLLING SOURCE states "recordkeeping" but no implementing provision was found. (Not addressed as a referral category in the compliance review.) (5) Category 5 — Brokerage arrangements — OMITTED: the CONTROLLING SOURCE states "brokerage arrangements" but no implementing provision was found. (Not addressed as a referral category in the compliance review.) (6) Category 6 — Obstructive conduct during examination — OMITTED: the CONTROLLING SOURCE states "conduct during the examination itself" but no implementing provision was found. (Not addressed as a referral category in the compliance review.) Recommended correction: The compliance review should be updated to acknowledge and address all six referral categories: trade allocation practices, disclosure obligations, compliance infrastructure, recordkeeping, brokerage arrangements, and obstructive conduct during examination.</w:t>
      </w:r>
    </w:p>
    <w:p>
      <w:pPr>
        <w:pStyle w:val="ListBullet"/>
      </w:pPr>
      <w:r>
        <w:t>OMISSION (medium severity) — The controlling source requires that WCA and each identified individual be strongly advised to retain experienced securities enforcement counsel, but the Hargrove &amp; Tilton compliance review report contains no such advisory. The CONTROLLING SOURCE states: "WCA and each individual identified in this notice are strongly advised to retain experienced securities enforcement counsel if they have not already done so." — no implementing provision found in hargrove-tilton-compliance-review-2023.docx. Recommended correction: Include in the compliance review report a provision advising WCA and each identified individual to retain experienced securities enforcement counsel, as required by the SEC enforcement referral notice.</w:t>
      </w:r>
    </w:p>
    <w:p>
      <w:pPr>
        <w:pStyle w:val="ListBullet"/>
      </w:pPr>
      <w:r>
        <w:t>DEVIATION (partial implementation — low severity) — WCA serves as general partner of Oceanic Fund I LP through wholly owned subsidiary Whitmore GP Holdings LLC: the document under review implements this requirement only in part. Conforming sub-parts: WCA serves as general partner of Oceanic Fund I LP. Deviating sub-parts: (1) Through wholly owned subsidiary Whitmore GP Holdings LLC — CONFLICT: the CONTROLLING SOURCE states "through its wholly owned subsidiary, Whitmore GP Holdings LLC" but the document states "through Whitmore GP Holdings LLC, an affiliated entity". (Document describes the entity as an 'affiliated entity' rather than a 'wholly owned subsidiary,' omitting the ownership relationship.) Recommended correction: No correction required; the compliance review accurately reflects WCA's role as general partner of Oceanic Fund I LP through Whitmore GP Holdings LLC.</w:t>
      </w:r>
    </w:p>
    <w:p>
      <w:pPr>
        <w:pStyle w:val="ListBullet"/>
      </w:pPr>
      <w:r>
        <w:t>DEVIATION (partial implementation — high severity) — Breakeven defined as closing price within 0.1% of execution price: sec-quantitative-analysis-summary.xlsx implements this requirement only in part. Deviating sub-parts: (1) 0.1% tolerance band — CONFLICT: the CONTROLLING SOURCE states "defined as a closing price within 0.1% of the execution price" but the document states "Allocations with zero P&amp;L (closing price equal to execution price) are excluded from the profitable/unprofitable classification.". (Document uses exact equality instead of the required 0.1% tolerance band.) (2) Breakeven classification category — CONFLICT: the CONTROLLING SOURCE states "were either unprofitable on the day of allocation or were allocated at approximately breakeven" but the document states "Allocations with zero P&amp;L (closing price equal to execution price) are excluded from the profitable/unprofitable classification.". (Controlling source treats breakeven as a classification within the unprofitable-or-breakeven group; the document excludes such allocations entirely.) Recommended correction: Revise the 'Profitable Allocation' definition in the SEC quantitative analysis summary to classify as breakeven any allocation where the closing price is within 0.1% of the execution price, matching the controlling source's definition, rather than excluding only allocations with exactly zero P&amp;L.</w:t>
      </w:r>
    </w:p>
    <w:p>
      <w:pPr>
        <w:pStyle w:val="ListBullet"/>
      </w:pPr>
      <w:r>
        <w:t>OMISSION (high severity) — The controlling source requires that Bellini be identified as the assigned portfolio manager for the Crescent Bay Pension Fund account, but the compliance review report does not identify Bellini as the portfolio manager for that account or mention him at all, meaning the report fails to flag the concentration of fiduciary responsibility and directed-trading risk in Bellini's hands for the Firm's largest discretionary account. The CONTROLLING SOURCE states: "The Crescent Bay Pension Fund account is managed by Bellini as its assigned portfolio manager." — no implementing provision found in hargrove-tilton-compliance-review-2023.docx. Recommended correction: The compliance review report should identify Marcus T. Bellini as the assigned portfolio manager for the Crescent Bay Pension Fund account, consistent with the SEC referral notice.</w:t>
      </w:r>
    </w:p>
    <w:p>
      <w:pPr>
        <w:pStyle w:val="ListBullet"/>
      </w:pPr>
      <w:r>
        <w:t>OMISSION (medium severity) — The controlling source requires disclosure of Whitmore's 62% membership interest in WCA, but the Hargrove &amp; Tilton compliance review report identifies Whitmore only as CEO, CIO, and CCO without stating his ownership percentage, omitting a fact central to assessing his control and financial interest in the firm. The CONTROLLING SOURCE states: "Whitmore holds a 62% membership interest in WCA" — no implementing provision found in hargrove-tilton-compliance-review-2023.docx. Recommended correction: Add a statement to the Firm Background section of the compliance review report specifying that Gerald R. Whitmore holds a 62% membership interest in WCA.</w:t>
      </w:r>
    </w:p>
    <w:p>
      <w:pPr>
        <w:pStyle w:val="ListBullet"/>
      </w:pPr>
      <w:r>
        <w:t>OMISSION (critical severity) — The controlling source requires Item 12 of WCA's Brochure to disclose any arrangement with Lakeshore Trading LLC, but the compliance review document contains no reference to Lakeshore Trading or any disclosure of such an arrangement, leaving the undisclosed directed-brokerage conflict undetected. The CONTROLLING SOURCE states: "Item 12 of WCA's Brochure, which addresses the Firm's brokerage practices, discussed WCA's use of" — no implementing provision found in hargrove-tilton-compliance-review-2023.docx. Recommended correction: Item 12 of WCA's Brochure must be amended to disclose the arrangement with Lakeshore Trading LLC, including the relationship between Bellini and Ostrowski and the resulting conflict of interest.</w:t>
      </w:r>
    </w:p>
    <w:p>
      <w:pPr>
        <w:pStyle w:val="ListBullet"/>
      </w:pPr>
      <w:r>
        <w:t>DEVIATION (partial implementation — critical severity) — Item 12 must disclose any potential conflict of interest arising from directed brokerage: hargrove-tilton-compliance-review-2023.docx implements this requirement only in part. Deviating sub-parts: (1) Arrangement with Lakeshore Trading LLC — OMITTED: the CONTROLLING SOURCE states "Item 12 did not disclose any arrangement with Lakeshore Trading LLC" but no implementing provision was found. (No mention of Lakeshore Trading in the review's Item 12 discussion.) (2) Bellini-Ostrowski relationship — OMITTED: the CONTROLLING SOURCE states "any relationship between WCA employee Bellini and Kevin Ostrowski (a 40% owner of Lakeshore Trading)" but no implementing provision was found. (No mention of Bellini or Ostrowski in the review's Item 12 discussion.) (3) Directed brokerage conflict of interest — OMITTED: the CONTROLLING SOURCE states "or any potential conflict of interest arising from directed brokerage" but no implementing provision was found. (Review found Item 12 adequate with no directed brokerage conflict disclosed.) Recommended correction: The compliance review must flag Item 12 as deficient and recommend disclosure of the arrangement with Lakeshore Trading LLC, the relationship between Bellini and Kevin Ostrowski (a 40% owner of Lakeshore Trading), and the resulting conflict of interest arising from directed brokerage, rather than finding the disclosure adequate.</w:t>
      </w:r>
    </w:p>
    <w:p>
      <w:pPr>
        <w:pStyle w:val="ListBullet"/>
      </w:pPr>
      <w:r>
        <w:t>OMISSION (high severity) — The controlling source requires express prohibitions or restrictions on employee receipt of allocations from the Firm's omnibus account, but the Hargrove &amp; Tilton review merely notes the gap and recommends that the Firm 'clarify whether such allocations are subject to pre-clearance or separate restrictions' — stopping short of recommending the express prohibitions or restrictions that the enforcement notice identifies as a minimum requirement, leaving the conflict-of-interest risk that enabled Chao's self-dealing unaddressed. The CONTROLLING SOURCE states: "A reasonably designed compliance program would have included, at minimum, written allocation methodologies for omnibus trades, systematic post-trade allocation review, and express prohibitions or restrictions on employee" — no implementing provision found in hargrove-tilton-compliance-review-2023.docx. Recommended correction: Revise the review's Finding No. 4 to recommend that Section 9.1 of the Compliance Manual include express prohibitions or restrictions on employee receipt of allocations from the Firm's omnibus trading account, rather than merely suggesting the Firm 'clarify' whether such allocations are subject to pre-clearance or separate restrictions.</w:t>
      </w:r>
    </w:p>
    <w:p>
      <w:pPr>
        <w:pStyle w:val="ListBullet"/>
      </w:pPr>
      <w:r>
        <w:t>DEVIATION (partial implementation — high severity) — Memorandum must show time of entry and time of execution or cancellation: wca-compliance-manual-excerpts.docx implements this requirement only in part. Deviating sub-parts: (1) Time of entry — OMITTED: the CONTROLLING SOURCE states "the time of entry and the time of execution or cancellation" but no implementing provision was found. (No manual provision requires recording the time of entry.) (2) Time of execution or cancellation — OMITTED: the CONTROLLING SOURCE states "the time of entry and the time of execution or cancellation" but no implementing provision was found. (No manual provision requires recording the time of execution or cancellation.) Recommended correction: Add a provision to the Compliance Manual requiring that each order memorandum record the time of entry and the time of execution or cancellation, as mandated by Rule 204-2(a)(3) under the Advisers Act.</w:t>
      </w:r>
    </w:p>
    <w:p>
      <w:pPr>
        <w:pStyle w:val="ListBullet"/>
      </w:pPr>
      <w:r>
        <w:t>OMISSION (high severity) — The controlling source requires that the order memorandum show the price at which the order was executed, but the WCA Compliance Manual excerpts contain no provision addressing the creation or content of order memoranda, including execution price. The CONTROLLING SOURCE states: "Rule 204-2(a)(3) under the Advisers Act requires every investment adviser registered with the Commission to make and keep true, accurate, and current a memorandum of each order given by the investment adviser for the purchase or sale of any security, showing the terms and conditions of the order and of any modification or cancellation thereof, the time of entry and the time of execution or cancellation, the price at which the order was executed, and the allocation of the order among client accounts." — no implementing provision found in wca-compliance-manual-excerpts.docx. Recommended correction: Add a provision to the Compliance Manual requiring that a memorandum of each order be maintained showing, among other required elements, the price at which the order was executed, as mandated by Rule 204-2(a)(3) under the Advisers Act.</w:t>
      </w:r>
    </w:p>
    <w:p>
      <w:pPr>
        <w:pStyle w:val="ListBullet"/>
      </w:pPr>
      <w:r>
        <w:t>OMISSION (high severity) — The controlling source requires that the CEO be designated as responsible for ensuring the Firm maintained adequate recordkeeping systems and that records were preserved in accordance with regulatory requirements, but the Compliance Manual excerpts contain no provision assigning this recordkeeping-preservation responsibility to the CEO, leaving unclear who at the Firm bears ultimate accountability for the recordkeeping failures the SEC identified. The CONTROLLING SOURCE states: "Whitmore, as CEO with compliance oversight responsibility, is also responsible for ensuring that the Firm maintained adequate recordkeeping systems and that records were preserved in accordance with regulatory requirements." — no implementing provision found in wca-compliance-manual-excerpts.docx. Recommended correction: Add a provision to the Compliance Manual (e.g., in Section 11 or the CEO/CCO responsibilities section) stating that the CEO is responsible for ensuring that the Firm maintained adequate recordkeeping systems and that records were preserved in accordance with regulatory requirements.</w:t>
      </w:r>
    </w:p>
    <w:p>
      <w:pPr>
        <w:pStyle w:val="ListBullet"/>
      </w:pPr>
      <w:r>
        <w:t>OMISSION (medium severity) — The controlling source requires that Whitmore exercise ultimate decision-making authority over the Firm's operations, which would include sole signatory authority on organizational documents, but the reviewed compliance manual excerpts contain no provision designating Whitmore as sole signatory on WCA's organizational documents. The CONTROLLING SOURCE states: "Whitmore exercises ultimate decision-making authority over the Firm's investment strategy, operations, and compliance oversight." — no implementing provision found in wca-compliance-manual-excerpts.docx. Recommended correction: Add a provision to the compliance manual designating Gerald R. Whitmore as the sole authorized signatory on WCA's organizational documents.</w:t>
      </w:r>
    </w:p>
    <w:p>
      <w:pPr>
        <w:pStyle w:val="ListBullet"/>
      </w:pPr>
      <w:r>
        <w:t>DEVIATION (partial implementation — high severity) — Whitmore maintains final approval authority over all material business decisions: hargrove-tilton-compliance-review-2023.docx implements this requirement only in part. Deviating sub-parts: (1) Ultimate decision-making authority over investment strategy — OMITTED: the CONTROLLING SOURCE states "Whitmore exercises ultimate decision-making authority over the Firm's investment strategy, operations, and compliance oversight." but no implementing provision was found. (No provision in the reviewed document addresses Whitmore's final approval authority over investment strategy decisions.) (2) Ultimate decision-making authority over operations — OMITTED: the CONTROLLING SOURCE states "Whitmore exercises ultimate decision-making authority over the Firm's investment strategy, operations, and compliance oversight." but no implementing provision was found. (No provision in the reviewed document addresses Whitmore's final approval authority over operational decisions.) (3) Ultimate decision-making authority over compliance oversight — OMITTED: the CONTROLLING SOURCE states "Whitmore exercises ultimate decision-making authority over the Firm's investment strategy, operations, and compliance oversight." but no implementing provision was found. (No provision in the reviewed document addresses Whitmore's final approval authority over compliance oversight decisions.) Recommended correction: The compliance review should assess and confirm whether the Firm's Compliance Manual or governance policies expressly codify Whitmore's final approval authority over all material business decisions, including investment strategy, operations, and compliance oversight, and should flag as a deficiency if no such provision exists.</w:t>
      </w:r>
    </w:p>
    <w:p>
      <w:pPr>
        <w:pStyle w:val="ListBullet"/>
      </w:pPr>
      <w:r>
        <w:t>OMISSION (medium severity) — The controlling source requires that Chao reports directly to Whitmore, but the compliance manual excerpts contain no provision establishing or reflecting Chao's direct reporting line to Whitmore. The CONTROLLING SOURCE states: "Chao, as Head of Trading and the individual responsible for overseeing all trade execution and allocation across client accounts, was directly responsible for the allocation decisions that produced the patterns described above." — no implementing provision found in wca-compliance-manual-excerpts.docx. Recommended correction: Add a provision to the compliance manual stating that Chao, as Head of Trading, reports directly to Whitmore.</w:t>
      </w:r>
    </w:p>
    <w:p>
      <w:pPr>
        <w:pStyle w:val="ListBullet"/>
      </w:pPr>
      <w:r>
        <w:t>DEVIATION (partial implementation — medium severity) — Bellini manages 18 of the Firm's 47 discretionary advisory accounts: hargrove-tilton-compliance-review-2023.docx implements this requirement only in part. Conforming sub-parts: Total Firm discretionary accounts. Deviating sub-parts: (1) Number of accounts Bellini manages — OMITTED: the CONTROLLING SOURCE states "Bellini manages eighteen (18) of the Firm's forty-seven (47) discretionary advisory accounts" but no implementing provision was found. (Compliance review does not state Bellini manages 18 accounts.) Recommended correction: Add a statement to the compliance review document identifying that Marcus T. Bellini manages 18 of the Firm's 47 discretionary advisory accounts.</w:t>
      </w:r>
    </w:p>
    <w:p>
      <w:pPr>
        <w:pStyle w:val="ListBullet"/>
      </w:pPr>
      <w:r>
        <w:t>OMISSION (low severity) — The controlling source requires that Bellini reports directly to Whitmore, but the compliance review report does not state Bellini's reporting line at all. The CONTROLLING SOURCE states: "Bellini reports directly to Whitmore." — no implementing provision found in hargrove-tilton-compliance-review-2023.docx. Recommended correction: Add a statement to the compliance review report confirming that Bellini reports directly to Whitmore.</w:t>
      </w:r>
    </w:p>
    <w:p>
      <w:pPr>
        <w:pStyle w:val="ListBullet"/>
      </w:pPr>
      <w:r>
        <w:t>OMISSION (high severity) — The controlling source requires that Oceanic Fund I LP's 20% performance allocation above the 6% preferred return hurdle be subject to a high-water mark, but the compliance review does not address or verify the existence or operation of any high-water mark provision. The CONTROLLING SOURCE states: "The fund charges a management fee of 1.5% of net assets per annum and a performance allocation of 20% of net profits above a 6% preferred return hurdle, subject to a high-water mark." — no implementing provision found in hargrove-tilton-compliance-review-2023.docx. Recommended correction: The compliance review should be supplemented to confirm that Oceanic Fund I LP's performance allocation of 20% of net profits above the 6% preferred return hurdle is in fact subject to a high-water mark, and to assess whether the Firm's policies and procedures ensure compliance with that high-water mark requirement.</w:t>
      </w:r>
    </w:p>
    <w:p>
      <w:pPr>
        <w:pStyle w:val="ListBullet"/>
      </w:pPr>
      <w:r>
        <w:t>DEVIATION (partial implementation — high severity) — Majority of equity trades executed through omnibus account at Meridian Clearing Corp.: sec-quantitative-analysis-summary.xlsx implements this requirement only in part. Deviating sub-parts: (1) Total omnibus equity trades — CONFLICT: the CONTROLLING SOURCE states "WCA executed 5,776 equity trades through the omnibus account out of a total of 7,912 equity trades during the Review Period" but the document states "Total Omnibus Equity Trades Analyzed 4,312 Trades executed through WCA omnibus account at Meridian Clearing Corp. during Review Period". (4,312 analyzed vs. 5,776 required) (2) Total equity trades (all methods) — CONFLICT: the CONTROLLING SOURCE states "out of a total of 7,912 equity trades during the Review Period" but the document states "Total Equity Trades (All Execution Methods) 7,412 Includes omnibus, direct, and other execution channels". (7,412 total vs. 7,912 required) (3) Omnibus trades as percentage of total — CONFLICT: the CONTROLLING SOURCE states "representing approximately 73% of total equity trading volume" but the document states "Omnibus Trades as % of Total Equity Trading Volume Approximately 78%". (78% vs. 73% required) Recommended correction: Correct the quantitative analysis summary to state 5,776 omnibus equity trades out of 7,912 total equity trades (approximately 73%), consistent with the controlling source; reconcile the 'Total Omnibus Equity Trades Analyzed' figure of 4,312, which appears to conflict with the 5,776 figure cited elsewhere in the same document.</w:t>
      </w:r>
    </w:p>
    <w:p>
      <w:pPr>
        <w:pStyle w:val="ListBullet"/>
      </w:pPr>
      <w:r>
        <w:t>DEVIATION (partial implementation — critical severity) — Compliance with Sections 206(1) and 206(2) of the Advisers Act: hargrove-tilton-compliance-review-2023.docx implements this requirement only in part. Deviating sub-parts: (1) Cherry-picking trade allocation violation — CONFLICT: the CONTROLLING SOURCE states "The Division alleges that during the Review Period, WCA, Whitmore, and Chao engaged in a pattern of favorable trade allocation commonly referred to as \"cherry-picking,\" in violation of Sections 206(1) and 206(2) of the Advisers Act." but the document states "No material deficiencies were identified.". (SEC alleges fraudulent cherry-picking; H&amp;T found no material deficiencies.) (2) Undisclosed brokerage compensation violation — CONFLICT: the CONTROLLING SOURCE states "The Division alleges that Bellini, while acting as portfolio manager for the Crescent Bay Municipal Pension Fund account and other client accounts, breached his fiduciary duty and engaged in fraudulent conduct in violation of Sections 206(1) and 206(2) of the Advisers Act by directing client trades to a broker-dealer in which a close personal associate held a significant ownership interest, without disclosure to WCA's compliance personnel or to any affected client, and while receiving undisclosed personal compensation in connection with the arrangement." but the document states "H&amp;T identified two minor procedural deficiencies and five recommendations for enhancement during the course of our review. No material deficiencies were identified.". (SEC alleges undisclosed self-dealing; H&amp;T found only minor procedural deficiencies.) Recommended correction: H&amp;T's review should be revised to identify the cherry-picking trade allocation practices and the personal brokerage account omnibus allocation gap as material deficiencies implicating Sections 206(1) and 206(2), rather than characterizing the compliance program as 'generally adequate' with only 'minor procedural deficiencies.'</w:t>
      </w:r>
    </w:p>
    <w:p>
      <w:pPr>
        <w:pStyle w:val="ListBullet"/>
      </w:pPr>
      <w:r>
        <w:t>DEVIATION (partial implementation — critical severity) — allocations from omnibus fills during the Review Period to Chao's personal account: hargrove-tilton-compliance-review-2023.docx implements this requirement only in part. Deviating sub-parts: (1) 87 total allocations to Chao's personal account — OMITTED: the CONTROLLING SOURCE states "received eighty-seven (87) allocations from omnibus fills during the Review Period" but no implementing provision was found. (H&amp;T excluded quantitative trade allocation testing entirely.) (2) 71 same-day profitable allocations — OMITTED: the CONTROLLING SOURCE states "Of those 87 allocations, 71 were same-day profitable" but no implementing provision was found. (No profitability analysis of any account's allocations was performed.) (3) 81.6% profitable allocation rate — OMITTED: the CONTROLLING SOURCE states "representing a profitable allocation rate of 81.6% (71 ÷ 87 = 81.6%)" but no implementing provision was found. (No allocation rate calculation appears in the review.) Recommended correction: The compliance review should include quantitative testing of trade allocation patterns across all accounts, including employee personal accounts, and specifically confirm whether Chao's personal brokerage account (Account No. ending -7823) received 87 allocations from omnibus fills with 71 same-day profitable (81.6% rate) during the Review Period.</w:t>
      </w:r>
    </w:p>
    <w:p>
      <w:pPr>
        <w:pStyle w:val="ListBullet"/>
      </w:pPr>
      <w:r>
        <w:t>DEVIATION (partial implementation — critical severity) — Pro rata allocation methodology per the Firm's stated allocation policy as the benchmark: hargrove-tilton-compliance-review-2023.docx implements this requirement only in part. Deviating sub-parts: (1) Pro rata disclosure consistency finding — CONFLICT: the CONTROLLING SOURCE states "The Division contends that this disclosure was materially false and misleading in light of the cherry-picking pattern described in Section III above." but the document states "H&amp;T found the disclosure consistent with the Firm's stated allocation policy as described in the Compliance Manual and in discussions with Firm personnel.". (Enforcement alleges the disclosure was false; H&amp;T found it consistent.) (2) Quantitative testing of allocation representations — CONFLICT: the CONTROLLING SOURCE states "The Firm's actual allocation practice — which systematically favored Oceanic Fund I LP and Chao's personal account — was fundamentally inconsistent with the \"pro rata\" methodology described in the Brochure" but the document states "H&amp;T did not independently test these representations through quantitative analysis of trade allocation records.". (Enforcement identified the inconsistency through quantitative analysis; H&amp;T skipped that testing entirely.) Recommended correction: Revise the H&amp;T compliance review to retract the finding that the Brochure's pro rata allocation disclosure is consistent with the Firm's practices, and instead flag the disclosure as potentially false and misleading given the documented cherry-picking pattern; conduct quantitative analysis of omnibus trade allocation records using a pro rata benchmark to identify and quantify preferential allocations to Oceanic Fund I LP and Chao's personal account.</w:t>
      </w:r>
    </w:p>
    <w:p>
      <w:pPr>
        <w:pStyle w:val="ListBullet"/>
      </w:pPr>
      <w:r>
        <w:t>DEVIATION (partial implementation — high severity) — Exhibit B — Statistical Analysis Summary from Office of Quantitative Research: sec-quantitative-analysis-summary.xlsx implements this requirement only in part. Conforming sub-parts: Exhibit B attached and labeled as Statistical Analysis Summary from OQR; Methodology, results, and statistical tests set forth. Deviating sub-parts: (1) Total omnibus equity trades analyzed — CONFLICT: the CONTROLLING SOURCE states "The Division's Office of Quantitative Research (\"OQR\") analyzed 4,217 equity trades executed through the omnibus account during the Review Period." but the document states "Total Omnibus Equity Trades Analyzed 4,312". (4,312 vs. required 4,217 — 95-trade discrepancy.) Recommended correction: Correct the 'Total Omnibus Equity Trades Analyzed' value in the Summary sheet from 4,312 to 4,217 to match the SEC enforcement referral notice, and verify that all downstream calculations (profitable allocation rates, excess profits) are recomputed against the correct trade count.</w:t>
      </w:r>
    </w:p>
    <w:p>
      <w:pPr>
        <w:pStyle w:val="ListBullet"/>
      </w:pPr>
      <w:r>
        <w:t>OMISSION (critical severity) — The Compliance Manual excerpts contain no provision implementing systematic post-trade allocation review, which the SEC referral notice identifies as a minimum requirement for a reasonably designed compliance program, leaving the firm without a documented control to detect cherry-picking patterns. The CONTROLLING SOURCE states: "A reasonably designed compliance program would have included, at minimum, written allocation methodologies for omnibus trades, systematic post-trade allocation review, and express prohibitions or restrictions on employee" — no implementing provision found in wca-compliance-manual-excerpts.docx. Recommended correction: Add a new section to the Compliance Manual establishing a systematic post-trade allocation review process, including periodic statistical comparison of profitable allocation rates across client accounts to detect cherry-picking.</w:t>
      </w:r>
    </w:p>
    <w:p>
      <w:pPr>
        <w:pStyle w:val="Heading2"/>
      </w:pPr>
      <w:r>
        <w:t>Discrepancies and Defense Issues</w:t>
      </w:r>
    </w:p>
    <w:p>
      <w:r>
        <w:t>Defense issues raised by the charges and the record — elements that must be proven, exposure beyond the civil counts, and timing defenses:</w:t>
      </w:r>
    </w:p>
    <w:p>
      <w:pPr>
        <w:pStyle w:val="ListBullet"/>
      </w:pPr>
      <w:r>
        <w:t>The referral charges BOTH Section 206(1) — which requires scienter (intent) — AND Section 206(2) — which requires only negligence. This distinction is material to the defense: the 206(1) count can be contested on scienter grounds even where the negligence-based 206(2) count may stand on the same facts.</w:t>
      </w:r>
    </w:p>
    <w:p>
      <w:pPr>
        <w:pStyle w:val="ListBullet"/>
      </w:pPr>
      <w:r>
        <w:t>Scienter mapping — Section 206(1) requires scienter (intent to defraud, or recklessness) while Section 206(2) requires only negligence; each alleged conduct must be mapped to the mental state it is charged under:</w:t>
      </w:r>
    </w:p>
    <w:p>
      <w:pPr>
        <w:pStyle w:val="ListBullet"/>
      </w:pPr>
      <w:r>
        <w:t>WCA: the charging document does NOT specify whether this conduct is charged under Section 206(1) (scienter (intent to defraud, or recklessness)) or only Section 206(2) (negligence).</w:t>
      </w:r>
    </w:p>
    <w:p>
      <w:pPr>
        <w:pStyle w:val="ListBullet"/>
      </w:pPr>
      <w:r>
        <w:t>Bellini: the charging document ties this conduct to Section 206(1), so scienter (intent to defraud, or recklessness) must be proven for it.</w:t>
      </w:r>
    </w:p>
    <w:p>
      <w:pPr>
        <w:pStyle w:val="ListBullet"/>
      </w:pPr>
      <w:r>
        <w:t>Whitmore R. Whitmore ownership interest: the charging document ties this conduct to Section 206(1), so scienter (intent to defraud, or recklessness) must be proven for it.</w:t>
      </w:r>
    </w:p>
    <w:p>
      <w:pPr>
        <w:pStyle w:val="ListBullet"/>
      </w:pPr>
      <w:r>
        <w:t>WCA asset management: the charging document does NOT specify whether this conduct is charged under Section 206(1) (scienter (intent to defraud, or recklessness)) or only Section 206(2) (negligence).</w:t>
      </w:r>
    </w:p>
    <w:p>
      <w:pPr>
        <w:pStyle w:val="ListBullet"/>
      </w:pPr>
      <w:r>
        <w:t>Cherry-picking trade allocations: the charging document ties this conduct to Section 206(1), so scienter (intent to defraud, or recklessness) must be proven for it.</w:t>
      </w:r>
    </w:p>
    <w:p>
      <w:pPr>
        <w:pStyle w:val="ListBullet"/>
      </w:pPr>
      <w:r>
        <w:t>Obstructive Instruction to Delete Files: the charging document does NOT specify whether this conduct is charged under Section 206(1) (scienter (intent to defraud, or recklessness)) or only Section 206(2) (negligence).</w:t>
      </w:r>
    </w:p>
    <w:p>
      <w:pPr>
        <w:pStyle w:val="ListBullet"/>
      </w:pPr>
      <w:r>
        <w:t>Misleading Form ADV Disclosures: the charging document does NOT specify whether this conduct is charged under Section 206(1) (scienter (intent to defraud, or recklessness)) or only Section 206(2) (negligence).</w:t>
      </w:r>
    </w:p>
    <w:p>
      <w:pPr>
        <w:pStyle w:val="ListBullet"/>
      </w:pPr>
      <w:r>
        <w:t>Breach of Fiduciary Duty / Directed Brokerage Arrangement: the charging document ties this conduct to Section 206(1), so scienter (intent to defraud, or recklessness) must be proven for it.</w:t>
      </w:r>
    </w:p>
    <w:p>
      <w:pPr>
        <w:pStyle w:val="ListBullet"/>
      </w:pPr>
      <w:r>
        <w:t>Deficient Written Policies and Procedures: the charging document does NOT specify whether this conduct is charged under Section 206(1) (scienter (intent to defraud, or recklessness)) or only Section 206(2) (negligence).</w:t>
      </w:r>
    </w:p>
    <w:p>
      <w:pPr>
        <w:pStyle w:val="ListBullet"/>
      </w:pPr>
      <w:r>
        <w:t>Failure to Maintain Required Books and Records: the charging document does NOT specify whether this conduct is charged under Section 206(1) (scienter (intent to defraud, or recklessness)) or only Section 206(2) (negligence).</w:t>
      </w:r>
    </w:p>
    <w:p>
      <w:pPr>
        <w:pStyle w:val="ListBullet"/>
      </w:pPr>
      <w:r>
        <w:t>Obstructive Conduct During Examination: the charging document does NOT specify whether this conduct is charged under Section 206(1) (scienter (intent to defraud, or recklessness)) or only Section 206(2) (negligence).</w:t>
      </w:r>
    </w:p>
    <w:p>
      <w:pPr>
        <w:pStyle w:val="ListBullet"/>
      </w:pPr>
      <w:r>
        <w:t>Allegation Category 5 (Breach of Fiduciary Duty / Directed Brokerage Arrangement): the charging document ties this conduct to Section 206(1), so scienter (intent to defraud, or recklessness) must be proven for it.</w:t>
      </w:r>
    </w:p>
    <w:p>
      <w:r>
        <w:t>Where the charging document leaves the mapping unspecified (7 of 12 conducts above), that ambiguity is itself a defense point: demand that the Division commit to which conduct supports the scienter-based count, and contest scienter (intent to defraud, or recklessness) as to any conduct it attributes to Section 206(1).</w:t>
      </w:r>
    </w:p>
    <w:p>
      <w:pPr>
        <w:pStyle w:val="ListBullet"/>
      </w:pPr>
      <w:r>
        <w:t>Section 206(1) of the Advisers Act requires proof of SCIENTER (intent to defraud or reckless disregard for the truth). Unlike Section 206(2), a mere negligence showing is insufficient, so the scienter element is a primary defense point on the 206(1) charge.</w:t>
      </w:r>
    </w:p>
    <w:p>
      <w:pPr>
        <w:pStyle w:val="ListBullet"/>
      </w:pPr>
      <w:r>
        <w:t>Section 206(2) requires only NEGLIGENCE, not scienter — a lower bar than Section 206(1). The same conduct may sustain a 206(2) claim even where intent for 206(1) cannot be established.</w:t>
      </w:r>
    </w:p>
    <w:p>
      <w:pPr>
        <w:pStyle w:val="ListBullet"/>
      </w:pPr>
      <w:r>
        <w:t>Section 207 (materially false or misleading statements in a filing) requires the misstatement to have been made WILLFULLY — a state-of-mind element the defense can contest on the Form ADV disclosures.</w:t>
      </w:r>
    </w:p>
    <w:p>
      <w:pPr>
        <w:pStyle w:val="ListBullet"/>
      </w:pPr>
      <w:r>
        <w:t>The books-and-records charge under Rule 204-2 is a strict-liability recordkeeping requirement — intent is not an element, so it is among the harder allegations to defend on the merits and easier to concede while contesting the fraud counts.</w:t>
      </w:r>
    </w:p>
    <w:p>
      <w:pPr>
        <w:pStyle w:val="ListBullet"/>
      </w:pPr>
      <w:r>
        <w:t>The alleged obstruction / records destruction carries PARALLEL CRIMINAL exposure beyond the civil counts: 18 U.S.C. § 1519 (destroying, altering, or falsifying records with intent to impede, obstruct, or influence the investigation or proper administration of any matter within federal agency jurisdiction — a felony carrying up to 20 years; § 1519 reaches conduct 'in relation to or in contemplation of' such a matter, so no proceeding need have been pending) and 18 U.S.C. § 1505 (corruptly obstructing a pending federal agency proceeding, such as an SEC examination — up to 5 years). SEC Enforcement routinely refers obstruction and spoliation conduct to DOJ under parallel-proceedings practice; counsel should assume a criminal referral is possible, evaluate Fifth Amendment implications for any individual testimony, and coordinate the Wells / examination response accordingly.</w:t>
      </w:r>
    </w:p>
    <w:p>
      <w:pPr>
        <w:pStyle w:val="ListBullet"/>
      </w:pPr>
      <w:r>
        <w:t>SEC civil monetary penalties are subject to the five-year statute of limitations under 28 U.S.C. § 2462. Any conduct occurring more than five years before the action is commenced may be time-barred for penalty purposes (disgorgement runs on a separate clock), so the Review-Period dates should be checked against the filing date.</w:t>
      </w:r>
    </w:p>
    <w:p>
      <w:pPr>
        <w:pStyle w:val="ListBullet"/>
      </w:pPr>
      <w:r>
        <w:t>Bellini — the record dates this conduct to 2016; under 28 U.S.C. § 2462 the five-year civil-penalty window for it closes around the end of 2021. Measured against the August 2, 2024 filing anchor in the record, this conduct falls OUTSIDE the five-year window — civil penalties for it are presumptively time-barred (verify the date the action is actually commenced; tolling agreements may extend the window). Disgorgement runs on a separate clock — 15 U.S.C. § 78u(d)(8) (NDAA 2021) allows ten years for scienter-based violations (five otherwise), and equitable relief carries a ten-year window — so a § 2462 penalty bar does not extinguish disgorgement exposure for the same conduct.</w:t>
      </w:r>
    </w:p>
    <w:p>
      <w:pPr>
        <w:pStyle w:val="ListBullet"/>
      </w:pPr>
      <w:r>
        <w:t>Bellini — the record dates this conduct to June 2022; under 28 U.S.C. § 2462 the five-year civil-penalty window for it closes around June 2027. Measured against the August 2, 2024 filing anchor in the record, this conduct falls within the window for penalties. Disgorgement runs on a separate clock — 15 U.S.C. § 78u(d)(8) (NDAA 2021) allows ten years for scienter-based violations (five otherwise), and equitable relief carries a ten-year window — so a § 2462 penalty bar does not extinguish disgorgement exposure for the same conduct.</w:t>
      </w:r>
    </w:p>
    <w:p>
      <w:pPr>
        <w:pStyle w:val="ListBullet"/>
      </w:pPr>
      <w:r>
        <w:t>Whitmore R. Whitmore ownership interest — the record dates this conduct to 2009; under 28 U.S.C. § 2462 the five-year civil-penalty window for it closes around the end of 2014. Measured against the August 2, 2024 filing anchor in the record, this conduct falls OUTSIDE the five-year window — civil penalties for it are presumptively time-barred (verify the date the action is actually commenced; tolling agreements may extend the window). Disgorgement runs on a separate clock — 15 U.S.C. § 78u(d)(8) (NDAA 2021) allows ten years for scienter-based violations (five otherwise), and equitable relief carries a ten-year window — so a § 2462 penalty bar does not extinguish disgorgement exposure for the same conduct.</w:t>
      </w:r>
    </w:p>
    <w:p>
      <w:pPr>
        <w:pStyle w:val="ListBullet"/>
      </w:pPr>
      <w:r>
        <w:t>Whitmore R. Whitmore ownership interest — the record dates this conduct to 2001; under 28 U.S.C. § 2462 the five-year civil-penalty window for it closes around the end of 2006. Measured against the August 2, 2024 filing anchor in the record, this conduct falls OUTSIDE the five-year window — civil penalties for it are presumptively time-barred (verify the date the action is actually commenced; tolling agreements may extend the window). Disgorgement runs on a separate clock — 15 U.S.C. § 78u(d)(8) (NDAA 2021) allows ten years for scienter-based violations (five otherwise), and equitable relief carries a ten-year window — so a § 2462 penalty bar does not extinguish disgorgement exposure for the same conduct.</w:t>
      </w:r>
    </w:p>
    <w:p>
      <w:pPr>
        <w:pStyle w:val="ListBullet"/>
      </w:pPr>
      <w:r>
        <w:t>WCA asset management — the record dates this conduct to December 31, 2023; under 28 U.S.C. § 2462 the five-year civil-penalty window for it closes around December 2028. Measured against the August 2, 2024 filing anchor in the record, this conduct falls within the window for penalties. Disgorgement runs on a separate clock — 15 U.S.C. § 78u(d)(8) (NDAA 2021) allows ten years for scienter-based violations (five otherwise), and equitable relief carries a ten-year window — so a § 2462 penalty bar does not extinguish disgorgement exposure for the same conduct.</w:t>
      </w:r>
    </w:p>
    <w:p>
      <w:pPr>
        <w:pStyle w:val="ListBullet"/>
      </w:pPr>
      <w:r>
        <w:t>WCA asset management — the record dates this conduct to 2009; under 28 U.S.C. § 2462 the five-year civil-penalty window for it closes around the end of 2014. Measured against the August 2, 2024 filing anchor in the record, this conduct falls OUTSIDE the five-year window — civil penalties for it are presumptively time-barred (verify the date the action is actually commenced; tolling agreements may extend the window). Disgorgement runs on a separate clock — 15 U.S.C. § 78u(d)(8) (NDAA 2021) allows ten years for scienter-based violations (five otherwise), and equitable relief carries a ten-year window — so a § 2462 penalty bar does not extinguish disgorgement exposure for the same conduct.</w:t>
      </w:r>
    </w:p>
    <w:p>
      <w:pPr>
        <w:pStyle w:val="ListBullet"/>
      </w:pPr>
      <w:r>
        <w:t>Steelman the innocent reading — the record quotes the instruction "Lakeshore Trading" inculpatorily, but on its face the instruction can also be read innocently: routine file/records housekeeping or ordinary-course IT cleanup, which firms direct regularly without any intent to impede an examination. A defense memo must state that reading, not only the inculpatory one. What would distinguish the two readings in discovery: (i) the timing of the instruction relative to notice of the examination or investigation; (ii) whether the deletions were selective (targeting responsive records) or part of a general cleanup; (iii) whether backups or retention copies were preserved; (iv) whether the instruction followed a pre-existing document-retention schedule; and (v) the recipient's contemporaneous understanding of what was being asked.</w:t>
      </w:r>
    </w:p>
    <w:p>
      <w:pPr>
        <w:pStyle w:val="ListBullet"/>
      </w:pPr>
      <w:r>
        <w:t>Steelman the innocent reading — the record quotes the instruction "Delgado" inculpatorily, but on its face the instruction can also be read innocently: routine file/records housekeeping or ordinary-course IT cleanup, which firms direct regularly without any intent to impede an examination. A defense memo must state that reading, not only the inculpatory one. What would distinguish the two readings in discovery: (i) the timing of the instruction relative to notice of the examination or investigation; (ii) whether the deletions were selective (targeting responsive records) or part of a general cleanup; (iii) whether backups or retention copies were preserved; (iv) whether the instruction followed a pre-existing document-retention schedule; and (v) the recipient's contemporaneous understanding of what was being asked.</w:t>
      </w:r>
    </w:p>
    <w:p>
      <w:pPr>
        <w:pStyle w:val="ListBullet"/>
      </w:pPr>
      <w:r>
        <w:t>Steelman the innocent reading — the record quotes the instruction "clean up the shared drive" inculpatorily, but on its face the instruction can also be read innocently: routine file/records housekeeping or ordinary-course IT cleanup, which firms direct regularly without any intent to impede an examination. A defense memo must state that reading, not only the inculpatory one. What would distinguish the two readings in discovery: (i) the timing of the instruction relative to notice of the examination or investigation; (ii) whether the deletions were selective (targeting responsive records) or part of a general cleanup; (iii) whether backups or retention copies were preserved; (iv) whether the instruction followed a pre-existing document-retention schedule; and (v) the recipient's contemporaneous understanding of what was being asked.</w:t>
      </w:r>
    </w:p>
    <w:p>
      <w:r>
        <w:t>The following figures conflict across the record. Each is a potential defense point — the inconsistency should be raised and its significance assessed, not silently reconciled:</w:t>
      </w:r>
    </w:p>
    <w:p>
      <w:pPr>
        <w:pStyle w:val="ListBullet"/>
      </w:pPr>
      <w:r>
        <w:t>Whitmore Capital Advisors LLC, review period end date: December 31, 2023 (hargrove-tilton-compliance-review-2023.docx); November 30, 2023 (hargrove-tilton-compliance-review-2023.docx). The review period is stated as both the full calendar year (ending December 31, 2023) and a truncated period ending November 30, 2023, which matters for the defense because it affects whether the compliance review actually covered the full period required by Rule 206(4)-7 and could undermine the reliability and scope of the firm's compliance program..</w:t>
      </w:r>
    </w:p>
    <w:p>
      <w:pPr>
        <w:pStyle w:val="ListBullet"/>
      </w:pPr>
      <w:r>
        <w:t>Whitmore Capital Advisors LLC, review period start date: January 1, 2023 (hargrove-tilton-compliance-review-2023.docx); January 1, 2021 (sec-enforcement-referral-notice.docx). The discrepancy in the stated review period start date affects the scope of compliance review and document production, potentially impacting statute of limitations analysis and the completeness of the firm's compliance assessment relative to the SEC's examination scope..</w:t>
      </w:r>
    </w:p>
    <w:p>
      <w:pPr>
        <w:pStyle w:val="ListBullet"/>
      </w:pPr>
      <w:r>
        <w:t>Bellini, undisclosed compensation total: $47,600 (sec-enforcement-referral-notice.docx); $92,600 (sec-enforcement-referral-notice.docx). The total undisclosed compensation received by Bellini from Ostrowski is stated as both $47,600 and $92,600 in the same document, directly affecting the calculation of ill-gotten gains, restitution exposure, and the severity of the undisclosed-compensation violation..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