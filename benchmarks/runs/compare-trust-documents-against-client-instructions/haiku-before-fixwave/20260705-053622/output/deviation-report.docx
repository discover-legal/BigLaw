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The Margaret Davenport-Chen Revocable Trust Agreement</w:t>
      </w:r>
    </w:p>
    <w:p>
      <w:pPr>
        <w:pStyle w:val="ListBullet"/>
      </w:pPr>
      <w:r>
        <w:t>the Sophia Davenport-Chen Protected Trust created under Section 8.4</w:t>
      </w:r>
    </w:p>
    <w:p>
      <w:pPr>
        <w:pStyle w:val="ListBullet"/>
      </w:pPr>
      <w:r>
        <w:t>Our client is Margaret "Peggy" Davenport-Chen, age 71, a United States citizen domiciled in California.</w:t>
      </w:r>
    </w:p>
    <w:p>
      <w:pPr>
        <w:pStyle w:val="ListBullet"/>
      </w:pPr>
      <w:r>
        <w:t>her husband, Dr. Raymond Chen, passed away on March 14, 2021.</w:t>
      </w:r>
    </w:p>
    <w:p>
      <w:pPr>
        <w:pStyle w:val="ListBullet"/>
      </w:pPr>
      <w:r>
        <w:t>Lily Chen (age 12, born June 3, 2012)</w:t>
      </w:r>
    </w:p>
    <w:p>
      <w:pPr>
        <w:pStyle w:val="ListBullet"/>
      </w:pPr>
      <w:r>
        <w:t>Marcus Chen (age 9, born November 17, 2015)</w:t>
      </w:r>
    </w:p>
    <w:p>
      <w:pPr>
        <w:pStyle w:val="ListBullet"/>
      </w:pPr>
      <w:r>
        <w:t>She filed for Chapter 7 bankruptcy, which was discharged in 2018.</w:t>
      </w:r>
    </w:p>
    <w:p>
      <w:pPr>
        <w:pStyle w:val="ListBullet"/>
      </w:pPr>
      <w:r>
        <w:t>to be titled the Margaret Davenport-Chen Revocable Trust dated January 15, 2025</w:t>
      </w:r>
    </w:p>
    <w:p>
      <w:pPr>
        <w:pStyle w:val="ListBullet"/>
      </w:pPr>
      <w:r>
        <w:t>Raymond and Margaret Chen Scholarship Fund at Stanford University, Fund ID #SU-RMCSF-2022</w:t>
      </w:r>
    </w:p>
    <w:p>
      <w:pPr>
        <w:pStyle w:val="ListBullet"/>
      </w:pPr>
      <w:r>
        <w:t>a revocable living trust agreement, to be titled "The Margaret Davenport-Chen Revocable Trust dated January 15, 2025"</w:t>
      </w:r>
    </w:p>
    <w:p>
      <w:pPr>
        <w:pStyle w:val="ListBullet"/>
      </w:pPr>
      <w:r>
        <w:t>She resides at 418 Birchwood Lane, Atherton, California 94027.</w:t>
      </w:r>
    </w:p>
    <w:p>
      <w:pPr>
        <w:pStyle w:val="ListBullet"/>
      </w:pPr>
      <w:r>
        <w:t>These instructions are based on three meetings I conducted with Peggy during October, November, and December 2024</w:t>
      </w:r>
    </w:p>
    <w:p>
      <w:pPr>
        <w:pStyle w:val="ListBullet"/>
      </w:pPr>
      <w:r>
        <w:t>the existing Davenport-Chen Insurance Trust dated April 2, 2016 (the "ILIT")</w:t>
      </w:r>
    </w:p>
    <w:p>
      <w:pPr>
        <w:pStyle w:val="ListBullet"/>
      </w:pPr>
      <w:r>
        <w:t>Dr. David Chen — Age 47, Peggy's eldest child (son).</w:t>
      </w:r>
    </w:p>
    <w:p>
      <w:pPr>
        <w:pStyle w:val="ListBullet"/>
      </w:pPr>
      <w:r>
        <w:t>Lily Chen, granddaughter, date of birth June 3, 2012 (currently age 12).</w:t>
      </w:r>
    </w:p>
    <w:p>
      <w:pPr>
        <w:pStyle w:val="ListBullet"/>
      </w:pPr>
      <w:r>
        <w:t>Marcus Chen, grandson, date of birth November 17, 2015 (currently age 9).</w:t>
      </w:r>
    </w:p>
    <w:p>
      <w:pPr>
        <w:pStyle w:val="ListBullet"/>
      </w:pPr>
      <w:r>
        <w:t>Sophia Davenport-Chen — Age 44, Peggy's middle child (daughter)</w:t>
      </w:r>
    </w:p>
    <w:p>
      <w:pPr>
        <w:pStyle w:val="ListBullet"/>
      </w:pPr>
      <w:r>
        <w:t>two licensed physicians. Peggy was adamant</w:t>
      </w:r>
    </w:p>
    <w:p>
      <w:pPr>
        <w:pStyle w:val="ListBullet"/>
      </w:pPr>
      <w:r>
        <w:t>the fund was established jointly by her and Raymond in 2022</w:t>
      </w:r>
    </w:p>
    <w:p>
      <w:pPr>
        <w:pStyle w:val="ListBullet"/>
      </w:pPr>
      <w:r>
        <w:t>Peggy's 2019 Steinway Model B grand piano</w:t>
      </w:r>
    </w:p>
    <w:p>
      <w:pPr>
        <w:pStyle w:val="ListBullet"/>
      </w:pPr>
      <w:r>
        <w:t>that certain revocable inter vivos trust known as The Margaret Davenport-Chen Revocable Trust, dated January 15, 2025</w:t>
      </w:r>
    </w:p>
    <w:p>
      <w:pPr>
        <w:pStyle w:val="ListBullet"/>
      </w:pPr>
      <w:r>
        <w:t>My beloved husband, Dr. Raymond Chen, passed away on March 14, 2021</w:t>
      </w:r>
    </w:p>
    <w:p>
      <w:pPr>
        <w:pStyle w:val="ListBullet"/>
      </w:pPr>
      <w:r>
        <w:t>Dr. David Chen, age forty-seven (47)</w:t>
      </w:r>
    </w:p>
    <w:p>
      <w:pPr>
        <w:pStyle w:val="ListBullet"/>
      </w:pPr>
      <w:r>
        <w:t>Sophia Davenport-Chen, age forty-four (44)</w:t>
      </w:r>
    </w:p>
    <w:p>
      <w:pPr>
        <w:pStyle w:val="ListBullet"/>
      </w:pPr>
      <w:r>
        <w:t>Lily Chen, born June 3, 2012</w:t>
      </w:r>
    </w:p>
    <w:p>
      <w:pPr>
        <w:pStyle w:val="ListBullet"/>
      </w:pPr>
      <w:r>
        <w:t>Marcus Chen, born November 17, 2015</w:t>
      </w:r>
    </w:p>
    <w:p>
      <w:pPr>
        <w:pStyle w:val="ListBullet"/>
      </w:pPr>
      <w:r>
        <w:t>The Margaret Davenport-Chen Revocable Trust, dated January 15, 2025</w:t>
      </w:r>
    </w:p>
    <w:p>
      <w:pPr>
        <w:pStyle w:val="ListBullet"/>
      </w:pPr>
      <w:r>
        <w:t>residing at 418 Birchwood Lane, Atherton, California 94027</w:t>
      </w:r>
    </w:p>
    <w:p>
      <w:pPr>
        <w:pStyle w:val="ListBullet"/>
      </w:pPr>
      <w:r>
        <w:t>the Davenport-Chen Insurance Trust dated April 2, 2016</w:t>
      </w:r>
    </w:p>
    <w:p>
      <w:pPr>
        <w:pStyle w:val="ListBullet"/>
      </w:pPr>
      <w:r>
        <w:t>The sum of Fifty Thousand Dollars ($50,000) to The Raymond Chen Memorial Scholarship at Stanford University</w:t>
      </w:r>
    </w:p>
    <w:p>
      <w:pPr>
        <w:pStyle w:val="ListBullet"/>
      </w:pPr>
      <w:r>
        <w:t>One-half (1/2) to Dr. David Chen, the Settlor's son, outright and free of trust</w:t>
      </w:r>
    </w:p>
    <w:p>
      <w:pPr>
        <w:pStyle w:val="ListBullet"/>
      </w:pPr>
      <w:r>
        <w:t>Whitfield &amp; Crane LLP 555 Montgomery Street, Suite 2400 San Francisco, California 94111</w:t>
      </w:r>
    </w:p>
    <w:p>
      <w:pPr>
        <w:pStyle w:val="ListBullet"/>
      </w:pPr>
      <w:r>
        <w:t>DEVIATION (high severity) — The CONTROLLING SOURCE requires the Trust Protector's resolution to be binding absent a finding of bad faith or gross negligence by a court, but the DOCUMENT UNDER REVIEW states the Trust Protector is not liable for actions taken in good faith without specifying the court-review exception, creating ambiguity about whether a court can overturn the determination and potentially weakening the required standard for judicial review. Recommended correction: Revise the liability provision to explicitly state: 'The Trust Protector shall not be liable to any person for any action taken or not taken in good faith in the exercise of the powers granted under this Section, provided that any determination by the Trust Protector shall be subject to modification or reversal by a court of competent jurisdiction upon a finding of bad faith or gross negligence.' (unverified — requires confirmation)</w:t>
      </w:r>
    </w:p>
    <w:p>
      <w:pPr>
        <w:pStyle w:val="ListBullet"/>
      </w:pPr>
      <w:r>
        <w:t>LAST WILL AND TESTAMENT OF MARGARET DAVENPORT-CHEN &amp;nbsp; Prepared by Whitfield &amp; Crane LLP 555 Montgomery Street, Suite 2400 San Francisco, California 94111 &amp;nbsp; DRAFT — January 8, 2025 Prepared by Jason Kelleher, Esq. FOR ATTORNEY REVIEW ONLY — NOT FOR EXECUTION LAST WILL AND TESTAMENT OF MARGARET DAVENPORT-CHEN &amp;nbsp; I, MARGARET DAVENPORT-CHEN, also known as Margaret Chen, also known as Peggy Davenport-Chen, a resident of 418 Birchwood Lane, Atherton, California 94027, County of San Mateo, State of California, being of sound mind and memory and not acting under duress, menace, fraud, or the undue influence of any person, do hereby make, publish, and declare this to be my Last Will and Testament. This instrument is executed as a pour-over will in conjunction with that certain revocable inter vivos trust known as The Margaret Davenport-Chen Revocable Trust, dated January 15, 2025 (hereinafter referred to as the "Trust"), of which I am the Settlor and initial Trustee. It is my intention that this Will and the Trust together constitute my comprehensive estate plan, and that the provisions herein be read and construed in harmony with the provisions of the Trust. I declare that I am a widow. My beloved husband, Dr. Raymond Chen, passed away on March 14, 2021. I have three (3) living adult children, namely:</w:t>
      </w:r>
    </w:p>
    <w:p>
      <w:pPr>
        <w:pStyle w:val="ListBullet"/>
      </w:pPr>
      <w:r>
        <w:t>(b) Pour-Over Provision All assets passing through probate — including any assets owned by Peggy at the time of her death that are not already held in the trust, as well as any assets that come into Peggy's estate through any means (e.g., inherited assets, insurance proceeds payable to the estate, litigation recoveries, etc.) — shall pour over into The Margaret Davenport-Chen Revocable Trust dated January 15, 2025, to be administered in accordance with the terms of the trust as they exist at the time of Peggy's death (or as last amended before Peggy's death). The pour-over provision should reference the trust by its full title and execution date.</w:t>
      </w:r>
    </w:p>
    <w:p>
      <w:pPr>
        <w:pStyle w:val="ListBullet"/>
      </w:pPr>
      <w:r>
        <w:t>EXHIBIT A JEWELRY COLLECTION AND PERSONAL PROPERTY INVENTORY THE MARGARET DAVENPORT-CHEN REVOCABLE TRUST Dated January 15, 2025 [Exhibit A — Appraised Jewelry Collection and Personal Property Inventory to be attached. A comprehensive appraisal of the Settlor's jewelry collection, art collection, and other significant items of tangible personal property is to be obtained from a qualified, independent appraiser prior to the execution of this Trust Agreement. The appraisal shall include a detailed description, photograph, and fair market valuation of each item.] The jewelry collection specifically bequeathed to Sophia Davenport-Chen under Section 7.3(a) of this Trust Agreement consists of the items to be listed, described, and appraised in this Exhibit A. Until such appraisal is completed and this Exhibit A is finalized, the Settlor's jewelry collection shall be deemed to include all items of jewelry owned by the Settlor as of the date of this Trust Agreement, wherever situated. [DRAFT — Exhibit A to be completed prior to execution.] END OF DOCUMENT THE MARGARET DAVENPORT-CHEN REVOCABLE TRUST AGREEMENT Dated January 15, 2025 DRAFT — Prepared January 8, 2025 Whitfield &amp; Crane LLP 555 Montgomery Street, Suite 2400 San Francisco, California 94111 CONFIDENTIAL — NOT FOR EXECUTION</w:t>
      </w:r>
    </w:p>
    <w:p>
      <w:pPr>
        <w:pStyle w:val="ListBullet"/>
      </w:pPr>
      <w:r>
        <w:t>2. Pour-Over Last Will and Testament of Margaret Davenport-Chen — a complete pour-over will incorporating all provisions described in Section XII above, including executor nominations, the pour-over provision, guardian nominations (both primary and contingent), the specific disinheritance clause, and the revocation of prior instruments. B. Deadline First drafts of both documents must be on my desk no later than January 10, 2025. This gives us five calendar days before the target execution date of January 15, 2025, which should be sufficient for my review, at least one round of revisions, and transmittal to Peggy for her review and approval before the execution ceremony. C. Review Process I will review both documents carefully against these instructions and the client file before sending the drafts to Peggy. Plan for at least one round of revisions based on my comments, and possibly a second round after Peggy reviews the documents. Build this into your schedule. D. Questions and Ambiguities If any instruction in this memorandum is unclear, or if you identify any potential issues — whether tax, fiduciary, interpretive, or otherwise — please schedule time with me to discuss before you complete the drafts. Do not make assumptions. If something is ambiguous, flag it. I would rather answer a question now than correct an error in a draft. E.</w:t>
      </w:r>
    </w:p>
    <w:p>
      <w:pPr>
        <w:pStyle w:val="ListBullet"/>
      </w:pPr>
      <w:r>
        <w:t>Section 12.3 — Headings The article headings, section headings, and other captions used in this Trust Agreement are for convenience of reference only and shall not affect the meaning, interpretation, or construction of any provision of this Trust Agreement.</w:t>
      </w:r>
    </w:p>
    <w:p>
      <w:pPr>
        <w:pStyle w:val="ListBullet"/>
      </w:pPr>
      <w:r>
        <w:t>Section 1.1 — Declaration of Trust The Settlor hereby declares that she holds in trust the property described in Schedule A attached hereto and incorporated herein by this reference (such property, together with any additions thereto and the proceeds, investments, and reinvestments thereof, collectively, the "Trust Estate"), for the uses, purposes, and upon the terms and conditions set forth in this Trust Agreement. The trust created hereunder shall be known as "The Margaret Davenport-Chen Revocable Trust dated January 15, 2025" (the "Trust"). The Trust is created under and shall be subject to the laws of the State of California.</w:t>
      </w:r>
    </w:p>
    <w:p>
      <w:pPr>
        <w:pStyle w:val="ListBullet"/>
      </w:pPr>
      <w:r>
        <w:t>SCHEDULE A INITIAL TRUST ESTATE THE MARGARET DAVENPORT-CHEN REVOCABLE TRUST Dated January 15, 2025 The following property constitutes the initial Trust Estate of The Margaret Davenport-Chen Revocable Trust dated January 15, 2025. Upon execution of this Trust Agreement and completion of all necessary transfer documents, the Settlor shall transfer, assign, convey, and deliver each of the following assets to the Trustee, to be held, administered, and distributed in accordance with the terms of this Trust Agreement:</w:t>
      </w:r>
    </w:p>
    <w:p>
      <w:pPr>
        <w:pStyle w:val="ListBullet"/>
      </w:pPr>
      <w:r>
        <w:t>(b) The term "Trust" shall mean and refer to The Margaret Davenport-Chen Revocable Trust, dated January 15, 2025, as it may be amended, restated, or supplemented from time to time prior to my death.</w:t>
      </w:r>
    </w:p>
    <w:p>
      <w:pPr>
        <w:pStyle w:val="ListBullet"/>
      </w:pPr>
      <w:r>
        <w:t>1. The Margaret Davenport-Chen Revocable Trust dated January 15, 2025 — a complete trust agreement including all articles, definitions, exhibits (including a placeholder for Exhibit A — Jewelry Appraisal Schedule), and the Schedule of Trust Assets.</w:t>
      </w:r>
    </w:p>
    <w:p>
      <w:pPr>
        <w:pStyle w:val="ListBullet"/>
      </w:pPr>
      <w:r>
        <w:t>[SIGNATURE LINES AND NOTARY BLOCK — DRAFT FOR REVIEW] SETTLOR AND TRUSTEE: By:  MARGARET "PEGGY" DAVENPORT-CHEN as Settlor and Trustee Date: January 15, 2025 CALIFORNIA ALL-PURPOSE ACKNOWLEDGMENT State of California County of San Mateo On January 15, 2025, before me, , a Notary Public, personally appeared MARGARET "PEGGY" DAVENPORT-CHEN, who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 I certify under PENALTY OF PERJURY under the laws of the State of California that the foregoing paragraph is true and correct. WITNESS my hand and official seal.  Notary Public in and for the State of California My Commission Expires:  [NOTARY SEAL]</w:t>
      </w:r>
    </w:p>
    <w:p>
      <w:pPr>
        <w:pStyle w:val="ListBullet"/>
      </w:pPr>
      <w:r>
        <w:t>The drafting scope is explicitly limited to two documents: (1) a revocable living trust with a specific execution date of January 15, 2025, and (2) a corresponding pour-over will; no other estate planning instruments are within the stated deliverable scope.</w:t>
      </w:r>
    </w:p>
    <w:p>
      <w:pPr>
        <w:pStyle w:val="ListBullet"/>
      </w:pPr>
      <w:r>
        <w:t>California domicile and U.S. citizenship establish governing jurisdiction (California probate law, federal estate and income tax regimes) and confirm the client's legal capacity and testamentary authority.</w:t>
      </w:r>
    </w:p>
    <w:p>
      <w:pPr>
        <w:pStyle w:val="ListBullet"/>
      </w:pPr>
      <w:r>
        <w:t>The stated intention to fund the trust promptly with all non-retirement, non-ILIT assets establishes a clear funding directive that should be reflected in the trust document (funding provisions) and the pour-over will (residuary clause); this is a critical control point for deviation analysis.</w:t>
      </w:r>
    </w:p>
    <w:p>
      <w:pPr>
        <w:pStyle w:val="ListBullet"/>
      </w:pPr>
      <w:r>
        <w:t>The revocable living trust is identified as the "centerpiece" of the estate plan, indicating that the trust (not the will) is intended to be the primary vehicle for asset disposition, tax planning, and fiduciary succession; the pour-over will is subordinate and should be drafted to funnel any probate assets into the trust.</w:t>
      </w:r>
    </w:p>
    <w:p>
      <w:pPr>
        <w:pStyle w:val="ListBullet"/>
      </w:pPr>
      <w:r>
        <w:t>Evidence on point for this matter; see the quoted source.</w:t>
      </w:r>
    </w:p>
    <w:p>
      <w:pPr>
        <w:pStyle w:val="ListBullet"/>
      </w:pPr>
      <w:r>
        <w:t>The client instruction memo establishes a two-document scope: a revocable living trust and a corresponding pour-over will, both for Margaret "Peggy" Davenport-Chen, confirming the drafting mandate is dual-instrument estate planning with integrated revocation architecture.</w:t>
      </w:r>
    </w:p>
    <w:p>
      <w:pPr>
        <w:pStyle w:val="ListBullet"/>
      </w:pPr>
      <w:r>
        <w:t>Client age (71) and widow status establish that Peggy is a single settlor/testator with no surviving spouse, eliminating spousal election, community property, and elective share considerations, and simplifying beneficiary designation hierarchy.</w:t>
      </w:r>
    </w:p>
    <w:p>
      <w:pPr>
        <w:pStyle w:val="ListBullet"/>
      </w:pPr>
      <w:r>
        <w:t>The target execution date of January 15, 2025 establishes a fixed temporal baseline for document dating, trust effective date, and any time-sensitive provisions (e.g., grantor trust status, disclaimer periods, or tax year alignment).</w:t>
      </w:r>
    </w:p>
    <w:p>
      <w:pPr>
        <w:pStyle w:val="ListBullet"/>
      </w:pPr>
      <w:r>
        <w:t>The prescribed trust title "The Margaret Davenport-Chen Revocable Trust dated January 15, 2025" should appear consistently in both the trust agreement and the pour-over will's residuary clause to ensure clarity and reduce ambiguity in funding instructions. While substantial consistency is strongly recommended as best practice, most jurisdictions do not require identical designation to ensure proper asset integration. Courts routinely recognize trusts and enforce pour-over wills despite minor variations in naming conventions (e.g., omission of "The," different date formatting, or abbreviated versions), provided the intent to identify the same trust is clear from context and the trust agreement is properly executed and identified.</w:t>
      </w:r>
    </w:p>
    <w:p>
      <w:pPr>
        <w:pStyle w:val="ListBullet"/>
      </w:pPr>
      <w:r>
        <w:t>The express requirement for revocation provisions in both documents mandates that each instrument contain explicit language revoking all prior trusts, wills, and codicils. Express revocation language substantially reduces the risk of unintended revival or partial enforcement of superseded estate planning documents, though courts may apply equitable doctrines such as dependent relative revocation or find partial revival in limited circumstances involving interdependent instruments or ambiguous drafting intent. Including clear, comprehensive revocation provisions remains essential estate planning practice.</w:t>
      </w:r>
    </w:p>
    <w:p>
      <w:pPr>
        <w:pStyle w:val="ListBullet"/>
      </w:pPr>
      <w:r>
        <w:t>Conclusion: The instruction memo explicitly directs preparation of two coordinated documents—a revocable living trust effective January 15, 2025, and a corresponding pour-over will—indicating a standard estate plan structure designed to avoid probate while maintaining testamentary flexibility through the pour-over mechanism.</w:t>
      </w:r>
    </w:p>
    <w:p>
      <w:pPr>
        <w:pStyle w:val="ListBullet"/>
      </w:pPr>
      <w:r>
        <w:t>Conclusion: The death of her spouse (Dr. Raymond Chen, March 14, 2021) confirms her widow status and eliminates spousal elective share exposure; however, it raises questions regarding the treatment of assets acquired during marriage and the potential applicability of quasi-community property rules if any assets were acquired in other jurisdictions during the marriage.</w:t>
      </w:r>
    </w:p>
    <w:p>
      <w:pPr>
        <w:pStyle w:val="ListBullet"/>
      </w:pPr>
      <w:r>
        <w:t>Draft trust allocates only "thirty percent (30%) of the Residuary Estate" to the Sophia Trust. [FINDING REQUIRES VERIFICATION: Confirm whether client instructions memorialized in [cite specific source document] direct a 35% allocation to the Sophia Trust. If confirmed, the draft reflects a 5-percentage-point shortfall from the stated allocation; if not confirmed, the discrepancy cannot be verified.]</w:t>
      </w:r>
    </w:p>
    <w:p>
      <w:pPr>
        <w:pStyle w:val="ListBullet"/>
      </w:pPr>
      <w:r>
        <w:t>The client instruction memo mandates that Dr. David Chen receive 40% of the residuary estate "outright and free of trust," establishing a clear directive for immediate, non-trust distribution with no accumulation mechanism or trustee discretion over income retention for this beneficiary.</w:t>
      </w:r>
    </w:p>
    <w:p>
      <w:pPr>
        <w:pStyle w:val="ListBullet"/>
      </w:pPr>
      <w:r>
        <w:t>The draft revocable trust allocates only 30% to Tommy Davenport-Chen "outright and free of trust," creating a substantive deviation of 10 percentage points from the 40% instruction for Dr. David Chen and leaving 30% unaccounted for against the stated 100% residuary distribution scheme (40% + 35% + 25% = 100%).</w:t>
      </w:r>
    </w:p>
    <w:p>
      <w:pPr>
        <w:pStyle w:val="ListBullet"/>
      </w:pPr>
      <w:r>
        <w:t>The draft revocable trust names Thomas "Tommy" Davenport-Chen as recipient of 30% outright and free of trust. This differs from a stated client intent (per the client instruction memo dated [DATE]) that "[VERBATIM QUOTE FROM INSTRUCTION MEMO REGARDING 40% TO DR. DAVID CHEN]." This discrepancy—[30% Tommy vs. 40% David]—suggests potential drafting error or incomplete instruction implementation, pending verification that the instruction memo's language has not been superseded by subsequent client communications or modifications, and confirmation of the intended primary beneficiary.</w:t>
      </w:r>
    </w:p>
    <w:p>
      <w:pPr>
        <w:pStyle w:val="ListBullet"/>
      </w:pPr>
      <w:r>
        <w:t>The draft revocable trust establishes Sophia's Share at 30% held in trust per Section 8.4; this allocation accounts for only 60% of the residuary estate (Tommy 30% + Sophia 30%), leaving 40% unaccounted for and creating a material gap between the draft's stated distributions and the client instruction memo's 100% allocation scheme (40% + 35% + 25%).</w:t>
      </w:r>
    </w:p>
    <w:p>
      <w:pPr>
        <w:pStyle w:val="ListBullet"/>
      </w:pPr>
      <w:r>
        <w:t>Conclusion: The client instruction memo specifies a three-way split of 40% (Dr. David Chen, outright) + 35% (Sophia, in trust) + 25% (Tommy, unspecified distribution method) = 100%. However, the draft trust allocates 40% to Dr. Chen, 30% to Sophia, and 30% to Tommy, creating a material discrepancy between the client's stated instructions and the draft's implementation. The draft fails to honor the specified 35% allocation to Sophia (in trust) and 25% allocation to Tommy (unspecified), instead reducing Sophia's share by 5% and increasing Tommy's share by 5%, thereby failing to effectuate the client's stated intent.</w:t>
      </w:r>
    </w:p>
    <w:p>
      <w:pPr>
        <w:pStyle w:val="Heading2"/>
      </w:pPr>
      <w:r>
        <w:t>Trust Estate</w:t>
      </w:r>
    </w:p>
    <w:p>
      <w:pPr>
        <w:pStyle w:val="ListBullet"/>
      </w:pPr>
      <w:r>
        <w:t>Notices to the Trustee shall be delivered to the Trustee's address as set forth in Section 3.2 hereof</w:t>
      </w:r>
    </w:p>
    <w:p>
      <w:pPr>
        <w:pStyle w:val="ListBullet"/>
      </w:pPr>
      <w:r>
        <w:t>Peggy has an existing estate plan dated 2016 that she wants entirely replaced.</w:t>
      </w:r>
    </w:p>
    <w:p>
      <w:pPr>
        <w:pStyle w:val="ListBullet"/>
      </w:pPr>
      <w:r>
        <w:t>Her estimated gross estate is approximately $23.7 million (excluding assets held in the existing irrevocable life insurance trust).</w:t>
      </w:r>
    </w:p>
    <w:p>
      <w:pPr>
        <w:pStyle w:val="ListBullet"/>
      </w:pPr>
      <w:r>
        <w:t>Peggy has an existing estate plan dating from 2016, which she wants entirely replaced.</w:t>
      </w:r>
    </w:p>
    <w:p>
      <w:pPr>
        <w:pStyle w:val="ListBullet"/>
      </w:pPr>
      <w:r>
        <w:t>The real property located at 1192 Lakeshore Drive, Unit B, South Lake Tahoe, California 96150 (the Tahoe vacation home)</w:t>
      </w:r>
    </w:p>
    <w:p>
      <w:pPr>
        <w:pStyle w:val="ListBullet"/>
      </w:pPr>
      <w:r>
        <w:t>any will or codicil executed in connection with my prior estate plan dated in or about 2016</w:t>
      </w:r>
    </w:p>
    <w:p>
      <w:pPr>
        <w:pStyle w:val="ListBullet"/>
      </w:pPr>
      <w:r>
        <w:t>the property that would otherwise have been distributed to the Trustee pursuant to Section 3.1 of this Article</w:t>
      </w:r>
    </w:p>
    <w:p>
      <w:pPr>
        <w:pStyle w:val="ListBullet"/>
      </w:pPr>
      <w:r>
        <w:t>Broadleaf Fiduciary Services, Inc., a professional trust company with offices located at 200 California Street, Suite 1050, San Francisco, California 94111</w:t>
      </w:r>
    </w:p>
    <w:p>
      <w:pPr>
        <w:pStyle w:val="ListBullet"/>
      </w:pPr>
      <w:r>
        <w:t>If any property specifically bequeathed under this Article VII is not part of the Trust Estate</w:t>
      </w:r>
    </w:p>
    <w:p>
      <w:pPr>
        <w:pStyle w:val="ListBullet"/>
      </w:pPr>
      <w:r>
        <w:t>shall be held in trust as provided in Section 8.4 below</w:t>
      </w:r>
    </w:p>
    <w:p>
      <w:pPr>
        <w:pStyle w:val="ListBullet"/>
      </w:pPr>
      <w:r>
        <w:t>with assets under management of at least One Hundred Million Dollars ($100,000,000)</w:t>
      </w:r>
    </w:p>
    <w:p>
      <w:pPr>
        <w:pStyle w:val="ListBullet"/>
      </w:pPr>
      <w:r>
        <w:t>Section 3.2 — Invalid or Unenforceable Trust</w:t>
      </w:r>
    </w:p>
    <w:p>
      <w:pPr>
        <w:pStyle w:val="ListBullet"/>
      </w:pPr>
      <w:r>
        <w:t>DEVIATION (critical severity) — The CONTROLLING SOURCE requires the successor Trust Protector to be a licensed attorney or CPA with 10+ years of professional experience in estate planning, trust administration, or fiduciary services; the DOCUMENT UNDER REVIEW requires only that the successor be an 'independent person or professional' with no beneficiary or family relationship. This creates a material risk: the draft permits appointment of any independent professional (e.g., an accountant with no trust experience, or a non-licensed advisor) rather than the qualified specialist Peggy specified, potentially compromising the administrative safety-valve function Martin was designed to provide. Recommended correction: Revise Section 10.3 to state: 'Any successor Trust Protector shall be a licensed attorney or certified public accountant with at least ten (10) years of professional experience in estate planning, trust administration, or fiduciary services, and shall not be a beneficiary of this Trust or related by blood or marriage to any beneficiary of this Trust.' (unverified — requires confirmation)</w:t>
      </w:r>
    </w:p>
    <w:p>
      <w:pPr>
        <w:pStyle w:val="ListBullet"/>
      </w:pPr>
      <w:r>
        <w:t>Section 10.1 — Appointment of Trust Protector The Settlor hereby appoints Martin Fairchild, the Settlor's financial advisor at Pinnacle Wealth Management, as Trust Protector of this Trust (the "Trust Protector"). The Trust Protector shall serve in a non-fiduciary capacity and shall not be considered a trustee, co-trustee, or agent of any Trustee for any purpose under this Trust Agreement or applicable law. The Trust Protector shall not be entitled to compensation for services rendered in such capacity but shall be entitled to reimbursement from the Trust Estate for all reasonable expenses incurred in the performance of his or her duties hereunder.</w:t>
      </w:r>
    </w:p>
    <w:p>
      <w:pPr>
        <w:pStyle w:val="ListBullet"/>
      </w:pPr>
      <w:r>
        <w:t>"Trust Estate" shall mean all property, of every kind and description, held under this Trust Agreement from time to time, including the original trust corpus described in Schedule A, all additions thereto, and all earnings, profits, increments, proceeds, and reinvestments thereof, less any distributions, payments, or charges properly made against the Trust Estate. "Trustee" shall mean the individual or entity serving as Trustee of this Trust at any given time, whether the initial Trustee or any successor Trustee appointed in accordance with Article III of this Trust Agreement. When used in the plural, "Trustees" shall mean all persons or entities then serving as Trustee. SIGNATURE PAGE THE MARGARET DAVENPORT-CHEN REVOCABLE TRUST AGREEMENT Dated January 15, 2025 IN WITNESS WHEREOF, the Settlor, who is also the initial Trustee, has executed this Trust Agreement as of the date first written above, declaring that this Trust Agreement shall be effective upon its execution.</w:t>
      </w:r>
    </w:p>
    <w:p>
      <w:pPr>
        <w:pStyle w:val="ListBullet"/>
      </w:pPr>
      <w:r>
        <w:t>Estate Composition and Asset Schedule Peggy's estimated gross estate, excluding the ILIT-held life insurance policy, is approximately $23.7 million. The following is a detailed asset schedule based on information provided by Peggy and her financial advisor, Martin Fairchild at Pinnacle Wealth Management, as of our most recent meeting in December 2024. Values are approximate and will be updated at funding. A. Detailed Asset Schedule</w:t>
      </w:r>
    </w:p>
    <w:p>
      <w:pPr>
        <w:pStyle w:val="ListBullet"/>
      </w:pPr>
      <w:r>
        <w:t>Section 10.3 — Successor Trust Protector If Martin Fairchild is unable or unwilling to serve as Trust Protector, or if he ceases to serve for any reason after having commenced service, a majority of the then-current adult beneficiaries of this Trust (determined as of the time such appointment is to be made) may appoint a successor Trust Protector by written instrument delivered to the then-acting Trustee. Any successor Trust Protector shall be an independent person or professional (i.e., not a beneficiary of this Trust and not related by blood or marriage to any beneficiary of this Trust). If the adult beneficiaries are unable to agree upon a successor Trust Protector within sixty (60) days after a vacancy arises, any beneficiary may petition a court of competent jurisdiction to appoint a successor Trust Protector.</w:t>
      </w:r>
    </w:p>
    <w:p>
      <w:pPr>
        <w:pStyle w:val="ListBullet"/>
      </w:pPr>
      <w:r>
        <w:t>Section 10.2 — Powers of Trust Protector The Trust Protector shall have the following powers, each of which shall be exercisable in the Trust Protector's sole and absolute discretion:</w:t>
      </w:r>
    </w:p>
    <w:p>
      <w:pPr>
        <w:pStyle w:val="ListBullet"/>
      </w:pPr>
      <w:r>
        <w:t>Section 3.3 — Trustee Powers In addition to all powers conferred upon trustees by law, including without limitation those powers set forth in the California Probate Code §16200 et seq., and subject to any limitations expressly set forth elsewhere in this Trust Agreement, the Trustee shall have the following powers with respect to the Trust Estate, exercisable in the Trustee's sole discretion:</w:t>
      </w:r>
    </w:p>
    <w:p>
      <w:pPr>
        <w:pStyle w:val="ListBullet"/>
      </w:pPr>
      <w:r>
        <w:t>Section 8.1 — No-Contest Provision. If any beneficiary under this Will shall, directly or indirectly, contest or attack this Will or any provision hereof, or the Trust or any provision thereof, or any other instrument, document, or transaction related to my estate plan, or shall seek to impair, invalidate, or set aside any of the provisions hereof or thereof, or shall conspire with, assist, or encourage any other person to do any of the foregoing acts, then in each such case, such beneficiary shall forfeit his or her entire interest under this Will, and such forfeited interest shall be distributed among the remaining non-contesting beneficiaries of this Will and the Trust in proportion to their respective interests, as if such contesting beneficiary had predeceased me without surviving issue.</w:t>
      </w:r>
    </w:p>
    <w:p>
      <w:pPr>
        <w:pStyle w:val="ListBullet"/>
      </w:pPr>
      <w:r>
        <w:t>Section 7.5 — Ademption and Abatement If any property specifically bequeathed under this Article VII is not part of the Trust Estate at the time of the Settlor's death, such specific bequest shall be deemed adeemed, and the designated beneficiary shall have no claim against the Trust Estate for substitute property or the value of the adeemed property. The Settlor's intent is that specific bequests apply only to property actually held in the Trust Estate at the time of her death. In the event that the Trust Estate is insufficient to satisfy all bequests and obligations under this Trust Agreement, the Trustee shall satisfy such bequests and obligations in the following order of abatement: first, the Residuary Estate under Article VIII shall be reduced; second, general cash bequests under Section 7.4 shall be reduced pro rata; and third, specific bequests of real and personal property under Sections 7.2 and 7.3 shall be reduced pro rata. The Trustee shall use commercially reasonable efforts to notify affected beneficiaries of any abatement.</w:t>
      </w:r>
    </w:p>
    <w:p>
      <w:pPr>
        <w:pStyle w:val="ListBullet"/>
      </w:pPr>
      <w:r>
        <w:t>Section 11.2 — Estate Tax Apportionment Unless otherwise required by applicable law, all estate, inheritance, generation-skipping transfer, and similar death taxes attributable to assets of the Trust Estate or passing under this Trust Agreement shall be apportioned among and paid from the Residuary Estate. Specific bequests of real property, personal property, and cash under Article VII shall not bear any portion of such taxes unless the Residuary Estate is insufficient to pay such taxes in full, in which case such taxes shall be apportioned among the specific bequests in the reverse order of abatement set forth in Section 7.5 above. The Trustee shall not seek reimbursement or contribution from any beneficiary of a non-probate asset (such as the proceeds of a life insurance policy or a retirement account) for any taxes attributable to such asset, unless the Trustee determines that such reimbursement or contribution is required by law.</w:t>
      </w:r>
    </w:p>
    <w:p>
      <w:pPr>
        <w:pStyle w:val="ListBullet"/>
      </w:pPr>
      <w:r>
        <w:t>Section 3.4 — Coordination with Trust. The Executor shall cooperate and coordinate with the Trustee of the Trust to ensure the orderly and efficient administration and distribution of my estate in accordance with my overall estate plan as expressed in this Will and in the Trust.</w:t>
      </w:r>
    </w:p>
    <w:p>
      <w:pPr>
        <w:pStyle w:val="ListBullet"/>
      </w:pPr>
      <w:r>
        <w:t>Section 3.5 — Limitation of Liability / Exculpation No Trustee serving hereunder shall be personally liable for any act or omission made in good faith in the administration of the Trust, unless such act or omission constitutes willful misconduct, gross negligence, or a breach of the Trustee's fiduciary duties committed in bad faith. The Trust Estate shall indemnify and hold harmless any Trustee from and against any claims, liabilities, costs, and expenses (including reasonable attorneys' fees) arising out of or related to the Trustee's administration of the Trust, except to the extent arising from such Trustee's willful misconduct or gross negligence. This exculpation and indemnification shall survive the resignation, removal, or discharge of any Trustee.</w:t>
      </w:r>
    </w:p>
    <w:p>
      <w:pPr>
        <w:pStyle w:val="ListBullet"/>
      </w:pPr>
      <w:r>
        <w:t>Section 3.2 — Invalid or Unenforceable Trust. In the event that the Trust is, for any reason whatsoever, held to be invalid, unenforceable, revoked, or inoperative, in whole or in part, by a court of competent jurisdiction or by operation of law, then the property that would otherwise have been distributed to the Trustee pursuant to Section 3.1 of this Article shall instead be held, administered, and distributed as if the terms and provisions of the Trust as they existed on the date of this Will were incorporated into and set forth in this Will in their entirety. In such event, the Executor shall serve as Trustee of such testamentary trust and shall be vested with all powers, duties, and discretions granted to the Trustee under the terms of the Trust.</w:t>
      </w:r>
    </w:p>
    <w:p>
      <w:pPr>
        <w:pStyle w:val="ListBullet"/>
      </w:pPr>
      <w:r>
        <w:t>(a) Removal and Replacement of Corporate Trustee. The Trust Protector shall have the power to remove any corporate Trustee then serving hereunder and to appoint a replacement corporate Trustee. Any replacement corporate Trustee appointed by the Trust Protector shall be an independent corporate trustee (i.e., a state or federally chartered trust company or bank trust department) with assets under management of at least One Hundred Million Dollars ($100,000,000). The Trust Protector shall not have the power to remove or replace any individual Trustee.</w:t>
      </w:r>
    </w:p>
    <w:p>
      <w:pPr>
        <w:pStyle w:val="ListBullet"/>
      </w:pPr>
      <w:r>
        <w:t>The gross estate of approximately $23.7 million (excluding ILIT assets) places the client above the 2025 federal estate tax exemption threshold (~$13.61 million per individual), triggering potential federal estate tax exposure and justifying revocable trust planning to avoid probate and facilitate unified estate administration.</w:t>
      </w:r>
    </w:p>
    <w:p>
      <w:pPr>
        <w:pStyle w:val="ListBullet"/>
      </w:pPr>
      <w:r>
        <w:t>The $23.7 million gross estate (excluding ILIT assets) places Peggy's estate substantially above the 2025 federal estate tax exemption ($13.61 million per individual), triggering mandatory estate tax planning and requiring trust-based wealth transfer strategies to minimize federal and state estate tax exposure.</w:t>
      </w:r>
    </w:p>
    <w:p>
      <w:pPr>
        <w:pStyle w:val="ListBullet"/>
      </w:pPr>
      <w:r>
        <w:t>The instruction to fund the trust promptly post-execution with all non-retirement, non-ILIT assets establishes that the revocable trust is intended as the primary probate-avoidance vehicle and that retirement accounts and existing irrevocable life insurance trust assets are to remain outside the revocable trust structure.</w:t>
      </w:r>
    </w:p>
    <w:p>
      <w:pPr>
        <w:pStyle w:val="ListBullet"/>
      </w:pPr>
      <w:r>
        <w:t>Peggy's age (71) and widow status are established facts that may be relevant to will disputes; however, age alone does not create a presumption of testamentary capacity under California law. Testamentary capacity requires separate factual inquiry into cognitive and volitional ability. Additionally, California Probate Code § 21384's undue influence presumption applies only when the beneficiary qualifies as a "care custodian" (meeting statutory criteria for regular, substantial care), not based on the testator's age alone. Heightened scrutiny may be warranted depending on whether a care custodian relationship is established through additional evidence.</w:t>
      </w:r>
    </w:p>
    <w:p>
      <w:pPr>
        <w:pStyle w:val="ListBullet"/>
      </w:pPr>
      <w:r>
        <w:t>California domicile establishes California Probate Code as the primary governing statute for probate administration. California's community property regime (Cal. Fam. Code § 750 et seq.) applies to characterization of assets acquired during marriage while the parties were domiciled in California. Community property characterization does not apply to assets acquired while the decedent and surviving spouse were domiciled in other jurisdictions; such property retains the characterization it had under the law of the jurisdiction where it was acquired. The widow's status does not eliminate community property interests; rather, upon the decedent spouse's death, the surviving widow typically receives her one-half community property share, making proper asset characterization essential for probate distribution under California Probate Code § 13100 et seq.</w:t>
      </w:r>
    </w:p>
    <w:p>
      <w:pPr>
        <w:pStyle w:val="ListBullet"/>
      </w:pPr>
      <w:r>
        <w:t>Conclusion: The $23.7 million gross estate (excluding ILIT assets) exceeds the 2025 federal estate tax exemption ($13.61 million per individual) by approximately $10.09 million, triggering mandatory federal estate tax planning considerations and requiring analysis of portability election, marital deduction strategies (if applicable to any surviving spouse interests, which do not apply here), and potential generation-skipping transfer tax exposure given the presence of grandchildren.</w:t>
      </w:r>
    </w:p>
    <w:p>
      <w:pPr>
        <w:pStyle w:val="ListBullet"/>
      </w:pPr>
      <w:r>
        <w:t>Conclusion: The stated intention to fund the trust promptly with all non-retirement, non-ILIT assets indicates a comprehensive funding strategy; however, the exclusion of retirement assets and ILIT assets requires clarification regarding (a) whether retirement assets will be designated to the trust as beneficiary (creating income tax complications under IRC § 401(a)(11), IRC § 409A, and the SECURE Act's conduit vs. accumulation trust rules under IRC § 401(a)(9)(B)(vi)), (b) the treatment of the existing ILIT, and (c) whether the pour-over will adequately capture any assets inadvertently left outside the trust.</w:t>
      </w:r>
    </w:p>
    <w:p>
      <w:pPr>
        <w:pStyle w:val="Heading2"/>
      </w:pPr>
      <w:r>
        <w:t>Additional Contributions Clause</w:t>
      </w:r>
    </w:p>
    <w:p>
      <w:pPr>
        <w:pStyle w:val="ListBullet"/>
      </w:pPr>
      <w:r>
        <w:t>Section 5.3 — Bond Waiver for Guardian</w:t>
      </w:r>
    </w:p>
    <w:p>
      <w:pPr>
        <w:pStyle w:val="Heading2"/>
      </w:pPr>
      <w:r>
        <w:t>Spendthrift Provision</w:t>
      </w:r>
    </w:p>
    <w:p>
      <w:pPr>
        <w:pStyle w:val="ListBullet"/>
      </w:pPr>
      <w:r>
        <w:t>Account #PWM-IRA-6619</w:t>
      </w:r>
    </w:p>
    <w:p>
      <w:pPr>
        <w:pStyle w:val="ListBullet"/>
      </w:pPr>
      <w:r>
        <w:t>Section 6.1 — Debts and Expenses</w:t>
      </w:r>
    </w:p>
    <w:p>
      <w:pPr>
        <w:pStyle w:val="ListBullet"/>
      </w:pPr>
      <w:r>
        <w:t>Section 8.1 — No-Contest Provision</w:t>
      </w:r>
    </w:p>
    <w:p>
      <w:pPr>
        <w:pStyle w:val="ListBullet"/>
      </w:pPr>
      <w:r>
        <w:t>Section 8.2 — Scope of No-Contest Provision</w:t>
      </w:r>
    </w:p>
    <w:p>
      <w:pPr>
        <w:pStyle w:val="ListBullet"/>
      </w:pPr>
      <w:r>
        <w:t>OMISSION (critical severity) — The CONTROLLING SOURCE requires a spendthrift provision drafted to provide maximum protection under California law, but the DOCUMENT UNDER REVIEW contains no spendthrift provision at all. This omission creates material risk: without a spendthrift clause, beneficiary interests may be subject to creditor claims, attachment, and assignment, defeating the settlor's intent to protect trust assets from the beneficiary's creditors and voluntary transfers. Recommended correction: Add a comprehensive spendthrift provision to the Trust Agreement (e.g., in a new section following the distribution standard for the Sophia Davenport-Chen Protected Trust) that: (1) prohibits assignment or transfer of any beneficiary's interest; (2) protects all trust property from creditors' claims against beneficiaries; (3) states that no beneficiary has any right to anticipate, encumber, or dispose of any income or principal before actual distribution by the Trustee; and (4) explicitly provides that this spendthrift protection shall be given the broadest possible effect under California law, consistent with California Probate Code §15300 et seq. (unverified — requires confirmation)</w:t>
      </w:r>
    </w:p>
    <w:p>
      <w:pPr>
        <w:pStyle w:val="ListBullet"/>
      </w:pPr>
      <w:r>
        <w:t>Granular Clause-by-Clause Comparison (Round 2)</w:t>
      </w:r>
    </w:p>
    <w:p>
      <w:pPr>
        <w:pStyle w:val="Heading2"/>
      </w:pPr>
      <w:r>
        <w:t>Discretionary Distributions — Health, Education, Maintenance, and Support</w:t>
      </w:r>
    </w:p>
    <w:p>
      <w:pPr>
        <w:pStyle w:val="ListBullet"/>
      </w:pPr>
      <w:r>
        <w:t>DISCREPANCY (defense issue) — licensed physicians, physician count for incapacity determination: 2 (client-instruction-memo.docx); 1 (draft-revocable-trust.docx). This is a genuine inconsistency in the incapacity standard itself—a core trust provision. The client instruction requires TWO independent physicians, but the draft trust document specifies ONE physician plus ONE clinical professional. This discrepancy is material to the settlor's intent, the threshold for triggering incapacity determinations, and potential fiduciary liability; it suggests either a drafting error or unresolved client direction that could affect the validity and administration of the trust.</w:t>
      </w:r>
    </w:p>
    <w:p>
      <w:pPr>
        <w:pStyle w:val="ListBullet"/>
      </w:pPr>
      <w:r>
        <w:t>DISCREPANCY (defense issue) — Section for specific bequests of real property, residuary estate defined section number: 7.2 (draft-revocable-trust.docx); 7.3 (draft-revocable-trust.docx); 7.4 (draft-revocable-trust.docx). The same section (8.1 — Residuary Estate Defined) is cross-referenced to three different prior sections (7.2, 7.3, and 7.4) for payment of debts, expenses, taxes, and costs of administration. This creates ambiguity about which section actually governs these critical administrative provisions, potentially affecting the order of distributions, tax liability allocation, and the scope of what constitutes the residuary estate—material to estate administration and beneficiary claims.</w:t>
      </w:r>
    </w:p>
    <w:p>
      <w:pPr>
        <w:pStyle w:val="ListBullet"/>
      </w:pPr>
      <w:r>
        <w:t>Raymond was a physician — an internist — who practiced in the Bay Area for over thirty years prior to his death.</w:t>
      </w:r>
    </w:p>
    <w:p>
      <w:pPr>
        <w:pStyle w:val="ListBullet"/>
      </w:pPr>
      <w:r>
        <w:t>She has three adult children and two grandchildren.</w:t>
      </w:r>
    </w:p>
    <w:p>
      <w:pPr>
        <w:pStyle w:val="ListBullet"/>
      </w:pPr>
      <w:r>
        <w:t>David is Peggy's eldest child, age 47, and a cardiologist at Stanford Medical Center.</w:t>
      </w:r>
    </w:p>
    <w:p>
      <w:pPr>
        <w:pStyle w:val="ListBullet"/>
      </w:pPr>
      <w:r>
        <w:t>Bay Area Youth Alliance (EIN 94-3382100)</w:t>
      </w:r>
    </w:p>
    <w:p>
      <w:pPr>
        <w:pStyle w:val="ListBullet"/>
      </w:pPr>
      <w:r>
        <w:t>Pacific Guardian Life Insurance Policy #PGL-5571002</w:t>
      </w:r>
    </w:p>
    <w:p>
      <w:pPr>
        <w:pStyle w:val="ListBullet"/>
      </w:pPr>
      <w:r>
        <w:t>discharged in 2018</w:t>
      </w:r>
    </w:p>
    <w:p>
      <w:pPr>
        <w:pStyle w:val="ListBullet"/>
      </w:pPr>
      <w:r>
        <w:t>if Eleanor predeceases Peggy, the $150,000 simply returns to the residuary</w:t>
      </w:r>
    </w:p>
    <w:p>
      <w:pPr>
        <w:pStyle w:val="ListBullet"/>
      </w:pPr>
      <w:r>
        <w:t>The sum of Fifty Thousand Dollars ($50,000) in cash shall be distributed to the Bay Area Youth Alliance</w:t>
      </w:r>
    </w:p>
    <w:p>
      <w:pPr>
        <w:pStyle w:val="ListBullet"/>
      </w:pPr>
      <w:r>
        <w:t>Bay Area Youth Alliance, a California nonprofit corporation, EIN 94-3382100</w:t>
      </w:r>
    </w:p>
    <w:p>
      <w:pPr>
        <w:pStyle w:val="ListBullet"/>
      </w:pPr>
      <w:r>
        <w:t>The sum of Fifty Thousand Dollars ($50,000) in cash shall be distributed to the Raymond and Margaret Chen Scholarship Fund at Stanford University</w:t>
      </w:r>
    </w:p>
    <w:p>
      <w:pPr>
        <w:pStyle w:val="ListBullet"/>
      </w:pPr>
      <w:r>
        <w:t>Fund ID #SU-RMCSF-2022</w:t>
      </w:r>
    </w:p>
    <w:p>
      <w:pPr>
        <w:pStyle w:val="ListBullet"/>
      </w:pPr>
      <w:r>
        <w:t>Lily is currently a minor (age 12)</w:t>
      </w:r>
    </w:p>
    <w:p>
      <w:pPr>
        <w:pStyle w:val="ListBullet"/>
      </w:pPr>
      <w:r>
        <w:t>until Lily reaches age 18</w:t>
      </w:r>
    </w:p>
    <w:p>
      <w:pPr>
        <w:pStyle w:val="ListBullet"/>
      </w:pPr>
      <w:r>
        <w:t>Forty percent (40%) of the residuary estate shall be distributed outright and free of trust to Dr. David Chen</w:t>
      </w:r>
    </w:p>
    <w:p>
      <w:pPr>
        <w:pStyle w:val="ListBullet"/>
      </w:pPr>
      <w:r>
        <w:t>DRAFT — January 8, 2025</w:t>
      </w:r>
    </w:p>
    <w:p>
      <w:pPr>
        <w:pStyle w:val="ListBullet"/>
      </w:pPr>
      <w:r>
        <w:t>a resident of 418 Birchwood Lane, Atherton, California 94027, County of San Mateo, State of California</w:t>
      </w:r>
    </w:p>
    <w:p>
      <w:pPr>
        <w:pStyle w:val="ListBullet"/>
      </w:pPr>
      <w:r>
        <w:t>I have three (3) living adult children</w:t>
      </w:r>
    </w:p>
    <w:p>
      <w:pPr>
        <w:pStyle w:val="ListBullet"/>
      </w:pPr>
      <w:r>
        <w:t>I further declare that I have two (2) grandchildren</w:t>
      </w:r>
    </w:p>
    <w:p>
      <w:pPr>
        <w:pStyle w:val="ListBullet"/>
      </w:pPr>
      <w:r>
        <w:t>shall be distributed to the then-acting Trustee of the Trust in accordance with Section 3.1 of this Article</w:t>
      </w:r>
    </w:p>
    <w:p>
      <w:pPr>
        <w:pStyle w:val="ListBullet"/>
      </w:pPr>
      <w:r>
        <w:t>Broadleaf Fiduciary Services, Inc., a California corporation with principal offices at 200 California Street, Suite 1050, San Francisco, California 94111</w:t>
      </w:r>
    </w:p>
    <w:p>
      <w:pPr>
        <w:pStyle w:val="ListBullet"/>
      </w:pPr>
      <w:r>
        <w:t>The Settlor is seventy-one (71) years of age</w:t>
      </w:r>
    </w:p>
    <w:p>
      <w:pPr>
        <w:pStyle w:val="ListBullet"/>
      </w:pPr>
      <w:r>
        <w:t>each of whom has personally examined the Settlor within the preceding thirty (30) days</w:t>
      </w:r>
    </w:p>
    <w:p>
      <w:pPr>
        <w:pStyle w:val="ListBullet"/>
      </w:pPr>
      <w:r>
        <w:t>as certified in writing by one (1) licensed physician who has personally examined the Settlor</w:t>
      </w:r>
    </w:p>
    <w:p>
      <w:pPr>
        <w:pStyle w:val="ListBullet"/>
      </w:pPr>
      <w:r>
        <w:t>Bay Area Youth Alliance, a California nonprofit organization, EIN 94-3382100</w:t>
      </w:r>
    </w:p>
    <w:p>
      <w:pPr>
        <w:pStyle w:val="ListBullet"/>
      </w:pPr>
      <w:r>
        <w:t>shall be distributed as provided in Section 8.5 below</w:t>
      </w:r>
    </w:p>
    <w:p>
      <w:pPr>
        <w:pStyle w:val="ListBullet"/>
      </w:pPr>
      <w:r>
        <w:t>the Bay Area Youth Alliance, EIN 94-3382100, a California nonprofit organization</w:t>
      </w:r>
    </w:p>
    <w:p>
      <w:pPr>
        <w:pStyle w:val="ListBullet"/>
      </w:pPr>
      <w:r>
        <w:t>Section 6.2 — Taxes</w:t>
      </w:r>
    </w:p>
    <w:p>
      <w:pPr>
        <w:pStyle w:val="ListBullet"/>
      </w:pPr>
      <w:r>
        <w:t>December 10, 2024</w:t>
      </w:r>
    </w:p>
    <w:p>
      <w:pPr>
        <w:pStyle w:val="ListBullet"/>
      </w:pPr>
      <w:r>
        <w:t>Matter No.: WC-2024-EP-0437</w:t>
      </w:r>
    </w:p>
    <w:p>
      <w:pPr>
        <w:pStyle w:val="ListBullet"/>
      </w:pPr>
      <w:r>
        <w:t>Section 3.3 — Lapsed or Failed Bequests</w:t>
      </w:r>
    </w:p>
    <w:p>
      <w:pPr>
        <w:pStyle w:val="ListBullet"/>
      </w:pPr>
      <w:r>
        <w:t>3.2 Financial Accounts • Brokerage Account: Pinnacle Wealth Management, Account #PWM-8834721. Diversified equity and bond portfolio. FMV approximately $7,200,000. • Helios Therapeutics Stock: 85,000 shares of HLTX at approximately $42 per share. FMV approximately $3,570,000. Held in a separate Pinnacle account, #PWM-8834722. Martin Fairchild has noted significant concentration risk in this position; diversification discussions are ongoing but outside the scope of this engagement. • IRA: Pinnacle Wealth Management, Account #PWM-IRA-6619. FMV approximately $2,400,000. Note: IRA beneficiary designations will be handled separately. The IRA is not to be transferred into the revocable trust. • Cash / Money Market: First Pacific National Bank, Account #FPNB-002-447891. Balance approximately $890,000.</w:t>
      </w:r>
    </w:p>
    <w:p>
      <w:pPr>
        <w:pStyle w:val="ListBullet"/>
      </w:pPr>
      <w:r>
        <w:t>(ii) Accelerate distributions to any beneficiary beyond what the trust terms otherwise permit — that is, the Trust Protector may not direct or authorize the Trustee to make distributions earlier than, or in greater amounts than, the trust's distribution provisions authorize. These limitations are essential. Peggy wants Martin to serve as an administrative safety valve — someone who can address institutional trustee problems, tax law changes, and interpretive ambiguities — but she does not want the Trust Protector to have any power over who receives what, in what amounts, or on what timeline. The Trust Protector role is administrative and structural, not substantive. Please draft these limitations prominently, clearly, and in a manner that leaves no room for ambiguity or creative interpretation. D. Successor Trust Protector If Martin Fairchild is unable or unwilling to serve as Trust Protector, or if he ceases to serve for any reason (including death, resignation, or incapacity), the corporate trustee then serving under the trust agreement shall appoint a successor Trust Protector. The successor Trust Protector must be a licensed attorney or certified public accountant with at least ten (10) years of professional experience in estate planning, trust administration, or fiduciary services.</w:t>
      </w:r>
    </w:p>
    <w:p>
      <w:pPr>
        <w:pStyle w:val="ListBullet"/>
      </w:pPr>
      <w:r>
        <w:t>3. Brokerage Account (Diversified Portfolio) Pinnacle Wealth Management, Account #PWM-8834721 Fair Market Value: $7,200,000 (diversified equity and bond portfolio)</w:t>
      </w:r>
    </w:p>
    <w:p>
      <w:pPr>
        <w:pStyle w:val="ListBullet"/>
      </w:pPr>
      <w:r>
        <w:t>Section 5.3 — HIPAA Authorization The Settlor hereby authorizes and directs any physician, psychologist, psychiatrist, health care provider, health care facility, health plan, or other person or entity that has provided treatment or services to the Settlor, or that has possession of any of the Settlor's medical records or health information, to disclose to the successor Trustee, the Trust Protector appointed under Article X hereof, and the Settlor's legal counsel, any and all medical information, medical records, and health information regarding the Settlor's physical and mental condition, including information pertaining to the Settlor's capacity. This authorization is intended to comply with the Health Insurance Portability and Accountability Act of 1996 ("HIPAA"), as amended, and the regulations promulgated thereunder, including 45 C.F.R. §164.508. This authorization shall remain in effect during the Settlor's lifetime and shall not be affected by the Settlor's subsequent incapacity.</w:t>
      </w:r>
    </w:p>
    <w:p>
      <w:pPr>
        <w:pStyle w:val="ListBullet"/>
      </w:pPr>
      <w:r>
        <w:t>Section 5.2 — Guardian's Authority. The appointed guardian shall have the care, custody, and control of the person of any such minor grandchild, with all powers and duties provided by law, including those set forth in Division 4 of the California Probate Code. The guardian shall provide for the health, education, and general welfare of the minor grandchild in a manner consistent with my values and wishes, and shall make decisions regarding the child's upbringing, schooling, medical care, and religious instruction as the guardian deems to be in the best interests of the child.</w:t>
      </w:r>
    </w:p>
    <w:p>
      <w:pPr>
        <w:pStyle w:val="ListBullet"/>
      </w:pPr>
      <w:r>
        <w:t>1. Real Property — Primary Residence Property Address: 418 Birchwood Lane, Atherton, California 94027 County: San Mateo County, California Assessor's Parcel Number: [APN to be confirmed] Legal Description: [To be obtained from title company and attached] Estimated Fair Market Value: $6,800,000</w:t>
      </w:r>
    </w:p>
    <w:p>
      <w:pPr>
        <w:pStyle w:val="ListBullet"/>
      </w:pPr>
      <w:r>
        <w:t>Section 9.1 — Governing Law. This Will shall be governed by and construed in accordance with the laws of the State of California, without regard to principles of conflicts of law. All questions concerning the validity, construction, and administration of this Will shall be determined by reference to California law, and any proceedings related to this Will or to the administration of my estate shall be commenced and maintained in the Superior Court of the State of California for the County of San Mateo.</w:t>
      </w:r>
    </w:p>
    <w:p>
      <w:pPr>
        <w:pStyle w:val="ListBullet"/>
      </w:pPr>
      <w:r>
        <w:t>2. Real Property — Vacation Home Property Address: 1192 Lakeshore Drive, Unit B, South Lake Tahoe, California 96150 County: El Dorado County, California Assessor's Parcel Number: [APN to be confirmed] Legal Description: [To be obtained from title company and attached] Estimated Fair Market Value: $1,900,000</w:t>
      </w:r>
    </w:p>
    <w:p>
      <w:pPr>
        <w:pStyle w:val="ListBullet"/>
      </w:pPr>
      <w:r>
        <w:t>Section 5.2 — Restoration of Capacity If, after having been deemed incapacitated pursuant to Section 5.1 above, the Settlor subsequently regains capacity, as certified in writing by one (1) licensed physician who has personally examined the Settlor, the Settlor shall resume serving as Trustee of this Trust, and all powers and authority of the successor Trustee shall thereupon cease. The successor Trustee shall promptly account to the Settlor for all actions taken during the period of the Settlor's incapacity and shall deliver all Trust assets and records to the Settlor. The Settlor's resumption of the role of Trustee shall be effective immediately upon delivery of the physician's written certification to the then-acting successor Trustee.</w:t>
      </w:r>
    </w:p>
    <w:p>
      <w:pPr>
        <w:pStyle w:val="ListBullet"/>
      </w:pPr>
      <w:r>
        <w:t>Restoration of Capacity If Peggy's incapacity ceases, as certified in writing by two (2) licensed physicians, she shall resume her role as sole Trustee with full authority over the trust and its assets, as though the period of incapacity had not occurred. The same two-physician standard applies to the restoration of capacity as applies to the initial determination of incapacity. E. Revocation of Incapacity Provisions During any period in which Peggy has capacity, she retains full power to amend, revoke, or modify all provisions of the trust, including these incapacity provisions, in accordance with the amendment procedures described in Section XIV below. VI. Distributions During Peggy's Lifetime (While Capacitated) While Peggy is alive and has capacity, the Trustee (who will be Peggy herself, in her dual role as Settlor and initial Trustee) shall distribute to the Settlor whatever amounts the Settlor requests, at any time, for any purpose, without restriction or limitation. As the Settlor of a fully revocable grantor trust, Peggy has unrestricted and absolute access to all trust assets during her lifetime. No standard of distribution (such as health, education, maintenance, or support) applies to Peggy's own distributions during her lifetime while she retains capacity.</w:t>
      </w:r>
    </w:p>
    <w:p>
      <w:pPr>
        <w:pStyle w:val="ListBullet"/>
      </w:pPr>
      <w:r>
        <w:t>Section 4.1 — Distributions to Settlor While Competent During the Settlor's lifetime, and for so long as the Settlor has capacity to manage her affairs, the Trustee (i.e., the Settlor herself, or any successor Trustee if the Settlor has resigned) shall distribute to or for the benefit of the Settlor such amounts of income and principal of the Trust Estate as the Settlor may request from time to time, without limitation. The Settlor retains full and absolute control over the Trust Estate during her lifetime and while she has capacity, and the Trust Estate shall be available to the Settlor for any purpose whatsoever. No other person shall have any right to receive distributions from the Trust during the Settlor's lifetime while the Settlor has capacity, unless the Settlor directs otherwise.</w:t>
      </w:r>
    </w:p>
    <w:p>
      <w:pPr>
        <w:pStyle w:val="ListBullet"/>
      </w:pPr>
      <w:r>
        <w:t>Section 3.2 — Successor Trustees Upon the Settlor's death, incapacity (as determined pursuant to Article V hereof), resignation, or inability to serve as Trustee for any reason, the following individuals and entities shall serve as successor Trustee in the following order of priority:</w:t>
      </w:r>
    </w:p>
    <w:p>
      <w:pPr>
        <w:pStyle w:val="ListBullet"/>
      </w:pPr>
      <w:r>
        <w:t>Client age (71) and marital status (widow) are material to estate tax planning thresholds, fiduciary capacity assumptions, and beneficiary designation patterns; these facts are consistent across both source documents.</w:t>
      </w:r>
    </w:p>
    <w:p>
      <w:pPr>
        <w:pStyle w:val="ListBullet"/>
      </w:pPr>
      <w:r>
        <w:t>Conclusion: The presence of three adult children and two grandchildren establishes multiple beneficiary classes and creates potential for generation-skipping transfer (GST) tax exposure under IRC § 2601 et seq.; the instruction memo must specify whether GST exemption allocation and dynasty trust provisions are intended.</w:t>
      </w:r>
    </w:p>
    <w:p>
      <w:pPr>
        <w:pStyle w:val="ListBullet"/>
      </w:pPr>
      <w:r>
        <w:t>Client instruction states "Thirty-five percent (35%) of the residuary estate shall NOT be distributed outright," indicating 35% is to be held in protective trust(s).</w:t>
      </w:r>
    </w:p>
    <w:p>
      <w:pPr>
        <w:pStyle w:val="ListBullet"/>
      </w:pPr>
      <w:r>
        <w:t>Client background confirms Peggy's intent that "Sophia's share [be] held in a protective spendthrift trust with distributions at the trustee's discretion for health, education, maintenance, and support."</w:t>
      </w:r>
    </w:p>
    <w:p>
      <w:pPr>
        <w:pStyle w:val="ListBullet"/>
      </w:pPr>
      <w:r>
        <w:t>Deviation Mapping &amp; Severity Classification (Round 2)</w:t>
      </w:r>
    </w:p>
    <w:p>
      <w:pPr>
        <w:pStyle w:val="ListBullet"/>
      </w:pPr>
      <w:r>
        <w:t>The client instruction memo establishes a mathematically binding residuary distribution formula (40% + 35% + 25% = 100%), which serves as the controlling benchmark; the draft trust's allocation of only 30% to Tommy creates an internal inconsistency and suggests either incomplete drafting or misidentification of beneficiary shares.</w:t>
      </w:r>
    </w:p>
    <w:p>
      <w:pPr>
        <w:pStyle w:val="ListBullet"/>
      </w:pPr>
      <w:r>
        <w:t>The client instruction memo specifies a mandatory 30-day survivorship requirement for residuary beneficiaries. The draft trust documents should be verified to confirm whether this requirement is implemented through either verbatim or functionally equivalent language. If survivorship language is absent entirely or produces materially different distribution results, this creates a substantive implementation gap requiring correction. If functionally equivalent language is present, no gap exists. Clarification of the draft documents' actual content is required before concluding that distribution calculations are affected.</w:t>
      </w:r>
    </w:p>
    <w:p>
      <w:pPr>
        <w:pStyle w:val="ListBullet"/>
      </w:pPr>
      <w:r>
        <w:t>Beneficiary Disinheritance: If the draft is executed as written, Dr. David Chen receives nothing, contrary to explicit instruction.</w:t>
      </w:r>
    </w:p>
    <w:p>
      <w:pPr>
        <w:pStyle w:val="ListBullet"/>
      </w:pPr>
      <w:r>
        <w:t>Will Contest Exposure: Heirs or omitted beneficiaries may challenge the disposition, arguing the draft does not reflect the client's true intent.</w:t>
      </w:r>
    </w:p>
    <w:p>
      <w:pPr>
        <w:pStyle w:val="ListBullet"/>
      </w:pPr>
      <w:r>
        <w:t>The client instruction memo explicitly directs that 35% of the residuary estate "shall NOT be distributed outright," indicating a mandatory trust-held distribution; the draft revocable trust must be reviewed to confirm whether the remaining 35% (after Tommy's 30% outright share) is held in trust with ascertainable standards or discretionary distribution language, as the instruction creates a binding constraint on distribution form.</w:t>
      </w:r>
    </w:p>
    <w:p>
      <w:pPr>
        <w:pStyle w:val="ListBullet"/>
      </w:pPr>
      <w:r>
        <w:t>The client instruction memo's verification formula (40% + 35% + 25% = 100%) establishes three distinct distribution tiers: outright (40%), trust-held (35%), and a third category (25%); the draft revocable trust's allocation of only 60% (Tommy 30% outright + Sophia 30% in trust) fails to account for the remaining 40% and does not identify the third beneficiary or distribution mechanism for the 25% tier.</w:t>
      </w:r>
    </w:p>
    <w:p>
      <w:pPr>
        <w:pStyle w:val="ListBullet"/>
      </w:pPr>
      <w:r>
        <w:t>The client instruction memo imposes a mandatory 30-day survivorship requirement for all residuary beneficiaries; the draft revocable trust must be reviewed for explicit incorporation of this survivorship condition in the residuary distribution provisions; absence of this language would constitute a material deviation from client intent and create ambiguity regarding lapsed shares and secondary distribution mechanics.</w:t>
      </w:r>
    </w:p>
    <w:p>
      <w:r>
        <w:t>Key figures:</w:t>
      </w:r>
    </w:p>
    <w:p>
      <w:pPr>
        <w:pStyle w:val="ListBullet"/>
      </w:pPr>
      <w:r>
        <w:t>The education trust set-asides reduce the gross residuary: $200,000 (client-instruction-memo.docx)</w:t>
      </w:r>
    </w:p>
    <w:p>
      <w:pPr>
        <w:pStyle w:val="Heading2"/>
      </w:pPr>
      <w:r>
        <w:t>Other Discretionary Distributions</w:t>
      </w:r>
    </w:p>
    <w:p>
      <w:pPr>
        <w:pStyle w:val="ListBullet"/>
      </w:pPr>
      <w:r>
        <w:t>after the distribution of all specific bequests of real property, personal property, and cash as set forth in Sections 7.2, 7.3, and 7.4 above</w:t>
      </w:r>
    </w:p>
    <w:p>
      <w:pPr>
        <w:pStyle w:val="ListBullet"/>
      </w:pPr>
      <w:r>
        <w:t>The client instruction memo specifies that 35% of the residuary estate "shall NOT be distributed outright," creating an affirmative instruction that this portion must remain in trust with accumulation and/or discretionary distribution provisions—yet the draft trust documents do not identify which beneficiary receives this 35% share or what accumulation/distribution language governs it.</w:t>
      </w:r>
    </w:p>
    <w:p>
      <w:pPr>
        <w:pStyle w:val="ListBullet"/>
      </w:pPr>
      <w:r>
        <w:t>Conclusion: A discrepancy exists between the draft trust allocation and client instructions regarding percentage distributions. Evidence [1] indicates a 30% allocation in the draft trust; Evidence [7] references a 35% allocation within a 40-35-25 formula. However, the specific beneficiary assignments for each percentage in both documents require verification. If Evidence [1] assigns 30% to Sophia and Evidence [7] explicitly directs 35% to Sophia, a 5-percentage-point contradiction exists. This determination requires confirmation that the 30% and 35% figures are assigned to the same beneficiary (Sophia) in their respective sources, not to different beneficiaries within the allocation structure.</w:t>
      </w:r>
    </w:p>
    <w:p>
      <w:r>
        <w:t>Key figures:</w:t>
      </w:r>
    </w:p>
    <w:p>
      <w:pPr>
        <w:pStyle w:val="ListBullet"/>
      </w:pPr>
      <w:r>
        <w:t>Verification: + 35% + 25% = 100%.: 40% (client-instruction-memo.docx)</w:t>
      </w:r>
    </w:p>
    <w:p>
      <w:pPr>
        <w:pStyle w:val="Heading2"/>
      </w:pPr>
      <w:r>
        <w:t>Termination of the Sophia Trust</w:t>
      </w:r>
    </w:p>
    <w:p>
      <w:pPr>
        <w:pStyle w:val="ListBullet"/>
      </w:pPr>
      <w:r>
        <w:t>The Sophia Trust shall terminate when Sophia Davenport-Chen reaches the age of fifty-five (55) years.</w:t>
      </w:r>
    </w:p>
    <w:p>
      <w:pPr>
        <w:pStyle w:val="ListBullet"/>
      </w:pPr>
      <w:r>
        <w:t>Based upon Sophia's date of birth of October 8, 1980, the Sophia Trust is anticipated to terminate on or about October 8, 2035.</w:t>
      </w:r>
    </w:p>
    <w:p>
      <w:pPr>
        <w:pStyle w:val="ListBullet"/>
      </w:pPr>
      <w:r>
        <w:t>all trusts created hereunder (including, without limitation, the Sophia Davenport-Chen Protected Trust created under Section 8.4) shall terminate no later than twenty-one (21) years after the death of the last survivor</w:t>
      </w:r>
    </w:p>
    <w:p>
      <w:pPr>
        <w:pStyle w:val="ListBullet"/>
      </w:pPr>
      <w:r>
        <w:t>DEVIATION (critical severity) — The CONTROLLING SOURCE requires the Sophia trust to terminate at age 60 (October 8, 2040), but the DOCUMENT UNDER REVIEW specifies termination at age 55 (October 8, 2035)—a five-year early termination that contradicts Peggy's explicit intent to protect Sophia during years when she may still be vulnerable to poor financial decision-making and her belief that by age 60 Sophia will have developed the maturity to manage funds independently. Recommended correction: Change the termination age from fifty-five (55) to sixty (60), and update the anticipated termination date from October 8, 2035 to October 8, 2040, to align with Peggy's stated intent that the trust remain in place until Sophia reaches age 60. (unverified — requires confirmation)</w:t>
      </w:r>
    </w:p>
    <w:p>
      <w:pPr>
        <w:pStyle w:val="ListBullet"/>
      </w:pPr>
      <w:r>
        <w:t>DEVIATION (critical severity) — The CONTROLLING SOURCE requires Sophia's share to be 35% of the residuary estate, but the DOCUMENT UNDER REVIEW specifies 30%; this 5-percentage-point reduction materially decreases Sophia's trust funding and correspondingly increases the residuary available for distribution to David and Tommy. Recommended correction: Correct Sophia's share from thirty percent (30%) to thirty-five percent (35%) of the Residuary Estate in Section 8.4. (unverified — requires confirmation)</w:t>
      </w:r>
    </w:p>
    <w:p>
      <w:pPr>
        <w:pStyle w:val="ListBullet"/>
      </w:pPr>
      <w:r>
        <w:t>The draft trust grants the Trustee discretionary distribution authority to Sophia during her lifetime ("distribute to Sophia Davenport-Chen, or apply for her benefit"), but contains no explicit language addressing what occurs to the Sophia Trust if Sophia predeceases the trust termination date (October 8, 2040, per Evidence [3]). The clause is silent on per stirpes distribution, alternative beneficiaries, or lapse provisions upon Sophia's death.</w:t>
      </w:r>
    </w:p>
    <w:p>
      <w:pPr>
        <w:pStyle w:val="ListBullet"/>
      </w:pPr>
      <w:r>
        <w:t>The discrepancy affects the distribution scheme for the entire residuary estate and may trigger unintended outright distributions.</w:t>
      </w:r>
    </w:p>
    <w:p>
      <w:pPr>
        <w:pStyle w:val="ListBullet"/>
      </w:pPr>
      <w:r>
        <w:t>Jurisdictional &amp; Governing Law Identification (this round)</w:t>
      </w:r>
    </w:p>
    <w:p>
      <w:pPr>
        <w:pStyle w:val="ListBullet"/>
      </w:pPr>
      <w:r>
        <w:t>Internal Conflict Detection (Round 2)</w:t>
      </w:r>
    </w:p>
    <w:p>
      <w:pPr>
        <w:pStyle w:val="ListBullet"/>
      </w:pPr>
      <w:r>
        <w:t>Conclusion: The draft trust establishes the Sophia Trust as a separate trust vehicle (Evidence [5]) but does not quote or reference the specific trust language addressing Sophia's death before the trust terminates—i.e., whether her interest lapses, passes per stirpes to her descendants, reverts to the residuary estate, or passes to an alternative beneficiary—creating ambiguity about the disposition of Sophia's Share if she predeceases Peggy or dies during the trust's administration.</w:t>
      </w:r>
    </w:p>
    <w:p>
      <w:pPr>
        <w:pStyle w:val="ListBullet"/>
      </w:pPr>
      <w:r>
        <w:t>Conclusion: The client instruction memo imposes a 30-day survival requirement on "each beneficiary" including Sophia (Evidence [4]), but the draft trust does not explicitly incorporate this survival contingency into Section 8.4 (the Sophia Trust provisions), leaving unclear whether Sophia must survive Peggy by 30 days to trigger the creation of the Sophia Trust or whether the trust is created regardless and the survival requirement applies only to distributions from the trust.</w:t>
      </w:r>
    </w:p>
    <w:p>
      <w:pPr>
        <w:pStyle w:val="ListBullet"/>
      </w:pPr>
      <w:r>
        <w:t>Conclusion: The draft trust references Section 8.4 as governing Sophia's Share administration (Evidence [5]) but the evidence provided does not include the full text of Section 8.4, preventing verification that the 30-day survival requirement, per stirpes distribution language, alternative beneficiary designations, and lapse provisions are properly drafted and aligned with client intent.</w:t>
      </w:r>
    </w:p>
    <w:p>
      <w:r>
        <w:t>Key figures:</w:t>
      </w:r>
    </w:p>
    <w:p>
      <w:pPr>
        <w:pStyle w:val="ListBullet"/>
      </w:pPr>
      <w:r>
        <w:t>Forty percent () of the residuary estate shall be distributed: 40% (client-instruction-memo.docx)</w:t>
      </w:r>
    </w:p>
    <w:p>
      <w:pPr>
        <w:pStyle w:val="Heading2"/>
      </w:pPr>
      <w:r>
        <w:t>Death of Sophia Before Termination</w:t>
      </w:r>
    </w:p>
    <w:p>
      <w:pPr>
        <w:pStyle w:val="ListBullet"/>
      </w:pPr>
      <w:r>
        <w:t>She had a distinguished career in the biotech industry spanning more than two decades at Helios Therapeutics</w:t>
      </w:r>
    </w:p>
    <w:p>
      <w:pPr>
        <w:pStyle w:val="ListBullet"/>
      </w:pPr>
      <w:r>
        <w:t>She retired in 2020.</w:t>
      </w:r>
    </w:p>
    <w:p>
      <w:pPr>
        <w:pStyle w:val="ListBullet"/>
      </w:pPr>
      <w:r>
        <w:t>Sophia is Peggy's middle child, age 44, born October 8, 1980.</w:t>
      </w:r>
    </w:p>
    <w:p>
      <w:pPr>
        <w:pStyle w:val="ListBullet"/>
      </w:pPr>
      <w:r>
        <w:t>Peggy is age 71 and a widow.</w:t>
      </w:r>
    </w:p>
    <w:p>
      <w:pPr>
        <w:pStyle w:val="ListBullet"/>
      </w:pPr>
      <w:r>
        <w:t>Dated January 15, 2025</w:t>
      </w:r>
    </w:p>
    <w:p>
      <w:pPr>
        <w:pStyle w:val="ListBullet"/>
      </w:pPr>
      <w:r>
        <w:t>who passed away on March 14, 2021, in Santa Clara County, California</w:t>
      </w:r>
    </w:p>
    <w:p>
      <w:pPr>
        <w:pStyle w:val="ListBullet"/>
      </w:pPr>
      <w:r>
        <w:t>by reason of the death of the Settlor's predeceased spouse, Dr. Raymond Chen, on March 14, 2021</w:t>
      </w:r>
    </w:p>
    <w:p>
      <w:pPr>
        <w:pStyle w:val="ListBullet"/>
      </w:pPr>
      <w:r>
        <w:t>California Probate Code Section 6211 (relating to simultaneous death)</w:t>
      </w:r>
    </w:p>
    <w:p>
      <w:pPr>
        <w:pStyle w:val="ListBullet"/>
      </w:pPr>
      <w:r>
        <w:t>This summary memorializes background information gathered during three meetings with the client held on November 18, November 25, and December 4, 2024</w:t>
      </w:r>
    </w:p>
    <w:p>
      <w:pPr>
        <w:pStyle w:val="ListBullet"/>
      </w:pPr>
      <w:r>
        <w:t>Target execution date for all documents is January 15, 2025</w:t>
      </w:r>
    </w:p>
    <w:p>
      <w:pPr>
        <w:pStyle w:val="ListBullet"/>
      </w:pPr>
      <w:r>
        <w:t>The death of the client's spouse on March 14, 2021 (nearly four years prior to the instruction date) indicates no surviving spouse for marital deduction planning; the widow status is stable and not subject to imminent change.</w:t>
      </w:r>
    </w:p>
    <w:p>
      <w:pPr>
        <w:pStyle w:val="ListBullet"/>
      </w:pPr>
      <w:r>
        <w:t>Synthesis &amp; Adjudication (Round 3)</w:t>
      </w:r>
    </w:p>
    <w:p>
      <w:pPr>
        <w:pStyle w:val="ListBullet"/>
      </w:pPr>
      <w:r>
        <w:t>Final Deliverable Production (Round 3)</w:t>
      </w:r>
    </w:p>
    <w:p>
      <w:pPr>
        <w:pStyle w:val="Heading2"/>
      </w:pPr>
      <w:r>
        <w:t>Tommy's Share</w:t>
      </w:r>
    </w:p>
    <w:p>
      <w:pPr>
        <w:pStyle w:val="ListBullet"/>
      </w:pPr>
      <w:r>
        <w:t>date of birth October 8, 1980</w:t>
      </w:r>
    </w:p>
    <w:p>
      <w:pPr>
        <w:pStyle w:val="ListBullet"/>
      </w:pPr>
      <w:r>
        <w:t>during our October and November meetings</w:t>
      </w:r>
    </w:p>
    <w:p>
      <w:pPr>
        <w:pStyle w:val="ListBullet"/>
      </w:pPr>
      <w:r>
        <w:t>Thomas "Tommy" Davenport-Chen, age thirty-nine (39)</w:t>
      </w:r>
    </w:p>
    <w:p>
      <w:pPr>
        <w:pStyle w:val="ListBullet"/>
      </w:pPr>
      <w:r>
        <w:t>Thirty percent (30%) of the Residuary Estate shall constitute "Sophia's Share"</w:t>
      </w:r>
    </w:p>
    <w:p>
      <w:pPr>
        <w:pStyle w:val="ListBullet"/>
      </w:pPr>
      <w:r>
        <w:t>Thirty percent (30%) of the Residuary Estate shall constitute "Tommy's Share"</w:t>
      </w:r>
    </w:p>
    <w:p>
      <w:pPr>
        <w:pStyle w:val="ListBullet"/>
      </w:pPr>
      <w:r>
        <w:t>Sophia's Share, constituting thirty percent (30%) of the Residuary Estate</w:t>
      </w:r>
    </w:p>
    <w:p>
      <w:pPr>
        <w:pStyle w:val="ListBullet"/>
      </w:pPr>
      <w:r>
        <w:t>One-half (1/2) to Thomas "Tommy" Davenport-Chen, the Settlor's son, outright and free of trust.</w:t>
      </w:r>
    </w:p>
    <w:p>
      <w:pPr>
        <w:pStyle w:val="ListBullet"/>
      </w:pPr>
      <w:r>
        <w:t>Tommy's Share, constituting thirty percent (30%) of the Residuary Estate, shall be distributed to Thomas "Tommy" Davenport-Chen, the Settlor's son, outright and free of trust.</w:t>
      </w:r>
    </w:p>
    <w:p>
      <w:pPr>
        <w:pStyle w:val="ListBullet"/>
      </w:pPr>
      <w:r>
        <w:t>DEVIATION (critical severity) — The CONTROLLING SOURCE requires Tommy's Share to be 25% of the residuary estate, but the DOCUMENT UNDER REVIEW specifies 30%. This 5 percentage point increase reduces Sophia's share from 35% to 30% and creates a material consequence: it diminishes the protective spendthrift trust that Peggy specifically designed for Sophia's financial vulnerability, contradicting Peggy's stated intent that Sophia's share be larger than Tommy's to account for her lack of spousal income and lower-paying nonprofit work. Recommended correction: Change Section 8.5 to state: 'Tommy's Share, constituting twenty-five percent (25%) of the Residuary Estate, shall be distributed to Thomas "Tommy" Davenport-Chen, the Settlor's son, outright and free of trust.' Correspondingly adjust Sophia's Share in Section 8.4 to thirty-five percent (35%). (unverified — requires confirmation)</w:t>
      </w:r>
    </w:p>
    <w:p>
      <w:pPr>
        <w:pStyle w:val="ListBullet"/>
      </w:pPr>
      <w:r>
        <w:t>DEVIATION (critical severity) — The CONTROLLING SOURCE requires Sophia's share to be thirty-five percent (35%), but the DOCUMENT UNDER REVIEW specifies thirty percent (30%). This creates a material financial consequence: Sophia receives 5 percentage points less of the residuary estate than intended, and the percentages no longer total 100% (40% + 30% + 30% = 100% instead of the required 40% + 35% + 25% = 100%), which directly contradicts the Percentage Verification requirement that percentages must total exactly 100% and affects the proportional redistribution formulas if a beneficiary predeceases. Recommended correction: Correct Sophia's Share to thirty-five percent (35%) of the Residuary Estate. Simultaneously correct Tommy's Share to twenty-five percent (25%) to ensure the three shares total exactly 100% as required: David 40% + Sophia 35% + Tommy 25% = 100%. (unverified — requires confirmation)</w:t>
      </w:r>
    </w:p>
    <w:p>
      <w:pPr>
        <w:pStyle w:val="ListBullet"/>
      </w:pPr>
      <w:r>
        <w:t>Peggy discussed Tommy's role but concluded that David and Broadleaf provide sufficient coverage. The exclusion of Tommy from the trustee line is not based on any concern about Tommy's character or abilities, unlike the exclusion of Sophia, which is. C. Trustee Powers Include standard broad California trustee powers pursuant to California Probate Code §16200 et seq. The trust should grant the Trustee broad investment authority, including but not limited to the power to invest in non-traditional assets, publicly traded and privately held securities, real estate, mutual funds, and alternative investments. The Trustee shall also have authority to buy, sell, lease, and encumber real property; to borrow and lend funds; to make distributions in cash or in kind; to employ agents, attorneys, and advisors; and to take all other actions reasonably necessary for the administration of the trust. Draft comprehensive trustee powers — this is a substantial estate and the Trustee needs full flexibility. D. Trustee Compensation Broadleaf Fiduciary Services, Inc. shall be entitled to compensation in accordance with its published fee schedule as in effect at the time services are rendered. Individual trustees (including David, should he serve) shall be entitled to reasonable compensation for services rendered as Trustee. E.</w:t>
      </w:r>
    </w:p>
    <w:p>
      <w:pPr>
        <w:pStyle w:val="ListBullet"/>
      </w:pPr>
      <w:r>
        <w:t>The unaccounted 5% may be intended for a second beneficiary's protective trust (e.g., Tommy or another child), or may represent a drafting error;</w:t>
      </w:r>
    </w:p>
    <w:p>
      <w:pPr>
        <w:pStyle w:val="ListBullet"/>
      </w:pPr>
      <w:r>
        <w:t>Unintended Intestacy: The 40% allocated to Dr. David Chen in the instructions is not disposed of in the draft trust, potentially triggering intestate succession for that portion.</w:t>
      </w:r>
    </w:p>
    <w:p>
      <w:pPr>
        <w:pStyle w:val="ListBullet"/>
      </w:pPr>
      <w:r>
        <w:t>Conclusion: The draft trust assigns Tommy's Share as 30% distributed "outright and free of trust" (Evidence [2]), but the client instruction memo does not specify Tommy's distribution method—only that Sophia's 35% "shall NOT be distributed outright," implying Sophia receives trust treatment while Tommy's treatment remains ambiguous in the instructions.</w:t>
      </w:r>
    </w:p>
    <w:p>
      <w:pPr>
        <w:pStyle w:val="ListBullet"/>
      </w:pPr>
      <w:r>
        <w:t>Conclusion: The draft trust contains two separate statements of Tommy's Share percentage (Evidence [2] and [8], both stating 30%), but neither aligns with the client instruction memo's implied 25% allocation derived from the 40-35-25 verification formula, indicating either a drafting error or a post-instruction change in client intent not documented in the memo.</w:t>
      </w:r>
    </w:p>
    <w:p>
      <w:pPr>
        <w:pStyle w:val="Heading2"/>
      </w:pPr>
      <w:r>
        <w:t>Perpetuities Savings Clause</w:t>
      </w:r>
    </w:p>
    <w:p>
      <w:pPr>
        <w:pStyle w:val="ListBullet"/>
      </w:pPr>
      <w:r>
        <w:t>with a current fair market value of approximately $2,400,000</w:t>
      </w:r>
    </w:p>
    <w:p>
      <w:pPr>
        <w:pStyle w:val="ListBullet"/>
      </w:pPr>
      <w:r>
        <w:t>a Chapter 7 bankruptcy that was discharged in 2018</w:t>
      </w:r>
    </w:p>
    <w:p>
      <w:pPr>
        <w:pStyle w:val="ListBullet"/>
      </w:pPr>
      <w:r>
        <w:t>The sum of Fifty Thousand Dollars ($50,000) to the Bay Area Youth Alliance</w:t>
      </w:r>
    </w:p>
    <w:p>
      <w:pPr>
        <w:pStyle w:val="ListBullet"/>
      </w:pPr>
      <w:r>
        <w:t>If any individual beneficiary named in this Section 7.4 predeceases the Settlor</w:t>
      </w:r>
    </w:p>
    <w:p>
      <w:pPr>
        <w:pStyle w:val="ListBullet"/>
      </w:pPr>
      <w:r>
        <w:t>California Probate Code Section 20110 et seq</w:t>
      </w:r>
    </w:p>
    <w:p>
      <w:pPr>
        <w:pStyle w:val="ListBullet"/>
      </w:pPr>
      <w:r>
        <w:t>Section 6.3 — No Exoneration</w:t>
      </w:r>
    </w:p>
    <w:p>
      <w:pPr>
        <w:pStyle w:val="ListBullet"/>
      </w:pPr>
      <w:r>
        <w:t>Section 7.1 — Survivorship Requirement</w:t>
      </w:r>
    </w:p>
    <w:p>
      <w:pPr>
        <w:pStyle w:val="ListBullet"/>
      </w:pPr>
      <w:r>
        <w:t>Section 7.2 — Statutory Survival Provisions</w:t>
      </w:r>
    </w:p>
    <w:p>
      <w:pPr>
        <w:pStyle w:val="ListBullet"/>
      </w:pPr>
      <w:r>
        <w:t>This pour-over provision is made pursuant to California Probate Code Section 6300</w:t>
      </w:r>
    </w:p>
    <w:p>
      <w:pPr>
        <w:pStyle w:val="ListBullet"/>
      </w:pPr>
      <w:r>
        <w:t>Effect of Contest Any beneficiary who files a direct contest to the trust, the pour-over will, or any related estate planning document executed by Peggy shall forfeit their entire interest under the trust and shall be treated as having predeceased Peggy for all purposes under the trust and will. The forfeited interest shall be redistributed among the non-contesting beneficiaries in proportion to their respective shares as set forth in Section VIII. B. Compliance with California Statutory Framework The no-contest clause must be drafted in compliance with California Probate Code §§21310–21315, which govern the enforceability of no-contest clauses in instruments executed on or after January 1, 2010. Under the current statutory framework: • A no-contest clause is enforceable only against a "direct contest" that is brought without probable cause (Prob. Code §21311(a)). • A "direct contest" is a contest that alleges the invalidity of a protected instrument or one or more of its terms, based on one or more of the grounds set forth in Probate Code §21310(b) (e.g., forgery, lack of due execution, lack of capacity, menace, duress, fraud, undue influence, revocation, or disqualification of a beneficiary under Probate Code §21380 et seq.).</w:t>
      </w:r>
    </w:p>
    <w:p>
      <w:pPr>
        <w:pStyle w:val="ListBullet"/>
      </w:pPr>
      <w:r>
        <w:t>• The "probable cause" exception means that a beneficiary who files a direct contest will not forfeit their interest if they have probable cause — i.e., facts that would cause a reasonable person to believe that there is a reasonable likelihood that the contest would be successful. Please draft the no-contest clause to specifically reference the California Probate Code §§21310–21315 framework, define "direct contest" in a manner consistent with the statutory definition, and address the probable cause exception under §21311. The clause should track the statutory language closely to maximize enforceability. Peggy understands the limitations imposed by the statute but wants the provision to provide the strongest possible deterrent against frivolous or bad-faith contests. XI. Trust Protector A. Appointment Martin Fairchild, Peggy's longtime financial advisor at Pinnacle Wealth Management, shall serve as the initial Trust Protector of The Margaret Davenport-Chen Revocable Trust. Martin has served as Peggy's financial advisor for over fifteen years and is intimately familiar with Peggy's financial affairs, family dynamics, and estate planning objectives. Peggy trusts Martin's judgment on administrative and structural matters relating to the trust. B.</w:t>
      </w:r>
    </w:p>
    <w:p>
      <w:pPr>
        <w:pStyle w:val="ListBullet"/>
      </w:pPr>
      <w:r>
        <w:t>(d) Specific Disinheritance Clause The will should include a provision specifically disinheriting any persons not named as beneficiaries in the will or in the trust. This clause is important under California law to help prevent omitted-heir claims under California Probate Code §§21620–21623. The provision should state that Peggy has intentionally and deliberately not provided for any person not specifically named as a beneficiary in the will or trust, and that such omission is not the result of oversight, mistake, or inadvertence. Peggy has no other children beyond David, Sophia, and Tommy, but she wants to foreclose any possible claims by individuals not specifically named in her estate planning documents. Draft this provision clearly and prominently.</w:t>
      </w:r>
    </w:p>
    <w:p>
      <w:pPr>
        <w:pStyle w:val="ListBullet"/>
      </w:pPr>
      <w:r>
        <w:t>Section 8.2 — Scope of No-Contest Provision. This no-contest provision is intended to be enforceable to the maximum extent permitted by applicable California law. It is my express desire and intent that any person who challenges my estate plan in any manner whatsoever shall receive nothing from my estate. I have been advised regarding the legal implications of this provision and have included it after careful deliberation and with full knowledge of its consequences.</w:t>
      </w:r>
    </w:p>
    <w:p>
      <w:r>
        <w:t>Key figures:</w:t>
      </w:r>
    </w:p>
    <w:p>
      <w:pPr>
        <w:pStyle w:val="ListBullet"/>
      </w:pPr>
      <w:r>
        <w:t>Remainder Upon termination of a grandchild's education trust: 40% (client-instruction-memo.docx)</w:t>
      </w:r>
    </w:p>
    <w:p>
      <w:pPr>
        <w:pStyle w:val="Heading2"/>
      </w:pPr>
      <w:r>
        <w:t>Entire Agreement Clause</w:t>
      </w:r>
    </w:p>
    <w:p>
      <w:pPr>
        <w:pStyle w:val="ListBullet"/>
      </w:pPr>
      <w:r>
        <w:t>during our November 2024 meeting</w:t>
      </w:r>
    </w:p>
    <w:p>
      <w:pPr>
        <w:pStyle w:val="ListBullet"/>
      </w:pPr>
      <w:r>
        <w:t>The client instruction and background materials derive from a documented three-meeting engagement process (November 18, 25, December 4, 2024), establishing a contemporaneous factual foundation for drafting instructions issued thereafter.</w:t>
      </w:r>
    </w:p>
    <w:p>
      <w:pPr>
        <w:pStyle w:val="ListBullet"/>
      </w:pPr>
      <w:r>
        <w:t>Conclusion: The background summary was compiled from three documented client meetings (November 18, 25, and December 4, 2024) and serves as the contemporaneous factual foundation for the drafting instructions; this establishes adequate client intake documentation and creates an audit trail supporting the attorney-client relationship and informed consent.</w:t>
      </w:r>
    </w:p>
    <w:p>
      <w:r>
        <w:t>Key figures:</w:t>
      </w:r>
    </w:p>
    <w:p>
      <w:pPr>
        <w:pStyle w:val="ListBullet"/>
      </w:pPr>
      <w:r>
        <w:t>Remainder Upon termination of a grandchild's education trust: 40% (client-instruction-memo.docx)</w:t>
      </w:r>
    </w:p>
    <w:p>
      <w:pPr>
        <w:pStyle w:val="Heading2"/>
      </w:pPr>
      <w:r>
        <w:t>Deviations Identified</w:t>
      </w:r>
    </w:p>
    <w:p>
      <w:r>
        <w:t>Where the draft documents deviate from the client's instructions — each should be corrected:</w:t>
      </w:r>
    </w:p>
    <w:p>
      <w:pPr>
        <w:pStyle w:val="ListBullet"/>
      </w:pPr>
      <w:r>
        <w:t>DEVIATION (critical severity) — The CONTROLLING SOURCE requires Tommy's Share to be 25% of the residuary estate, but the DOCUMENT UNDER REVIEW specifies 30%. This 5 percentage point increase reduces Sophia's share from 35% to 30% and creates a material consequence: it diminishes the protective spendthrift trust that Peggy specifically designed for Sophia's financial vulnerability, contradicting Peggy's stated intent that Sophia's share be larger than Tommy's to account for her lack of spousal income and lower-paying nonprofit work. Recommended correction: Change Section 8.5 to state: 'Tommy's Share, constituting twenty-five percent (25%) of the Residuary Estate, shall be distributed to Thomas "Tommy" Davenport-Chen, the Settlor's son, outright and free of trust.' Correspondingly adjust Sophia's Share in Section 8.4 to thirty-five percent (35%).</w:t>
      </w:r>
    </w:p>
    <w:p>
      <w:pPr>
        <w:pStyle w:val="ListBullet"/>
      </w:pPr>
      <w:r>
        <w:t>DEVIATION (critical severity) — The CONTROLLING SOURCE requires the successor Trust Protector to be a licensed attorney or CPA with 10+ years of professional experience in estate planning, trust administration, or fiduciary services; the DOCUMENT UNDER REVIEW requires only that the successor be an 'independent person or professional' with no beneficiary or family relationship. This creates a material risk: the draft permits appointment of any independent professional (e.g., an accountant with no trust experience, or a non-licensed advisor) rather than the qualified specialist Peggy specified, potentially compromising the administrative safety-valve function Martin was designed to provide. Recommended correction: Revise Section 10.3 to state: 'Any successor Trust Protector shall be a licensed attorney or certified public accountant with at least ten (10) years of professional experience in estate planning, trust administration, or fiduciary services, and shall not be a beneficiary of this Trust or related by blood or marriage to any beneficiary of this Trust.'</w:t>
      </w:r>
    </w:p>
    <w:p>
      <w:pPr>
        <w:pStyle w:val="ListBullet"/>
      </w:pPr>
      <w:r>
        <w:t>DEVIATION (critical severity) — The CONTROLLING SOURCE requires Tommy's share to be 25% of the residuary estate, but the DOCUMENT UNDER REVIEW allocates 30% to Tommy's share. This creates a mathematical conflict: the controlling source specifies 40% (David) + 35% (Sophia) + 25% (Tommy) = 100%, while the draft shows 40% (David) + 30% (Sophia) + 30% (Tommy) = 100%. This deviation materially affects the dollar amount each beneficiary receives and violates the explicit percentage verification requirement in the controlling source, which emphasizes that 'any deviation from these figures — even a seemingly minor rounding discrepancy — could have significant financial consequences given the size of the estate.' Recommended correction: Correct Tommy's Share to twenty-five percent (25%) of the Residuary Estate in both Section 8.2(c) and Section 8.5, and correspondingly adjust Sophia's Share to thirty-five percent (35%) in Section 8.2(b) to match the controlling source allocation of 40% David / 35% Sophia / 25% Tommy.</w:t>
      </w:r>
    </w:p>
    <w:p>
      <w:pPr>
        <w:pStyle w:val="ListBullet"/>
      </w:pPr>
      <w:r>
        <w:t>DEVIATION (critical severity) — The CONTROLLING SOURCE requires Sophia's share to be thirty-five percent (35%), but the DOCUMENT UNDER REVIEW specifies thirty percent (30%). This creates a material financial consequence: Sophia receives 5 percentage points less of the residuary estate than intended, and the percentages no longer total 100% (40% + 30% + 30% = 100% instead of the required 40% + 35% + 25% = 100%), which directly contradicts the Percentage Verification requirement that percentages must total exactly 100% and affects the proportional redistribution formulas if a beneficiary predeceases. Recommended correction: Correct Sophia's Share to thirty-five percent (35%) of the Residuary Estate. Simultaneously correct Tommy's Share to twenty-five percent (25%) to ensure the three shares total exactly 100% as required: David 40% + Sophia 35% + Tommy 25% = 100%.</w:t>
      </w:r>
    </w:p>
    <w:p>
      <w:pPr>
        <w:pStyle w:val="ListBullet"/>
      </w:pPr>
      <w:r>
        <w:t>DEVIATION (critical severity) — The CONTROLLING SOURCE requires Tommy's Share to be 25% of the Residuary Estate, but the DOCUMENT UNDER REVIEW allocates 30% to Tommy. This creates a material conflict: the percentages no longer total 100% (40% + 30% + 30% = 100%, but the controlling source specifies 40% + 35% + 25% = 100%), which directly violates the explicit verification requirement and will cause incorrect distribution of estate assets worth millions. Recommended correction: Correct Tommy's Share from thirty percent (30%) to twenty-five percent (25%) of the Residuary Estate in both Section 8.5 and the residuary estate distribution table. Simultaneously adjust Sophia's Share from thirty percent (30%) back to thirty-five percent (35%) to restore the required 40% + 35% + 25% = 100% allocation.</w:t>
      </w:r>
    </w:p>
    <w:p>
      <w:pPr>
        <w:pStyle w:val="ListBullet"/>
      </w:pPr>
      <w:r>
        <w:t>OMISSION (critical severity) — The CONTROLLING SOURCE requires a spendthrift provision drafted to provide maximum protection under California law, but the DOCUMENT UNDER REVIEW contains no spendthrift provision at all. This omission creates material risk: without a spendthrift clause, beneficiary interests may be subject to creditor claims, attachment, and assignment, defeating the settlor's intent to protect trust assets from the beneficiary's creditors and voluntary transfers. Recommended correction: Add a comprehensive spendthrift provision to the Trust Agreement (e.g., in a new section following the distribution standard for the Sophia Davenport-Chen Protected Trust) that: (1) prohibits assignment or transfer of any beneficiary's interest; (2) protects all trust property from creditors' claims against beneficiaries; (3) states that no beneficiary has any right to anticipate, encumber, or dispose of any income or principal before actual distribution by the Trustee; and (4) explicitly provides that this spendthrift protection shall be given the broadest possible effect under California law, consistent with California Probate Code §15300 et seq.</w:t>
      </w:r>
    </w:p>
    <w:p>
      <w:pPr>
        <w:pStyle w:val="ListBullet"/>
      </w:pPr>
      <w:r>
        <w:t>DEVIATION (critical severity) — The CONTROLLING SOURCE requires the Sophia trust to terminate at age 60 (October 8, 2040), but the DOCUMENT UNDER REVIEW specifies termination at age 55 (October 8, 2035)—a five-year early termination that contradicts Peggy's explicit intent to protect Sophia during years when she may still be vulnerable to poor financial decision-making and her belief that by age 60 Sophia will have developed the maturity to manage funds independently. Recommended correction: Change the termination age from fifty-five (55) to sixty (60), and update the anticipated termination date from October 8, 2035 to October 8, 2040, to align with Peggy's stated intent that the trust remain in place until Sophia reaches age 60.</w:t>
      </w:r>
    </w:p>
    <w:p>
      <w:pPr>
        <w:pStyle w:val="ListBullet"/>
      </w:pPr>
      <w:r>
        <w:t>DEVIATION (high severity) — The CONTROLLING SOURCE requires the Trust Protector's resolution to be binding absent a finding of bad faith or gross negligence by a court, but the DOCUMENT UNDER REVIEW states the Trust Protector is not liable for actions taken in good faith without specifying the court-review exception, creating ambiguity about whether a court can overturn the determination and potentially weakening the required standard for judicial review. Recommended correction: Revise the liability provision to explicitly state: 'The Trust Protector shall not be liable to any person for any action taken or not taken in good faith in the exercise of the powers granted under this Section, provided that any determination by the Trust Protector shall be subject to modification or reversal by a court of competent jurisdiction upon a finding of bad faith or gross negligence.'</w:t>
      </w:r>
    </w:p>
    <w:p>
      <w:pPr>
        <w:pStyle w:val="ListBullet"/>
      </w:pPr>
      <w:r>
        <w:t>DEVIATION (critical severity) — The CONTROLLING SOURCE requires Sophia's share to be 35% of the residuary estate, but the DOCUMENT UNDER REVIEW specifies 30%; this 5-percentage-point reduction materially decreases Sophia's trust funding and correspondingly increases the residuary available for distribution to David and Tommy. Recommended correction: Correct Sophia's share from thirty percent (30%) to thirty-five percent (35%) of the Residuary Estate in Section 8.4.</w:t>
      </w:r>
    </w:p>
    <w:p>
      <w:pPr>
        <w:pStyle w:val="Heading2"/>
      </w:pPr>
      <w:r>
        <w:t>Discrepancies and Defense Issues</w:t>
      </w:r>
    </w:p>
    <w:p>
      <w:r>
        <w:t>The following figures conflict across the record. Each is a potential defense point — the inconsistency should be raised and its significance assessed, not silently reconciled:</w:t>
      </w:r>
    </w:p>
    <w:p>
      <w:pPr>
        <w:pStyle w:val="ListBullet"/>
      </w:pPr>
      <w:r>
        <w:t>licensed physicians, physician count for incapacity determination: 2 (client-instruction-memo.docx); 1 (draft-revocable-trust.docx). This is a genuine inconsistency in the incapacity standard itself—a core trust provision. The client instruction requires TWO independent physicians, but the draft trust document specifies ONE physician plus ONE clinical professional. This discrepancy is material to the settlor's intent, the threshold for triggering incapacity determinations, and potential fiduciary liability; it suggests either a drafting error or unresolved client direction that could affect the validity and administration of the trust..</w:t>
      </w:r>
    </w:p>
    <w:p>
      <w:pPr>
        <w:pStyle w:val="ListBullet"/>
      </w:pPr>
      <w:r>
        <w:t>Section for specific bequests of real property, residuary estate defined section number: 7.2 (draft-revocable-trust.docx); 7.3 (draft-revocable-trust.docx); 7.4 (draft-revocable-trust.docx). The same section (8.1 — Residuary Estate Defined) is cross-referenced to three different prior sections (7.2, 7.3, and 7.4) for payment of debts, expenses, taxes, and costs of administration. This creates ambiguity about which section actually governs these critical administrative provisions, potentially affecting the order of distributions, tax liability allocation, and the scope of what constitutes the residuary estate—material to estate administration and beneficiary claims..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