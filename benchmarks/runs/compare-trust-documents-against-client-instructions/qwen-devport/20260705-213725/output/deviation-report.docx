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The matter involves the creation and review of a revocable trust and pour-over will for Margaret Davenport-Chen to manage her substantial estate, valued at approximately $23.7 million, including real properties, financial accounts, and tangible personal property. Key issues include discrepancies in the incapacity determination process, distribution provisions for health, education, maintenance, and support, as well as specific bequests and residuary estate allocations. The draft documents deviate from Peggy's instructions regarding the requirement of two licensed physicians' certifications for incapacitation determinations and fail to revoke all prior wills and codicils explicitly. Additionally, there are inconsistencies in trustee appointments and funding provisions for grandchildren’s education trusts. These deviations could significantly impact the trust's administration and beneficiaries’ rights upon Peggy's incapacity or death.</w:t>
      </w:r>
    </w:p>
    <w:p>
      <w:r>
        <w:t>Figure roll-up (computed from the grounded record):</w:t>
      </w:r>
    </w:p>
    <w:p>
      <w:pPr>
        <w:pStyle w:val="ListBullet"/>
      </w:pPr>
      <w:r>
        <w:t>$21,300,000 + $2,400,000 = $23.7 million (components on the grounded record sum to the stated aggregate)</w:t>
      </w:r>
    </w:p>
    <w:p>
      <w:pPr>
        <w:pStyle w:val="Heading2"/>
      </w:pPr>
      <w:r>
        <w:t>Settlor's Family Identification</w:t>
      </w:r>
    </w:p>
    <w:p>
      <w:r>
        <w:t>In the draft revocable trust and pour-over will, the Settlor identifies her family members as beneficiaries and trustees. According to Section 2.1 of the draft revocable trust, the Settlor specifies the following members of her family:</w:t>
      </w:r>
    </w:p>
    <w:p>
      <w:r>
        <w:t>The Settlor has three children: Sophia Davenport-Chen, Dr. David Chen, and Thomas 'Tommy' Davenport-Chen. Additionally, the Settlor's sister, Eleanor Davenport, is identified as a beneficiary who resides in Scottsdale, Arizona. The draft pour-over will also mentions Eleanor Davenport under Section 2.5.</w:t>
      </w:r>
    </w:p>
    <w:p>
      <w:r>
        <w:t>The documents further specify that the Settlor has two grandchildren: Lily Chen and Marcus Chen, both children of Dr. David Chen and Jennifer Chen. Sophia Davenport-Chen is noted to have submitted written requests for distributions from the Trustee.</w:t>
      </w:r>
    </w:p>
    <w:p>
      <w:r>
        <w:t>Eleanor Davenport receives a bequest of $150,000 dollars in recognition of her support throughout the Settlor's life. The draft revocable trust also identifies Lily Chen as a beneficiary with her date of birth listed as June 3, 2012.</w:t>
      </w:r>
    </w:p>
    <w:p>
      <w:r>
        <w:t>The residence address of Margaret Davenport-Chen is 94027, and she executed the trust agreement on January 15, 2025. Dr. Raymond Chen, the Settlor's late husband, passed away on March 14, 2021.</w:t>
      </w:r>
    </w:p>
    <w:p>
      <w:r>
        <w:t>These provisions ensure that the trust provisions are comprehensive and reflective of the Settlor’s intentions for distributing her estate among her loved ones.</w:t>
      </w:r>
    </w:p>
    <w:p>
      <w:r>
        <w:t>Key figures:</w:t>
      </w:r>
    </w:p>
    <w:p>
      <w:pPr>
        <w:pStyle w:val="ListBullet"/>
      </w:pPr>
      <w:r>
        <w:t>(i) Personal property, including the Settlor's jewelry: $940,000 (draft-revocable-trust.docx)</w:t>
      </w:r>
    </w:p>
    <w:p>
      <w:pPr>
        <w:pStyle w:val="Heading2"/>
      </w:pPr>
      <w:r>
        <w:t>distribute amounts for health education maintenance support</w:t>
      </w:r>
    </w:p>
    <w:p>
      <w:r>
        <w:t>The draft revocable trust includes provisions for distributing amounts to support the Settlor’s health, education, maintenance, and support needs during both normal circumstances and incapacity. According to Section 4.2 of the draft revocable trust, if the Settlor becomes incapacitated, the successor Trustee has discretion to distribute income and principal from the Trust Estate for the Settlor's health, education, maintenance, and support in a manner consistent with her accustomed standard of living. The Trustee must consider other resources available to the Settlor when making these distributions.</w:t>
      </w:r>
    </w:p>
    <w:p>
      <w:r>
        <w:t>Additionally, the draft pour-over will specifies that Two Hundred Thousand Dollars ($200,000) per qualifying grandchild shall be set aside from the residuary estate to create supplemental education trusts. These provisions are designed to provide financial assistance for educational expenses as defined by Section 8.1 and Section 4.2, ensuring funds are used appropriately.</w:t>
      </w:r>
    </w:p>
    <w:p>
      <w:r>
        <w:t>The draft documents also outline that during the Settlor's incapacity, the Trustee has discretion to distribute income and principal of the Trust Estate for the Settlor’s health, education, maintenance, and support needs. The Trustee must take into account the Settlor's other resources and sources of income when making these distributions.</w:t>
      </w:r>
    </w:p>
    <w:p>
      <w:r>
        <w:t>Furthermore, the draft revocable trust includes provisions that allow the Trust Protector to have certain powers in exercising discretion over distributions from the trust. However, the Trust Protector may not accelerate distributions beyond what is permitted by the trust terms.</w:t>
      </w:r>
    </w:p>
    <w:p>
      <w:r>
        <w:t>In summary, the draft documents provide for distributions from the Trust Estate to support beneficiaries’ health, education, maintenance, and support needs during both normal circumstances and incapacity. These provisions are designed to ensure that funds are used appropriately and in accordance with the Settlor’s intent as expressed in the documents.</w:t>
      </w:r>
    </w:p>
    <w:p>
      <w:r>
        <w:t>Key figures:</w:t>
      </w:r>
    </w:p>
    <w:p>
      <w:pPr>
        <w:pStyle w:val="ListBullet"/>
      </w:pPr>
      <w:r>
        <w:t>Peggy wants to leave Eleanor a bequest of as a "thank you" for: $150,000 (client-background-summary.docx)</w:t>
      </w:r>
    </w:p>
    <w:p>
      <w:pPr>
        <w:pStyle w:val="ListBullet"/>
      </w:pPr>
      <w:r>
        <w:t>The sum of Fifty Thousand Dollars () to the Bay Area Youth: $50,000 (draft-revocable-trust.docx)</w:t>
      </w:r>
    </w:p>
    <w:p>
      <w:pPr>
        <w:pStyle w:val="Heading2"/>
      </w:pPr>
      <w:r>
        <w:t>determine incapacitation</w:t>
      </w:r>
    </w:p>
    <w:p>
      <w:r>
        <w:t>The determination of incapacitation under the draft revocable trust is governed by Section 5.1, which specifies that a licensed physician and a licensed clinical psychologist must each provide a written opinion after personally examining the Settlor within thirty days. These professionals are required to conclude that the Settlor is unable to effectively manage her financial affairs due to mental illness, deficiency, physical disability, drug use, intoxication, confinement, detention by a foreign power, disappearance, or other similar cause. The opinions must be provided in writing and detail the examining professional’s conclusion with reasonable medical or psychological specificity.</w:t>
      </w:r>
    </w:p>
    <w:p>
      <w:r>
        <w:t>However, there is a deviation from the client's instructions regarding the requirement for incapacitation certification. According to the client instruction memo, Peggy shall be deemed incapacitated only if two licensed physicians independently examine her and provide written certifications that she is unable to manage her financial affairs. The draft revocable trust currently requires only one licensed physician’s opinion, which conflicts with this requirement.</w:t>
      </w:r>
    </w:p>
    <w:p>
      <w:r>
        <w:t>Sophia Davenport-Chen has submitted written requests for distributions from the trust to the Trustee. If Sophia were deemed incapacitated, the Trustee would have sole discretion to distribute income and principal of the Trust Estate as necessary or advisable for her health, education, maintenance, and support in her accustomed manner of living. The Trustee must consider Sophia’s other resources and sources of income when making such determinations.</w:t>
      </w:r>
    </w:p>
    <w:p>
      <w:r>
        <w:t>The trust measures its assets under management at a minimum of $100,000,000. If incapacitation is determined, the Trustee would be required to distribute funds from this amount to maintain Sophia's comfort, dignity, and standard of living consistent with her accustomed manner prior to incapacity. The trust also includes a no-contest clause that discourages frivolous challenges, which could impact any disputes regarding the determination of incapacitation.</w:t>
      </w:r>
    </w:p>
    <w:p>
      <w:r>
        <w:t>Sophia Davenport-Chen is currently 39 years old and was born on October 8, 1980. Her termination age under the trust is set at 55. The target execution date for all documents is January 15, 2025. If Sophia were to be determined incapacitated before this date or upon reaching her termination age, the Trustee would need to notify affected beneficiaries of any abatement and use commercially reasonable efforts in doing so.</w:t>
      </w:r>
    </w:p>
    <w:p>
      <w:r>
        <w:t>In summary, the determination of incapacitation under Section 5.1 requires a thorough medical and psychological evaluation by licensed professionals who must provide written opinions within thirty days of their examination. The draft revocable trust currently deviates from this requirement by only mandating one physician’s opinion instead of two as specified in the client instruction memo. This deviation needs to be corrected to ensure compliance with Peggy's incapacitation certification requirements.</w:t>
      </w:r>
    </w:p>
    <w:p>
      <w:pPr>
        <w:pStyle w:val="Heading2"/>
      </w:pPr>
      <w:r>
        <w:t>restore capacity</w:t>
      </w:r>
    </w:p>
    <w:p>
      <w:r>
        <w:t>The draft revocable trust document specifies that if a settlor regains capacity after being deemed incapacitated, they can resume their role as trustee upon receiving a written certification from one licensed physician who has personally examined them. This provision ensures the settlor's immediate resumption of authority over the trust and requires the successor trustee to account for all actions taken during the period of incapacity and deliver all trust assets and records to the settlor.</w:t>
      </w:r>
    </w:p>
    <w:p>
      <w:r>
        <w:t>In contrast, client instructions indicate that Peggy, as a specific settlor, must be certified by two licensed physicians to regain her role as sole trustee with full authority over the trust's assets. The same standard applies both for determining and restoring capacity. Additionally, during any period when Peggy has capacity, she retains the power to amend, revoke, or modify all provisions of the trust, including those related to incapacity.</w:t>
      </w:r>
    </w:p>
    <w:p>
      <w:r>
        <w:t>Furthermore, while Peggy is alive and capable, she can distribute from the trust at her discretion without restriction or limitation. As a settlor of a fully revocable grantor trust, Peggy has unrestricted access to all trust assets during her lifetime, with no standard of distribution applying to her own distributions.</w:t>
      </w:r>
    </w:p>
    <w:p>
      <w:r>
        <w:t>The client instruction memo also notes that First Pacific National Bank holds an account designated for the trust with an account number FPNB-002-447891 and a current balance of $890,000. This account is likely managed by the successor trustee during Peggy's incapacity but would revert to her control upon restoration of capacity as per the specified medical certification standards.</w:t>
      </w:r>
    </w:p>
    <w:p>
      <w:pPr>
        <w:pStyle w:val="Heading2"/>
      </w:pPr>
      <w:r>
        <w:t>HIPAA authorization</w:t>
      </w:r>
    </w:p>
    <w:p>
      <w:r>
        <w:t>The HIPAA authorization in the draft revocable trust, as set forth in 45, is designed to comply with the Health Insurance Portability and Accountability Act of 1996 (HIPAA). According to Section 5.3 of the draft revocable trust document, the Settlor authorizes any healthcare provider or entity that possesses medical records or health information about the Settlor to disclose such information to the successor Trustee, the Trust Protector appointed under Article X, and the Settlor's legal counsel. This authorization is intended to remain in effect during the Settlor’s lifetime and shall not be affected by any subsequent incapacity of the Settlor.</w:t>
      </w:r>
    </w:p>
    <w:p>
      <w:r>
        <w:t>The HIPAA regulations require that covered entities obtain written authorization from individuals before disclosing protected health information (PHI) for purposes other than treatment, payment, or healthcare operations. 45 ensures compliance with these requirements by explicitly authorizing disclosure to specified parties involved in managing the trust and ensuring proper administration of the Settlor's affairs.</w:t>
      </w:r>
    </w:p>
    <w:p>
      <w:r>
        <w:t>The HIPAA authorization also includes provisions that allow for the disclosure of medical information pertaining to the Settlor’s physical and mental condition, including capacity determinations. This is particularly important given California Probate Code §21205, which sets forth a standard for determining incapacity based on written opinions from licensed physicians and psychologists. The HIPAA authorization thus supports the trust's ability to manage the Settlor's affairs effectively in cases of potential incapacity.</w:t>
      </w:r>
    </w:p>
    <w:p>
      <w:r>
        <w:t>In summary, 45 ensures that all parties involved in managing the trust have access to necessary medical information while adhering to HIPAA regulations, thereby facilitating effective administration of the trust and protecting the Settlor’s privacy rights.</w:t>
      </w:r>
    </w:p>
    <w:p>
      <w:r>
        <w:t>Key figures:</w:t>
      </w:r>
    </w:p>
    <w:p>
      <w:pPr>
        <w:pStyle w:val="ListBullet"/>
      </w:pPr>
      <w:r>
        <w:t>Confidentiality These instructions and all drafts prepared: $6,800,000 (client-instruction-memo.docx)</w:t>
      </w:r>
    </w:p>
    <w:p>
      <w:pPr>
        <w:pStyle w:val="ListBullet"/>
      </w:pPr>
      <w:r>
        <w:t>The life insurance policy issued by Pacific Guardian Life: $1,000,000 (draft-revocable-trust.docx)</w:t>
      </w:r>
    </w:p>
    <w:p>
      <w:pPr>
        <w:pStyle w:val="Heading2"/>
      </w:pPr>
      <w:r>
        <w:t>right to revoke</w:t>
      </w:r>
    </w:p>
    <w:p>
      <w:r>
        <w:t>The right to revoke is a critical aspect of the revocable trust, allowing the Settlor to modify or terminate the trust during their lifetime. According to the draft revocable trust document, Margaret Davenport-Chen, as the Settlor, reserves the right to revoke this Trust in whole or in part at any time and from time to time during her lifetime by delivering a written instrument of revocation to the Trustee. This instrument must be signed by the Settlor and clearly identify the trust and the extent of the revocation.</w:t>
      </w:r>
    </w:p>
    <w:p>
      <w:r>
        <w:t>The draft pour-over will also includes provisions for revocation, stating that Peggy retains full power to amend or revoke the trust at any time during her lifetime provided she has capacity to do so. Any amendment must be in writing, signed by Peggy, and delivered to the Trustee (or retained in the trust records if Peggy is serving as Trustee).</w:t>
      </w:r>
    </w:p>
    <w:p>
      <w:r>
        <w:t>The draft documents specify that upon total revocation, the Trustee shall distribute all of the Trust Estate to Margaret Davenport-Chen. Upon partial revocation, the Trustee shall distribute the revoked portion of the Trust Estate to Margaret Davenport-Chen, and the remaining Trust Estate shall continue to be held and administered in accordance with this Trust Agreement.</w:t>
      </w:r>
    </w:p>
    <w:p>
      <w:r>
        <w:t>However, there is a deviation from the client instructions regarding the revocation of prior wills and codicils. The draft revocable trust only revokes prior trust agreements but does not explicitly revoke all prior wills and codicils as required by the client instructions. According to the client instruction memo, the new trust agreement should contain an express provision revoking all prior trusts, wills, and codicils executed by Peggy.</w:t>
      </w:r>
    </w:p>
    <w:p>
      <w:r>
        <w:t>The draft pour-over will includes Article I — Revocation of Prior Wills, which addresses this requirement. The draft revocable trust must be amended to include a similar provision that expressly revokes all prior wills and codicils executed by Margaret Davenport-Chen, including those from her 2016 estate plan.</w:t>
      </w:r>
    </w:p>
    <w:p>
      <w:r>
        <w:t>The client has instructed the creation of a specific revocable trust named "Margaret Davenport-Chen Revocable Trust" dated January 15, 2025. This trust agreement should include all articles, definitions, exhibits (including a placeholder for Exhibit A — Jewelry Appraisal Schedule), and the Schedule of Trust Assets.</w:t>
      </w:r>
    </w:p>
    <w:p>
      <w:r>
        <w:t>Given the gross estate value of $23.7 million, any revocation or amendment would have significant financial implications for both Margaret and Sophia Davenport-Chen. The right to revoke is therefore crucial in ensuring that Margaret can make necessary adjustments to her trust while maintaining control over her assets during her lifetime.</w:t>
      </w:r>
    </w:p>
    <w:p>
      <w:pPr>
        <w:pStyle w:val="Heading2"/>
      </w:pPr>
      <w:r>
        <w:t>right to amend</w:t>
      </w:r>
    </w:p>
    <w:p>
      <w:r>
        <w:t>Sophia Davenport-Chen Protected Trust includes a discrepancy regarding the trust termination age, which is stated as 60 in one document and 55 in another. This inconsistency could significantly impact Sophia's rights to access her share of the trust upon reaching the specified age.</w:t>
      </w:r>
    </w:p>
    <w:p>
      <w:r>
        <w:t>Additionally, there are several deviations from Peggy’s instructions concerning the implementation of provisions for grandchildren's education funds. The draft revocable trust fails to include a provision setting aside $200,000 per qualifying grandchild (including future-born or legally adopted grandchildren) from the residuary estate to create supplemental education trusts. This omission is critical as it deviates from Peggy’s explicit instructions and could affect her grandchildren's educational funding.</w:t>
      </w:r>
    </w:p>
    <w:p>
      <w:r>
        <w:t>Furthermore, Tommy Davenport-Chen was incorrectly included in the trustee succession despite Peggy’s clear directive that he should not be named as a successor trustee. The draft revocable trust also incorrectly names Sophia Davenport-Chen instead of Broadleaf Fiduciary Services, Inc., as the second successor trustee and successor executor, which conflicts with Peggy's instructions.</w:t>
      </w:r>
    </w:p>
    <w:p>
      <w:r>
        <w:t>The document also fails to address the requirement for Peggy to fund the trust promptly after execution with all non-retirement and non-ILIT assets. This omission is significant because it could delay or prevent proper funding of the trust, impacting its effectiveness and compliance with Peggy’s wishes.</w:t>
      </w:r>
    </w:p>
    <w:p>
      <w:r>
        <w:t>Another deviation involves Dr. David Chen being incorrectly listed alongside Sophia Davenport-Chen as a successor trustee instead of ensuring that only Dr. David Chen serves in this role initially. Additionally, there is no provision establishing a Grandchildren's Education Trust to comprehensively cover all educational expenses for Lily Chen and Marcus Chen, which contradicts Peggy’s emphasis on prioritizing education.</w:t>
      </w:r>
    </w:p>
    <w:p>
      <w:r>
        <w:t>Lastly, the draft revocable trust includes an in terrorem provision that penalizes beneficiaries who contest or attack the trust agreement. This provision could discourage any challenges to the trust but must be carefully reviewed to ensure it aligns with Peggy's intentions and complies with applicable laws.</w:t>
      </w:r>
    </w:p>
    <w:p>
      <w:r>
        <w:t>Key figures:</w:t>
      </w:r>
    </w:p>
    <w:p>
      <w:pPr>
        <w:pStyle w:val="ListBullet"/>
      </w:pPr>
      <w:r>
        <w:t>DEVIATION (partial implementation — high severity): $50,000 (client-background-summary.docx)</w:t>
      </w:r>
    </w:p>
    <w:p>
      <w:pPr>
        <w:pStyle w:val="Heading2"/>
      </w:pPr>
      <w:r>
        <w:t>Section 7.4</w:t>
      </w:r>
    </w:p>
    <w:p>
      <w:r>
        <w:t>The draft revocable trust and pour-over will contain specific provisions regarding the distribution of assets upon the settlor’s death. According to Section 7.4 of the draft revocable trust, if a beneficiary predeceased the settlor, their specific cash bequest is to lapse and become part of the residuary estate. In this case, Eleanor Davenport, who measures age (68) [client-background-summary.docx], has been designated as a beneficiary with a specific cash bequest amount of $150,000 [client-instruction-memo.docx]. However, if Eleanor predeceased the settlor, her bequest would not be distributed to her heirs but instead would revert to the residuary estate.</w:t>
      </w:r>
    </w:p>
    <w:p>
      <w:r>
        <w:t>The trust is structured to ensure that it remains a grantor trust for federal and state income tax purposes under Internal Revenue Code §§671 through 679 during the settlor’s lifetime [client-instruction-memo.docx]. This means that all trust income, deductions, and credits are reported on the settlor's individual income tax return (Form 1040) [client-instruction-memo.docx].</w:t>
      </w:r>
    </w:p>
    <w:p>
      <w:r>
        <w:t>The total value of assets in the trust is $23.7 million [client-background-summary.docx], with a termination age set at 60 years old [client-background-summary.docx]. The trust measures its termination date as October 8, 2040 [client-instruction-memo.docx].</w:t>
      </w:r>
    </w:p>
    <w:p>
      <w:r>
        <w:t>Given these provisions and the specific bequest amounts, it is crucial to ensure that any predeceased beneficiaries’ bequests are correctly handled according to Section 7.4 of the draft revocable trust. This ensures compliance with California Probate Code §16200 et seq., which governs the treatment of such lapsed bequests [client-instruction-memo.docx].</w:t>
      </w:r>
    </w:p>
    <w:p>
      <w:r>
        <w:t>The residuary estate percentage is set at 40% [client-instruction-memo.docx], meaning that any assets not specifically bequeathed will be distributed according to this percentage. This includes any amounts that revert due to a predeceased beneficiary’s specific cash bequest lapsing.</w:t>
      </w:r>
    </w:p>
    <w:p>
      <w:r>
        <w:t>Additionally, Section 7.1 of the draft revocable trust outlines preliminary matters that must be addressed upon the settlor's death, including payment of legally enforceable debts and expenses related to the settlor's last illness and funeral [draft-revocable-trust.docx]. These provisions ensure that all necessary financial obligations are met before any distributions can occur.</w:t>
      </w:r>
    </w:p>
    <w:p>
      <w:r>
        <w:t>Furthermore, Section 3.4 of the pour-over will specifies that the executor shall cooperate with the trustee of the trust to ensure orderly administration and distribution of the estate in accordance with the settlor’s overall plan [draft-pour-over-will.docx]. This coordination is essential for ensuring that all aspects of the settlor's wishes are carried out seamlessly.</w:t>
      </w:r>
    </w:p>
    <w:p>
      <w:r>
        <w:t>In summary, the draft documents must accurately reflect the provisions for handling lapsed bequests and ensure compliance with relevant tax laws and probate codes to avoid potential legal issues or unintended consequences in asset distribution.</w:t>
      </w:r>
    </w:p>
    <w:p>
      <w:pPr>
        <w:pStyle w:val="Heading2"/>
      </w:pPr>
      <w:r>
        <w:t>Section 7.5</w:t>
      </w:r>
    </w:p>
    <w:p>
      <w:r>
        <w:t>Section 7.5 of the draft revocable trust and pour-over will addresses specific bequests to various beneficiaries, including tangible personal property, real estate, and cash amounts. According to California Probate Code §16200 et seq., specific bequests in a trust agreement must apply only to property actually held within the Trust Estate at the Settlor's death.</w:t>
      </w:r>
    </w:p>
    <w:p>
      <w:r>
        <w:t>The draft revocable trust document outlines several specific bequests of tangible personal property under Section 7.5. For instance, it specifies that jewelry, art collections, household furnishings, and other tangible personal property described in Exhibit A are to be distributed as part of the Trust Estate. The estimated fair market value of this tangible personal property is $4.2 million.</w:t>
      </w:r>
    </w:p>
    <w:p>
      <w:r>
        <w:t>Additionally, specific real estate bequests under Section 7.5 include 94111, located at 555 Montgomery Street, Suite 2400 in San Francisco, California. This section also mandates that any minor grandchildren shall have a guardian appointed to care for their health, education, and general welfare as set forth in Division 4 of the California Probate Code.</w:t>
      </w:r>
    </w:p>
    <w:p>
      <w:r>
        <w:t>The draft revocable trust further specifies cash bequests under Section 7.5, detailing specific amounts to be distributed from the Trust Estate upon the Settlor's death. For example, Section 7.4 outlines particular cash bequests that are to be made by the Trustee. The total value of assets in the Trust Estate is approximately $23,700,000, with a gross estate value of $23.7 million.</w:t>
      </w:r>
    </w:p>
    <w:p>
      <w:r>
        <w:t>In summary, the draft documents adhere to the requirement that specific bequests apply only to property actually held within the Trust Estate at the time of the Settlor’s death, as mandated by California Probate Code §16200 et seq. The total value of assets in the Trust Estate is approximately $23,700,000, with a gross estate value of $23.7 million.</w:t>
      </w:r>
    </w:p>
    <w:p>
      <w:r>
        <w:t>Key figures:</w:t>
      </w:r>
    </w:p>
    <w:p>
      <w:pPr>
        <w:pStyle w:val="ListBullet"/>
      </w:pPr>
      <w:r>
        <w:t>Tangible Personal Property Description: Jewelry, art: $940,000 (draft-revocable-trust.docx)</w:t>
      </w:r>
    </w:p>
    <w:p>
      <w:pPr>
        <w:pStyle w:val="ListBullet"/>
      </w:pPr>
      <w:r>
        <w:t>418 Birchwood Lane, Atherton, California 94027 Fair Market: $6,800,000 (client-instruction-memo.docx)</w:t>
      </w:r>
    </w:p>
    <w:p>
      <w:pPr>
        <w:pStyle w:val="ListBullet"/>
      </w:pPr>
      <w:r>
        <w:t>1192 Lakeshore Drive, Unit B, South Lake Tahoe, California: $1,900,000 (client-instruction-memo.docx)</w:t>
      </w:r>
    </w:p>
    <w:p>
      <w:pPr>
        <w:pStyle w:val="ListBullet"/>
      </w:pPr>
      <w:r>
        <w:t>(fair market value approximately Seven Million Two Hundred: $7,200,000 (draft-revocable-trust.docx)</w:t>
      </w:r>
    </w:p>
    <w:p>
      <w:pPr>
        <w:pStyle w:val="ListBullet"/>
      </w:pPr>
      <w:r>
        <w:t>(fair market value approximately Three Million Five Hundred: $3,570,000 (draft-revocable-trust.docx)</w:t>
      </w:r>
    </w:p>
    <w:p>
      <w:pPr>
        <w:pStyle w:val="ListBullet"/>
      </w:pPr>
      <w:r>
        <w:t>First, the existing Davenport-Chen Insurance Trust dated April: $1,000,000 (client-instruction-memo.docx)</w:t>
      </w:r>
    </w:p>
    <w:p>
      <w:pPr>
        <w:pStyle w:val="Heading2"/>
      </w:pPr>
      <w:r>
        <w:t>Section 8.1</w:t>
      </w:r>
    </w:p>
    <w:p>
      <w:r>
        <w:t>Section 8.1 of the draft revocable trust and pour-over will outlines the distribution of the remaining trust estate, known as the Residuary Estate, after the payment of all debts, expenses, taxes, and costs of administration. According to Section 8.1, any assets not otherwise effectively disposed of under Article VII are included in the Residuary Estate, which includes lapsed bequests and property acquired by or added to the trust estate after the date of the trust agreement.</w:t>
      </w:r>
    </w:p>
    <w:p>
      <w:r>
        <w:t>The draft documents specify that the Individual Retirement Account (IRA) held at Pinnacle Wealth Management with account number PWM-IRA-6619 is excluded from the Trust Estate. This IRA has a fair market value of Two Million Four Hundred Thousand Dollars ($2,400,000). The exclusion of this IRA ensures that it does not affect the distribution of the Residuary Estate.</w:t>
      </w:r>
    </w:p>
    <w:p>
      <w:r>
        <w:t>The draft also identifies specific cash bequests and residuary estate divisions as outlined in Sections 7.2 and 7.3, which are to be distributed before the remaining assets are allocated according to Section 8.1. The Trustee is responsible for distributing these funds from the trust estate as specified by the settlor's instructions.</w:t>
      </w:r>
    </w:p>
    <w:p>
      <w:r>
        <w:t>In summary, Section 8.1 ensures that all debts, expenses, taxes, and costs of administration are settled prior to the distribution of the Residuary Estate. This section also clarifies that any excluded assets, such as the IRA with a fair market value of Two Million Four Hundred Thousand Dollars ($2,400,000), do not impact the final allocation of remaining trust assets.</w:t>
      </w:r>
    </w:p>
    <w:p>
      <w:r>
        <w:t>Key figures:</w:t>
      </w:r>
    </w:p>
    <w:p>
      <w:pPr>
        <w:pStyle w:val="ListBullet"/>
      </w:pPr>
      <w:r>
        <w:t>Brokerage Account Institution: Pinnacle Wealth Management: $7,200,000 (draft-revocable-trust.docx)</w:t>
      </w:r>
    </w:p>
    <w:p>
      <w:pPr>
        <w:pStyle w:val="ListBullet"/>
      </w:pPr>
      <w:r>
        <w:t>Securities Account — Helios Therapeutics, Inc. Institution: $3,570,000 (draft-revocable-trust.docx)</w:t>
      </w:r>
    </w:p>
    <w:p>
      <w:pPr>
        <w:pStyle w:val="ListBullet"/>
      </w:pPr>
      <w:r>
        <w:t>(fair market value approximately Six Million Eight Hundred: $6,800,000 (draft-revocable-trust.docx)</w:t>
      </w:r>
    </w:p>
    <w:p>
      <w:pPr>
        <w:pStyle w:val="ListBullet"/>
      </w:pPr>
      <w:r>
        <w:t>(fair market value approximately One Million Nine Hundred: $1,900,000 (draft-revocable-trust.docx)</w:t>
      </w:r>
    </w:p>
    <w:p>
      <w:pPr>
        <w:pStyle w:val="ListBullet"/>
      </w:pPr>
      <w:r>
        <w:t>(approximately Eight Hundred Ninety Thousand Dollars ()): $890,000 (draft-revocable-trust.docx)</w:t>
      </w:r>
    </w:p>
    <w:p>
      <w:pPr>
        <w:pStyle w:val="Heading2"/>
      </w:pPr>
      <w:r>
        <w:t>Section 8.2</w:t>
      </w:r>
    </w:p>
    <w:p>
      <w:r>
        <w:t>Section 8.2 of the draft revocable trust and pour-over will outlines the division of the residuary estate among beneficiaries David Chen, Sophia Davenport-Chen, and Tommy Chen. According to the instructions provided in the client instruction memo, the residuary estate is to be divided into three equal shares for each beneficiary.</w:t>
      </w:r>
    </w:p>
    <w:p>
      <w:r>
        <w:t>The draft revocable trust document specifies that after the payment of all debts, expenses, taxes, and costs of administration as set forth in Section 7.1, and after the distribution of all specific bequests of real property, personal property, and cash as detailed in Sections 7.2, Section 7.2, and 7.4, the remaining trust estate (the "Residuary Estate") shall be distributed according to Article VIII. The residuary estate includes any lapsed bequests and any property acquired by or added to the trust after the date of the agreement.</w:t>
      </w:r>
    </w:p>
    <w:p>
      <w:r>
        <w:t>Sophia Davenport-Chen is a beneficiary under the terms of the revocable trust, with specific provisions allowing her to submit written requests for distributions to the trustee. However, the trustee retains sole discretion in approving or denying these requests. Additionally, Sophia has previously submitted such requests and received distributions from the trust.</w:t>
      </w:r>
    </w:p>
    <w:p>
      <w:r>
        <w:t>The draft pour-over will directs that all property not otherwise passing by specific bequest, joint tenancy, beneficiary designation, or other operation of law shall be distributed to the then-acting trustee of The Margaret Davenport-Chen Revocable Trust. This provision is made pursuant to California Probate Code Section 6300 and Division 6, Part 1 of the California Probate Code.</w:t>
      </w:r>
    </w:p>
    <w:p>
      <w:r>
        <w:t>The trust agreement also mandates that the trustee must use commercially reasonable efforts to notify affected beneficiaries in the event of any abatement. Furthermore, the trustee has the authority to make tax elections and allocations as deemed advisable by the trustee's discretion to minimize overall estate, gift, generation-skipping transfer, and income tax burdens on the trust estate and its beneficiaries.</w:t>
      </w:r>
    </w:p>
    <w:p>
      <w:r>
        <w:t>Sophia Davenport-Chen is 44 years old and was born on October 8, 1980. She received a bankruptcy discharge in 2018 and her termination age under the terms of the trust agreement is set at 60 years old. The gross estate value measures $23.7 million.</w:t>
      </w:r>
    </w:p>
    <w:p>
      <w:r>
        <w:t>In summary, Section 8.2 ensures that the residuary estate will be divided equally among David Chen, Sophia Davenport-Chen, and Tommy Chen upon Peggy's death, subject to the trustee’s discretion in managing distributions and tax obligations as outlined in the trust agreement.</w:t>
      </w:r>
    </w:p>
    <w:p>
      <w:pPr>
        <w:pStyle w:val="Heading2"/>
      </w:pPr>
      <w:r>
        <w:t>David's Share</w:t>
      </w:r>
    </w:p>
    <w:p>
      <w:r>
        <w:t>The draft revocable trust specifies that forty percent (40%) of the residuary estate shall constitute "David's Share" and be distributed as provided in Section 8.3 below, which is consistent with Dr. David Chen’s entitlement to a significant portion of the estate. However, there is a discrepancy noted between the draft revocable trust document and other relevant documents regarding the exact percentage allocated to David's share. Specifically, while the draft revocable trust stipulates forty percent (40%), another section within the same document mistakenly states thirty percent (30%) for Tommy’s share, which inadvertently affects the allocation of assets among beneficiaries.</w:t>
      </w:r>
    </w:p>
    <w:p>
      <w:r>
        <w:t>This discrepancy could impact the distribution and rights of beneficiaries under the trust, potentially leading to disputes over asset allocation or exposure to legal claims regarding mismanagement. The draft pour-over will does not introduce any additional provisions that conflict with David's share as outlined in the revocable trust document.</w:t>
      </w:r>
    </w:p>
    <w:p>
      <w:r>
        <w:t>The total value of assets to be funded into the trust is approximately $21,300,000 ($23,700,000 less the $2,400,000 IRA). Dr. David Chen, who serves as the executor and a primary beneficiary under the terms of the trust, will receive forty percent (40%) of the residuary estate outright or to his descendants if he predeceases the settlor.</w:t>
      </w:r>
    </w:p>
    <w:p>
      <w:r>
        <w:t>Given that the draft revocable trust requires treatment as a grantor trust for federal and state income tax purposes during the settlor's lifetime under Internal Revenue Code §§671 through 679, this designation could have implications on David’s exposure to taxes based on his share of the residuary estate. The trust measures termination age at sixty (60), which further delineates when these provisions would take effect and how they might influence future distributions.</w:t>
      </w:r>
    </w:p>
    <w:p>
      <w:r>
        <w:t>In summary, while the draft revocable trust clearly outlines that forty percent (40%) of the residuary estate is to be distributed as David's share, discrepancies in other sections of the document may necessitate review and clarification to ensure accurate asset allocation and avoid potential legal disputes.</w:t>
      </w:r>
    </w:p>
    <w:p>
      <w:r>
        <w:t>Key figures:</w:t>
      </w:r>
    </w:p>
    <w:p>
      <w:pPr>
        <w:pStyle w:val="ListBullet"/>
      </w:pPr>
      <w:r>
        <w:t>Fair Market Value: (diversified equity and bond portfolio): $7,200,000 (client-instruction-memo.docx)</w:t>
      </w:r>
    </w:p>
    <w:p>
      <w:pPr>
        <w:pStyle w:val="ListBullet"/>
      </w:pPr>
      <w:r>
        <w:t>The sum of One Hundred Fifty Thousand Dollars () to Eleanor: $150,000 (draft-revocable-trust.docx)</w:t>
      </w:r>
    </w:p>
    <w:p>
      <w:pPr>
        <w:pStyle w:val="ListBullet"/>
      </w:pPr>
      <w:r>
        <w:t>FMV approximately .: $1,900,000 (client-background-summary.docx)</w:t>
      </w:r>
    </w:p>
    <w:p>
      <w:pPr>
        <w:pStyle w:val="ListBullet"/>
      </w:pPr>
      <w:r>
        <w:t>Estimated aggregate FMV approximately .: $940,000 (client-background-summary.docx)</w:t>
      </w:r>
    </w:p>
    <w:p>
      <w:pPr>
        <w:pStyle w:val="ListBullet"/>
      </w:pPr>
      <w:r>
        <w:t>+ $1,900,000 + $7,200,000 + $3,570,000 + $2,400,000 + $890,000: $6,800,000 (client-background-summary.docx)</w:t>
      </w:r>
    </w:p>
    <w:p>
      <w:pPr>
        <w:pStyle w:val="ListBullet"/>
      </w:pPr>
      <w:r>
        <w:t>(ii) Helios Therapeutics, Inc. (HLTX) stock, consisting of: $3,570,000 (draft-revocable-trust.docx)</w:t>
      </w:r>
    </w:p>
    <w:p>
      <w:pPr>
        <w:pStyle w:val="ListBullet"/>
      </w:pPr>
      <w:r>
        <w:t>Pacific Guardian Life Insurance Policy #PGL-5571002 (death: $1,000,000 (client-instruction-memo.docx)</w:t>
      </w:r>
    </w:p>
    <w:p>
      <w:pPr>
        <w:pStyle w:val="ListBullet"/>
      </w:pPr>
      <w:r>
        <w:t>For example, if the gross residuary (after debts, taxes: $15,000,000 (client-instruction-memo.docx)</w:t>
      </w:r>
    </w:p>
    <w:p>
      <w:pPr>
        <w:pStyle w:val="ListBullet"/>
      </w:pPr>
      <w:r>
        <w:t>The sum of Fifty Thousand Dollars () to The Raymond Chen: $50,000 (draft-revocable-trust.docx)</w:t>
      </w:r>
    </w:p>
    <w:p>
      <w:pPr>
        <w:pStyle w:val="Heading2"/>
      </w:pPr>
      <w:r>
        <w:t>Conclusion and Posture</w:t>
      </w:r>
    </w:p>
    <w:p>
      <w:r>
        <w:t>In conclusion, the draft trust and pour-over will contain several deviations from Margaret Davenport-Chen's specific instructions as outlined in her client instruction memo and background summary. Notably, the drafts fail to explicitly revoke all prior trusts and codicils, incorrectly list successor trustees, omit provisions for comprehensive education funds for grandchildren, and do not align with Peggy’s requirements regarding incapacitation determinations. These discrepancies could lead to potential legal challenges or misunderstandings about Margaret's intentions.</w:t>
      </w:r>
    </w:p>
    <w:p>
      <w:r>
        <w:t>Given these deviations, it is recommended that the drafts be revised to fully incorporate Margaret Davenport-Chen's detailed instructions. This includes ensuring all prior documents are explicitly revoked, correcting the successor trustee listings, and accurately reflecting her wishes regarding incapacitation determinations and education funds for her grandchildren. These revisions will ensure compliance with Peggy’s directives and maintain the integrity of Margaret’s estate planning objectives.</w:t>
      </w:r>
    </w:p>
    <w:p>
      <w:r>
        <w:t>The post-revision drafts should be reviewed again to confirm alignment with all client instructions before final execution.</w:t>
      </w:r>
    </w:p>
    <w:p>
      <w:pPr>
        <w:pStyle w:val="Heading2"/>
      </w:pPr>
      <w:r>
        <w:t>Deviations Identified</w:t>
      </w:r>
    </w:p>
    <w:p>
      <w:r>
        <w:t>Where the draft documents deviate from the client's instructions — each should be corrected:</w:t>
      </w:r>
    </w:p>
    <w:p>
      <w:pPr>
        <w:pStyle w:val="ListBullet"/>
      </w:pPr>
      <w:r>
        <w:t>DEVIATION (numeric mismatch, high severity) — termination date: the CONTROLLING SOURCE (client-instruction-memo.docx) states October 8, 2040 — "Based on Sophia's date of birth of October 8, 1980, the trust termination date is October 8, 2040." — but the DOCUMENT UNDER REVIEW (draft-revocable-trust.docx) states October 8, 1980 — "Based upon Sophia's date of birth of October 8, 1980". The document under review does not carry the value the controlling source requires; conform it to the controlling source.</w:t>
      </w:r>
    </w:p>
    <w:p>
      <w:pPr>
        <w:pStyle w:val="ListBullet"/>
      </w:pPr>
      <w:r>
        <w:t>DEVIATION (partial implementation — high severity) — Appoint Martin Fairchild as Trust Protector with limited powers: draft-revocable-trust.docx implements this requirement only in part. Deviating sub-parts: (1) appointment of Martin Fairchild — CONFLICT: the CONTROLLING SOURCE states "Appoint Martin Fairchild as Trust Protector to provide ongoing oversight, but with limited powers." but the document states "The Settlor hereby appoints Martin Fairchild, the Settlor's financial advisor at Pinnacle Wealth Management, as Trust Protector of this Trust (the \"Trust Protector\").". (Appointment is correct but lacks limitations.) Recommended correction: Amend the draft revocable trust to include explicit limitations on Martin Fairchild's role as Trust Protector, ensuring he does not have control over distributions or the ability to alter beneficial interests.</w:t>
      </w:r>
    </w:p>
    <w:p>
      <w:pPr>
        <w:pStyle w:val="ListBullet"/>
      </w:pPr>
      <w:r>
        <w:t>DEVIATION (partial implementation — medium severity) — Scholarship fund must exist before distribution: draft-revocable-trust.docx implements this requirement only in part. Deviating sub-parts: (1) Scholarship fund distribution — OMITTED: the CONTROLLING SOURCE states "The sum of Fifty Thousand Dollars ($50,000) in cash shall be distributed to the Raymond and Margaret Chen Scholarship Fund at Stanford University, Fund ID #SU-RMCSF-2022. Please use this exact name and include the Fund ID number in the trust document." but no implementing provision was found. (The draft does not address what happens if the scholarship fund ceases to exist.) Recommended correction: Include a provision stating that if the Raymond and Margaret Chen Scholarship Fund at Stanford University (Fund ID #SU-RMCSF-2022) does not exist, the $50,000 bequest shall be paid to Stanford University's general scholarship fund.</w:t>
      </w:r>
    </w:p>
    <w:p>
      <w:pPr>
        <w:pStyle w:val="ListBullet"/>
      </w:pPr>
      <w:r>
        <w:t>DEVIATION (partial implementation — high severity) — Dr. David Chen (son, age 47) to be first successor trustee and executor: draft-revocable-trust.docx implements this requirement only in part. Deviating sub-parts: (1) first-successor-trustee — CONFLICT: the CONTROLLING SOURCE states "First Successor Trustee: Dr. David Chen, Peggy's son, currently residing in Palo Alto, California." but the document states "First Successor Trustee. Dr. David Chen, the Settlor's son, shall serve as successor Trustee. If David is unable or unwilling to serve, or if he ceases to serve for any reason after having commenced service, then:". (The draft incorrectly includes Sophia Davenport-Chen as a second successor trustee.) Recommended correction: Remove Sophia Davenport-Chen from being listed as a successor trustee and ensure only Dr. David Chen is designated as the first successor trustee.</w:t>
      </w:r>
    </w:p>
    <w:p>
      <w:pPr>
        <w:pStyle w:val="ListBullet"/>
      </w:pPr>
      <w:r>
        <w:t>DEVIATION (partial implementation — high severity) — Trust Broadleaf Fiduciary Services, Inc. as fallback corporate trustee and successor executor: draft-revocable-trust.docx implements this requirement only in part. Deviating sub-parts: (1) successor executor — CONFLICT: the CONTROLLING SOURCE states "Peggy trusts Broadleaf Fiduciary Services, Inc. as a fallback corporate trustee and successor executor." but the document states "Second Successor Trustee. Sophia Davenport-Chen, the Settlor's daughter, shall serve as successor Trustee.". (The draft incorrectly names Sophia instead of Broadleaf.) Recommended correction: Amend Section 3.2 of the revocable trust document to name Broadleaf Fiduciary Services, Inc., not Sophia Davenport-Chen, as the second successor trustee after Dr. David Chen.</w:t>
      </w:r>
    </w:p>
    <w:p>
      <w:pPr>
        <w:pStyle w:val="ListBullet"/>
      </w:pPr>
      <w:r>
        <w:t>DEVIATION (partial implementation — high severity) — Require two licensed physicians to certify incapacity before trustee transition due to incapacity: draft-revocable-trust.docx implements this requirement only in part. Deviating sub-parts: (1) physician requirement — CONFLICT: the CONTROLLING SOURCE states "Peggy shall be deemed incapacitated or unable to manage her financial affairs if, and only if, two (2) licensed physicians independently examine her and provide written certifications that she is unable to manage her financial affairs." but the document states "The Settlor shall be deemed to be incapacitated for purposes of this Trust Agreement if, in the written opinion of one (1) licensed physician". Recommended correction: Amend the provision to state that 'Peggy shall be deemed incapacitated or unable to manage her financial affairs if, and only if, two (2) licensed physicians independently examine her and provide written certifications that she is unable to manage her financial affairs. Both physicians must be licensed to practice medicine in the state where Peggy then resides.'</w:t>
      </w:r>
    </w:p>
    <w:p>
      <w:pPr>
        <w:pStyle w:val="ListBullet"/>
      </w:pPr>
      <w:r>
        <w:t>DEVIATION (partial implementation — high severity) — Successor Trustees: draft-revocable-trust.docx implements this requirement only in part. Conforming sub-parts: first-successor-trustee; third-successor-trustee. Deviating sub-parts: (1) second-successor-trustee — CONFLICT: the CONTROLLING SOURCE states "CRITICAL NOTE — Do NOT name Sophia Davenport-Chen as a successor trustee in any capacity. Peggy and I discussed this matter at length during our November 2024 meeting." but the document states "Sophia Davenport-Chen, the Settlor's daughter, shall serve as successor Trustee.". Recommended correction: Remove Sophia Davenport-Chen from the list of successor trustees and ensure Broadleaf Fiduciary Services, Inc. is listed second after Dr. David Chen.</w:t>
      </w:r>
    </w:p>
    <w:p>
      <w:pPr>
        <w:pStyle w:val="ListBullet"/>
      </w:pPr>
      <w:r>
        <w:t>DEVIATION (partial implementation — high severity) — Tommy Davenport-Chen NOT included in the trustee succession: draft-revocable-trust.docx implements this requirement only in part. Deviating sub-parts: (1) successor trustee exclusion — CONFLICT: the CONTROLLING SOURCE states "Similarly, Tommy Davenport-Chen is not included in the trustee succession. Peggy discussed Tommy's role but concluded that David and Broadleaf provide sufficient coverage." but the document states "(b) Sophia Davenport-Chen, age forty-four (44), currently residing in San Francisco, California; and (c) Thomas \"Tommy\" Davenport-Chen, age thirty-nine (39), currently residing in Portland, Oregon.". (The draft includes Tommy as a successor trustee despite the requirement to exclude him.) Recommended correction: Remove Thomas "Tommy" Davenport-Chen from the list of successor trustees in the draft revocable trust document.</w:t>
      </w:r>
    </w:p>
    <w:p>
      <w:pPr>
        <w:pStyle w:val="ListBullet"/>
      </w:pPr>
      <w:r>
        <w:t>DEVIATION (partial implementation — high severity) — Charitable Bequest to Stanford Scholarship Fund: draft-revocable-trust.docx implements this requirement only in part. Deviating sub-parts: (1) scholarship fund name — CONFLICT: the CONTROLLING SOURCE states "the Raymond and Margaret Chen Scholarship Fund at Stanford University, Fund ID #SU-RMCSF-2022." but the document states "The Raymond Chen Memorial Scholarship at Stanford University.". (incorrect scholarship fund designation) Recommended correction: Change the scholarship fund name to 'The Raymond and Margaret Chen Scholarship Fund at Stanford University, Fund ID #SU-RMCSF-2022.'</w:t>
      </w:r>
    </w:p>
    <w:p>
      <w:pPr>
        <w:pStyle w:val="ListBullet"/>
      </w:pPr>
      <w:r>
        <w:t>DEVIATION (partial implementation — high severity) — Spendthrift provision for Sophia Davenport-Chen Protected Trust: draft-revocable-trust.docx implements this requirement only in part. Deviating sub-parts: (1) percentage of residuary estate — CONFLICT: the CONTROLLING SOURCE states "Thirty-five percent (35%) of the residuary estate shall NOT be distributed outright." but the document states "Sophia's Share, constituting thirty percent (30%) of the Residuary Estate, shall not be distributed to Sophia Davenport-Chen outright, but shall instead be held by the Trustee in a separate trust". Recommended correction: Change 'thirty percent (30%)' to 'thirty-five percent (35%)'.</w:t>
      </w:r>
    </w:p>
    <w:p>
      <w:pPr>
        <w:pStyle w:val="ListBullet"/>
      </w:pPr>
      <w:r>
        <w:t>DEVIATION (partial implementation — high severity) — Trust Termination at Sophia's Age 60 (October 8, 2040): the document under review implements this requirement only in part. Deviating sub-parts: (1) termination date — OMITTED: the CONTROLLING SOURCE states "The Sophia Davenport-Chen Protected Trust shall terminate and distribute all remaining trust assets outright and free of trust to Sophia when Sophia reaches age sixty (60). Based on Sophia's date of birth of October 8, 1980, the trust termination date is October 8, 2040." but no implementing provision was found. Recommended correction: Include a provision stating that the Sophia Davenport-Chen Protected Trust shall terminate and distribute all remaining trust assets outright and free of trust to Sophia on October 8, 2040 when she reaches age sixty (60).</w:t>
      </w:r>
    </w:p>
    <w:p>
      <w:pPr>
        <w:pStyle w:val="ListBullet"/>
      </w:pPr>
      <w:r>
        <w:t>OMISSION (high severity) — The requirement for Peggy to fund the trust promptly after execution with all non-retirement, non-ILIT assets is not addressed in any reviewed document. The CONTROLLING SOURCE states: "Peggy intends to fund the trust promptly after execution with all non-retirement, non-ILIT assets." — no implementing provision found in the document under review. Recommended correction: Include a provision stating that Peggy will fund the trust promptly after its execution with all non-retirement and non-ILIT assets.</w:t>
      </w:r>
    </w:p>
    <w:p>
      <w:pPr>
        <w:pStyle w:val="ListBullet"/>
      </w:pPr>
      <w:r>
        <w:t>DEVIATION (medium severity) — The draft revocable trust does not specify reasonable compensation for David as trustee, conflicting with the requirement that individual trustees be entitled to such compensation. The CONTROLLING SOURCE states: "Individual trustees (including David, should he serve) shall be entitled to reasonable compensation for services rendered as Trustee." — the DOCUMENT UNDER REVIEW (draft-revocable-trust.docx) states: "Dr. David Chen, the Settlor's son, shall serve as successor Trustee. If David is unable or unwilling to serve, or if he ceases to serve for any reason after having commenced service, then: (b) Second Successor Trustee. Sophia Davenport-Chen, the Settlor's daughter, shall serve". Recommended correction: Include a provision stating that Dr. David Chen shall be entitled to reasonable compensation for services rendered as Trustee in accordance with California law and custom.</w:t>
      </w:r>
    </w:p>
    <w:p>
      <w:pPr>
        <w:pStyle w:val="ListBullet"/>
      </w:pPr>
      <w:r>
        <w:t>DEVIATION (partial implementation — high severity) — Distribution standard for Sophia Davenport-Chen Protected Trust: draft-revocable-trust.docx implements this requirement only in part. Deviating sub-parts: (1) termination age — CONFLICT: the CONTROLLING SOURCE states "The trust should terminate when Sophia reaches age 60 (i.e., October 8, 2040), at which point Peggy hopes Sophia will have developed greater financial maturity." but the document states "The Sophia Trust shall terminate when Sophia Davenport-Chen reaches the age of fifty-five (55) years. Based upon Sophia's date of birth of October 8, 1980, the Sophia Trust is anticipated to terminate on or about October 8, 2035.". Recommended correction: Change the termination clause to state that the trust will terminate when Sophia reaches age 60.</w:t>
      </w:r>
    </w:p>
    <w:p>
      <w:pPr>
        <w:pStyle w:val="ListBullet"/>
      </w:pPr>
      <w:r>
        <w:t>DEVIATION (high severity) — The draft revocable trust does not specify that Martin Fairchild's role as Trust Protector is limited and cannot control distributions or alter beneficial interests, which conflicts with Peggy's instructions. The CONTROLLING SOURCE states: "appoint Martin Fairchild as Trust Protector to provide ongoing oversight, but with limited powers. Peggy does not want the Trust Protector to have control over distributions or the ability to alter beneficial interests." — the DOCUMENT UNDER REVIEW (draft-revocable-trust.docx) states: "The Trust Protector shall serve in a non-fiduciary capacity and shall not be considered a trustee, co-trustee, or agent of any Trustee for any purpose under this Trust Agreement or applicable law. The Trust Protector shall not be entitled to compensation for services rendered in such capacity but shall be entitled to reimbursement from the Trust Estate for all reasonable expenses incurred in the performance of his or her duties hereunder.". Recommended correction: Specify in the document that Martin Fairchild's role as Trust Protector is limited to oversight without control over distributions or alteration of beneficial interests.</w:t>
      </w:r>
    </w:p>
    <w:p>
      <w:pPr>
        <w:pStyle w:val="ListBullet"/>
      </w:pPr>
      <w:r>
        <w:t>DEVIATION (partial implementation — medium severity) — Peggy considers Jennifer as her first choice as guardian for minor grandchildren if needed: draft-pour-over-will.docx implements this requirement only in part. Deviating sub-parts: (1) primary guardian nomination — CONFLICT: the CONTROLLING SOURCE states "Primary Guardian: Jennifer Chen (née Watkins), David's wife, currently residing in Palo Alto, California." but the document states "I hereby nominate and appoint Jennifer Chen (née Watkins) of Palo Alto, California, as guardian of the person of such minor grandchild or grandchildren.". (The draft does not explicitly state that Jennifer is Peggy’s first choice.) Recommended correction: Add a sentence stating that Jennifer Chen is Peggy’s first choice for guardian of the minor grandchildren.</w:t>
      </w:r>
    </w:p>
    <w:p>
      <w:pPr>
        <w:pStyle w:val="ListBullet"/>
      </w:pPr>
      <w:r>
        <w:t>DEVIATION (partial implementation — high severity) — Contingent Guardian for Minor Grandchildren: Eleanor Davenport (if Jennifer Chen Unable or Unwilling): draft-pour-over-will.docx implements this requirement only in part. Deviating sub-parts: (1) contingent guardian nomination — OMITTED: the CONTROLLING SOURCE states "Contingent Guardian: Eleanor Davenport, Peggy's sister, currently residing in Scottsdale, Arizona." but no implementing provision was found. (The draft pour over will does not include a contingent guardian nomination.) Recommended correction: Add a provision nominating Eleanor Davenport as the contingent guardian of the person and estate of any minor grandchild in the event that Jennifer Chen is unable or unwilling to serve.</w:t>
      </w:r>
    </w:p>
    <w:p>
      <w:pPr>
        <w:pStyle w:val="ListBullet"/>
      </w:pPr>
      <w:r>
        <w:t>DEVIATION (partial implementation — high severity) — Set aside funds for grandchildren's education including future adopted grandchildren: draft-revocable-trust.docx implements this requirement only in part. Deviating sub-parts: (1) set-aside amount — OMITTED: the CONTROLLING SOURCE states "At Peggy's death, if any grandchild of Peggy (including any future-born or legally adopted grandchild of any of Peggy's three children — David, Sophia, or Tommy) has not yet reached age twenty-five (25) at the time of Peggy's death, the Trustee shall set aside Two Hundred Thousand Dollars ($200,000) per qualifying grandchild from the residuary estate to create a supplemental education trust for each such qualifying grandchild." but no implementing provision was found. (2) future-born or legally adopted grandchildren — OMITTED: the CONTROLLING SOURCE states "At Peggy's death, if any grandchild of Peggy (including any future-born or legally adopted grandchild of any of Peggy's three children — David, Sophia, or Tommy) has not yet reached age twenty-five (25) at the time of Peggy's death, the Trustee shall set aside Two Hundred Thousand Dollars ($200,000) per qualifying grandchild from the residuary estate to create a supplemental education trust for each such qualifying grandchild." but no implementing provision was found. Recommended correction: Include a provision in the revocable trust to set aside $200,000 per qualifying grandchild (including future-born or legally adopted grandchildren) from the residuary estate to create a supplemental education trust for each such qualifying grandchild.</w:t>
      </w:r>
    </w:p>
    <w:p>
      <w:pPr>
        <w:pStyle w:val="ListBullet"/>
      </w:pPr>
      <w:r>
        <w:t>DEVIATION (high severity) — The draft revocable trust only revokes prior trust agreements and does not explicitly revoke all prior wills and codicils as required by the client instructions. The CONTROLLING SOURCE states: "The new trust agreement and pour-over will should each contain an express provision revoking all prior trusts, wills, and codicils executed by Peggy." — the DOCUMENT UNDER REVIEW (draft-revocable-trust.docx) states: "This Trust Agreement supersedes and replaces in its entirety any and all prior trust agreements, trust declarations, or trust amendments previously executed by the Settlor, including without limitation any estate planning documents executed in or about the year 2016. Any prior revocable trust instrument executed by the Settlor is hereby revoked in its entirety, and any assets held under any such prior trust instrument shall be deemed to be held under this Trust Agreement.". Recommended correction: Add a provision to the draft revocable trust that expressly revokes all prior wills and codicils executed by Peggy, including those from her 2016 estate plan.</w:t>
      </w:r>
    </w:p>
    <w:p>
      <w:pPr>
        <w:pStyle w:val="ListBullet"/>
      </w:pPr>
      <w:r>
        <w:t>DEVIATION (low severity) — The draft pour-over will was prepared on January 8, 2025, which is before the required deadline of January 10, 2025; however, this does not conflict with the requirement as it adheres to and even anticipates the deadline. The CONTROLLING SOURCE states: "First drafts of both documents must be on my desk no later than January 10, 2025." — the DOCUMENT UNDER REVIEW (draft-pour-over-will.docx) states: "Draft dated January 8, 2025.".</w:t>
      </w:r>
    </w:p>
    <w:p>
      <w:pPr>
        <w:pStyle w:val="ListBullet"/>
      </w:pPr>
      <w:r>
        <w:t>DEVIATION (partial implementation — high severity) — Exclusion of Davenport-Chen Insurance Trust (ILIT): draft-revocable-trust.docx implements this requirement only in part. Deviating sub-parts: (1) ILIT exclusion — CONFLICT: the CONTROLLING SOURCE states "First, the existing Davenport-Chen Insurance Trust dated April 2, 2016 (the \"ILIT\"), which holds Pacific Guardian Life Insurance Policy #PGL-5571002 (a $1,000,000 death benefit policy), is NOT being modified in this engagement. The ILIT is a separate irrevocable instrument with its own trustees and administration. Do not address the ILIT or the life insurance policy in either the trust agreement or the pour-over will." but the document states "The life insurance policy issued by Pacific Guardian Life, Policy Number PGL-5571002, with a death benefit of One Million Dollars ($1,000,000), is owned by the Davenport-Chen Insurance Trust dated April 2, 2016 (the \"ILIT\") and is expressly not part of the Trust Estate. The Settlor has no incidents of ownership with respect to such policy, and the proceeds thereof shall be administered in accordance with the terms of the ILIT.". Recommended correction: Remove the section in the draft revocable trust that addresses the ILIT and its life insurance policy. Ensure no mention of these assets is included in any part of the document.</w:t>
      </w:r>
    </w:p>
    <w:p>
      <w:pPr>
        <w:pStyle w:val="ListBullet"/>
      </w:pPr>
      <w:r>
        <w:t>DEVIATION (partial implementation — medium severity) — Life Insurance Policy EXCLUDED — OWNED BY ILIT: draft-revocable-trust.docx implements this requirement only in part. Deviating sub-parts: (1) ownership — CONFLICT: the CONTROLLING SOURCE states "Pacific Guardian Life Insurance Policy #PGL-5571002 (death benefit of $1,000,000) is owned by the Davenport-Chen Insurance Trust dated April 2, 2016 (the ILIT), which is a separate irrevocable trust that is not being modified in this engagement." but the document states "The life insurance policy issued by Pacific Guardian Life, Policy Number PGL-5571002, with a death benefit of One Million Dollars ($1,000,000), is owned by the Davenport-Chen Insurance Trust dated April 2, 2016 (the \"ILIT\") and is expressly not part of the Trust Estate.". (The draft correctly identifies ownership but incorrectly implies Peggy's individual involvement.) Recommended correction: Clarify in the draft revocable trust that the life insurance policy is owned by the Davenport-Chen Insurance Trust (ILIT) and not by Peggy individually.</w:t>
      </w:r>
    </w:p>
    <w:p>
      <w:pPr>
        <w:pStyle w:val="ListBullet"/>
      </w:pPr>
      <w:r>
        <w:t>DEVIATION (partial implementation — high severity) — Sophia must survive Peggy by the applicable survivorship period: draft-revocable-trust.docx implements this requirement only in part. Deviating sub-parts: (1) Survivorship requirement — OMITTED: the CONTROLLING SOURCE states "Each beneficiary must survive Peggy by at least thirty (30) days in order to receive their share of the residuary estate. If a beneficiary (other than Sophia, whose trust has its own provision for death before termination as described above) fails to survive Peggy by 30 days, that beneficiary's share shall pass to the surviving children in proportion to their original residuary share percentages" but no implementing provision was found. (The draft revocable trust lacks a specific survivorship requirement for Sophia.) Recommended correction: Add a clause specifying that Sophia must survive Peggy by at least thirty (30) days to receive her share of the residuary estate. If she does not survive this period, her bequest should pass to the surviving children in proportion to their original residuary share percentages.</w:t>
      </w:r>
    </w:p>
    <w:p>
      <w:pPr>
        <w:pStyle w:val="ListBullet"/>
      </w:pPr>
      <w:r>
        <w:t>DEVIATION (partial implementation — medium severity) — Charitable Bequest to Bay Area Youth Alliance: draft-revocable-trust.docx implements this requirement only in part. Deviating sub-parts: (1) recipient organization — CONFLICT: the CONTROLLING SOURCE states "the sum of Fifty Thousand Dollars ($50,000) in cash shall be distributed to the Bay Area Youth Alliance, a California nonprofit corporation, EIN 94-3382100, located in San Francisco, California." but the document states "The sum of Fifty Thousand Dollars ($50,000) to the Bay Area Youth Alliance, a California nonprofit organization, EIN 94-3382100.". (Omits location and full legal description) Recommended correction: Specify 'the sum of Fifty Thousand Dollars ($50,000) in cash shall be distributed to the Bay Area Youth Alliance, a California nonprofit corporation, EIN 94-3382100, located in San Francisco, California.'</w:t>
      </w:r>
    </w:p>
    <w:p>
      <w:pPr>
        <w:pStyle w:val="ListBullet"/>
      </w:pPr>
      <w:r>
        <w:t>DEVIATION (partial implementation — high severity) — Bay Area Youth Alliance must qualify as a tax-exempt organization under IRC §501(c)(3): draft-revocable-trust.docx implements this requirement only in part. Deviating sub-parts: (1) tax-exempt status — OMITTED: the CONTROLLING SOURCE states "If Bay Area Youth Alliance ceases to exist or ceases to qualify as a tax-exempt organization under IRC §501(c)(3) before distribution, the Trustee shall distribute the bequest to a similar charitable organization serving youth in the San Francisco Bay Area, as determined by the Trustee in the Trustee's reasonable discretion." but no implementing provision was found. Recommended correction: The draft should include language requiring that Bay Area Youth Alliance must qualify as a tax-exempt organization under IRC §501(c)(3) before distribution, and specify that if it does not, the Trustee shall distribute such amount to a similar charitable organization serving at-risk youth in the San Francisco Bay Area.</w:t>
      </w:r>
    </w:p>
    <w:p>
      <w:pPr>
        <w:pStyle w:val="ListBullet"/>
      </w:pPr>
      <w:r>
        <w:t>DEVIATION (partial implementation — high severity) — Client is Margaret "Peggy" Davenport-Chen: draft-revocable-trust.docx implements this requirement only in part. Deviating sub-parts: (1) client-identification — CONFLICT: the CONTROLLING SOURCE states "Peggy is age 71 and a widow. She retired several years ago from her position as Chief Scientific Officer of Helios Therapeutics, Inc. (NASDAQ: HLTX), a publicly traded biopharmaceutical company. She resides at 418 Birchwood Lane, Atherton, California 94027. She is a United States citizen and a domiciliary of the State of California." but the document states "(c) Grandchildren of the Settlor. As of the date of this Trust Agreement, the Settlor has two (2) grandchildren: Lily Chen and Marcus Chen, both of whom are children of Dr. David Chen and Jennifer Chen.". (The draft incorrectly lists Peggy's grandchildren instead of her personal details.) Recommended correction: Correct the document to state: 'Peggy is age 71 and a widow. She retired several years ago from her position as Chief Scientific Officer of Helios Therapeutics, Inc. (NASDAQ: HLTX), a publicly traded biopharmaceutical company. She resides at 418 Birchwood Lane, Atherton, California 94027. She is a United States citizen and a domiciliary of the State of California.'</w:t>
      </w:r>
    </w:p>
    <w:p>
      <w:pPr>
        <w:pStyle w:val="ListBullet"/>
      </w:pPr>
      <w:r>
        <w:t>DEVIATION (high severity) — The draft pour-over will revokes prior wills and codicils but does not explicitly revoke prior trusts from the 2016 estate plan, creating ambiguity about whether those trusts are fully superseded The CONTROLLING SOURCE states: "The new trust agreement and pour-over will should each contain an express provision revoking all prior trusts, wills, and codicils executed by Peggy. There should be no ambiguity on this point — the 2016 instruments are to be fully superseded." — the DOCUMENT UNDER REVIEW (draft-pour-over-will.docx) states: "I hereby revoke all prior wills and codicils heretofore made by me. This Last Will and Testament entirely replaces and supersedes any prior testamentary instruments previously executed by me, including, without limitation, any will or codicil executed in connection with my prior estate plan dated in or about 2016, and any and all amendments, modifications, or supplements thereto.". Recommended correction: Revise the provision to state: 'I hereby revoke all prior trusts, wills, and codicils heretofore made by me. This Last Will and Testament entirely replaces and supersedes any prior testamentary instruments previously executed by me, including, without limitation, any trust, will or codicil executed in connection with my prior estate plan dated in or about 2016, and any and all amendments, modifications, or supplements thereto.'</w:t>
      </w:r>
    </w:p>
    <w:p>
      <w:pPr>
        <w:pStyle w:val="ListBullet"/>
      </w:pPr>
      <w:r>
        <w:t>DEVIATION (partial implementation — high severity) — Jennifer Chen (née Watkins), wife of Dr. David Chen: draft-revocable-trust.docx implements this requirement only in part. Deviating sub-parts: (1) first-successor-trustee — CONFLICT: the CONTROLLING SOURCE states "First Successor Trustee: Dr. David Chen, Peggy's son, currently residing in Palo Alto, California." but the document states "Dr. David Chen, the Settlor's son, shall serve as successor Trustee.". (Corrects the omission of Broadleaf Fiduciary Services, Inc.) (2) second-successor-trustee — OMITTED: the CONTROLLING SOURCE states "Second Successor Trustee: Broadleaf Fiduciary Services, Inc., a California corporation, located at 200 California Street, Suite 1050, San Francisco, California 94111." but no implementing provision was found. (Adds the second successor trustee) Recommended correction: Correct the draft revocable trust to name Dr. David Chen as the first successor trustee and Broadleaf Fiduciary Services, Inc. as the second successor trustee.</w:t>
      </w:r>
    </w:p>
    <w:p>
      <w:pPr>
        <w:pStyle w:val="ListBullet"/>
      </w:pPr>
      <w:r>
        <w:t>OMISSION (high severity) — The requirement to provide comprehensive educational expenses for Peggy's grandchildren is not addressed in the draft revocable trust document. The CONTROLLING SOURCE states: "Peggy has emphasized repeatedly that she and Raymond always prioritized education, and she wants to ensure that the grandchildren's educational expenses are comprehensively provided for." — no implementing provision found in draft-revocable-trust.docx. Recommended correction: Include a provision establishing a Grandchildren's Education Trust that comprehensively covers all educational expenses for Lily Chen and Marcus Chen, including tuition, fees, books, room and board, and related educational expenses.</w:t>
      </w:r>
    </w:p>
    <w:p>
      <w:pPr>
        <w:pStyle w:val="ListBullet"/>
      </w:pPr>
      <w:r>
        <w:t>DEVIATION (partial implementation — high severity) — Tommy Davenport-Chen to Receive Tahoe Vacation Home Outright: draft-revocable-trust.docx implements this requirement only in part. Deviating sub-parts: (1) outright transfer — CONFLICT: the CONTROLLING SOURCE states "The real property located at 1192 Lakeshore Drive, Unit B, South Lake Tahoe, California 96150 (the Tahoe vacation home), together with all furnishings, fixtures, and personal property located therein at the time of Peggy's death, shall pass outright and free of trust to Thomas \"Tommy\" Davenport-Chen." but the document states "(ii) Vacation Home located at 1192 Lakeshore Drive, Unit B, South Lake Tahoe, California 96150, El Dorado County, California (fair market value approximately One Million Nine Hundred Thousand Dollars ($1,900,000));". (The vacation home is listed as an asset of the trust rather than being transferred outright to Tommy.) Recommended correction: Ensure that the Tahoe vacation home passes outright and free of trust to Thomas 'Tommy' Davenport-Chen in accordance with Peggy's wishes.</w:t>
      </w:r>
    </w:p>
    <w:p>
      <w:pPr>
        <w:pStyle w:val="ListBullet"/>
      </w:pPr>
      <w:r>
        <w:t>DEVIATION (partial implementation — high severity) — Support Bay Area Youth Alliance (EIN 94-3382100) as a charitable legacy: draft-revocable-trust.docx implements this requirement only in part. Deviating sub-parts: (1) amount — CONFLICT: the CONTROLLING SOURCE states "Support the Bay Area Youth Alliance (EIN 94-3382100), where Sophia serves as executive director, as a charitable legacy reflecting the family's commitment to community service." but the document states "The sum of Fifty Thousand Dollars ($50,000) to the Bay Area Youth Alliance, a California nonprofit organization, EIN 94-3382100.". (Amount is insufficient.) Recommended correction: Increase the charitable bequest to Bay Area Youth Alliance to better align with Peggy's desire for a significant contribution reflecting family commitment to community service, such as $100,000 or more.</w:t>
      </w:r>
    </w:p>
    <w:p>
      <w:pPr>
        <w:pStyle w:val="ListBullet"/>
      </w:pPr>
      <w:r>
        <w:t>DEVIATION (partial implementation — high severity) — Target execution date for all documents is January 15, 2025: draft-pour-over-will.docx implements this requirement only in part. Deviating sub-parts: (1) executiondate — CONFLICT: the CONTROLLING SOURCE states "Target execution date for all documents is January 15, 2025." but the document states "DRAFT — Prepared January 8, 2025 — For Attorney Review Only — Not for Execution". Recommended correction: Ensure that all documents are finalized and ready for execution by the target date of January 15, 2025.</w:t>
      </w:r>
    </w:p>
    <w:p>
      <w:pPr>
        <w:pStyle w:val="ListBullet"/>
      </w:pPr>
      <w:r>
        <w:t>DEVIATION (high severity) — The document specifies a date of execution but includes language allowing for amendments before the actual execution date, which conflicts with the requirement that all documents should be executed on January 15, 2025 without ambiguity. The CONTROLLING SOURCE states: "Target execution date for all documents is January 15, 2025." — the DOCUMENT UNDER REVIEW (draft-pour-over-will.docx) states: "dated January 15, 2025, as it may be amended, restated, or supplemented from time to time prior to my death.". Recommended correction: Remove any language in the draft will that allows for amendments prior to death and ensure it is dated exactly as required: January 15, 2025.</w:t>
      </w:r>
    </w:p>
    <w:p>
      <w:pPr>
        <w:pStyle w:val="ListBullet"/>
      </w:pPr>
      <w:r>
        <w:t>DEVIATION (partial implementation — medium severity) — Accurate Names and Relationships for Family Members: draft-pour-over-will.docx implements this requirement only in part. Deviating sub-parts: (1) residence — CONFLICT: the CONTROLLING SOURCE states "Sophia Davenport-Chen, age forty-four (44), currently residing in San Francisco, California;" but the document states "Sophia Davenport-Chen, age forty-four (44), currently residing in San Francisco, California;". (The residence is incorrectly stated.) Recommended correction: Correct Sophia Davenport-Chen's current residence to match her actual location based on the client background summary.</w:t>
      </w:r>
    </w:p>
    <w:p>
      <w:pPr>
        <w:pStyle w:val="Heading2"/>
      </w:pPr>
      <w:r>
        <w:t>Discrepancies and Defense Issues</w:t>
      </w:r>
    </w:p>
    <w:p>
      <w:r>
        <w:t>The following figures conflict across the record. Each is a potential defense point — the inconsistency should be raised and its significance assessed, not silently reconciled:</w:t>
      </w:r>
    </w:p>
    <w:p>
      <w:pPr>
        <w:pStyle w:val="ListBullet"/>
      </w:pPr>
      <w:r>
        <w:t>Sophia Davenport-Chen Protected Trust, trust termination age: 60 (client-background-summary.docx); (55) (draft-revocable-trust.docx). The discrepancy between the trust termination ages (60 and 55) could significantly impact Sophia's rights to access her share of the trust, affecting both legal compliance and the beneficiaries' expectations..</w:t>
      </w:r>
    </w:p>
    <w:p>
      <w:pPr>
        <w:pStyle w:val="ListBullet"/>
      </w:pPr>
      <w:r>
        <w:t>Tommy's Share, tommy share percentage: 25% (client-instruction-memo.docx); 40% (client-instruction-memo.docx). The discrepancy between Tommy's share percentage being stated as 25% and 40% could impact the interpretation of the distribution plan and potentially affect issues such as exposure to legal claims regarding mismanagement or errors in asset allocation..</w:t>
      </w:r>
    </w:p>
    <w:p>
      <w:pPr>
        <w:pStyle w:val="ListBullet"/>
      </w:pPr>
      <w:r>
        <w:t>Sophia Davenport-Chen Protected Trust termination date, termination date: October 8, 2040 (client-instruction-memo.docx); October 8, 1980 (draft-revocable-trust.docx). The different termination dates suggest a potential error in drafting or interpretation of the trust documents, which could impact Sophia's rights and benefits under the trust..</w:t>
      </w:r>
    </w:p>
    <w:p>
      <w:pPr>
        <w:pStyle w:val="ListBullet"/>
      </w:pPr>
      <w:r>
        <w:t>David's Share, residuary estate share percentage: 40% (draft-revocable-trust.docx); 30% (draft-revocable-trust.docx). The discrepancy in percentages for David's share of the residuary estate from 40% to 30% could impact the distribution and rights of beneficiaries under the trust, affecting issues such as exposure to claims or disputes over asset allocation..</w:t>
      </w:r>
    </w:p>
    <w:p>
      <w:pPr>
        <w:pStyle w:val="ListBullet"/>
      </w:pPr>
      <w:r>
        <w:t>Notary Public, signature page date: January 15, 2025 (draft-revocable-trust.docx); $6,800,000 (draft-revocable-trust.docx). The date January 15, 2025 is a specific signature page date for the Notary Public acknowledgment, while $6,800,000 is not related to a date but rather an estimated fair market value of real property, which is a genuine inconsistency affecting credibility and potentially other legal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