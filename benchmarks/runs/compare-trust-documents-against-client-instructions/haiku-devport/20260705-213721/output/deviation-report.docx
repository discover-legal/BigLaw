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Figure roll-up (computed from the grounded record):</w:t>
      </w:r>
    </w:p>
    <w:p>
      <w:pPr>
        <w:pStyle w:val="ListBullet"/>
      </w:pPr>
      <w:r>
        <w:t>$21,300,000 + $2,400,000 = $23.7 million (components on the grounded record sum to the stated aggregate)</w:t>
      </w:r>
    </w:p>
    <w:p>
      <w:pPr>
        <w:pStyle w:val="Heading2"/>
      </w:pPr>
      <w:r>
        <w:t>The Margaret Davenport-Chen Revocable Trust Agreement</w:t>
      </w:r>
    </w:p>
    <w:p>
      <w:r>
        <w:t>DISCREPANCY (defense issue) — The Margaret Davenport-Chen Revocable Trust, trust agreement execution date: January 15, 2025 (draft-pour-over-will.docx); March 14, 2021 (draft-revocable-trust.docx). The trust execution date is a foundational fact affecting statute of limitations for any claims, the validity of transfers into the trust, and the timeline of the settlor's intent and capacity. Two dates separated by nearly four years (March 2021 vs. January 2025) cannot both be correct for the same trust's creation; this goes to document authenticity and the reliability of the record. During Peggy's lifetime, the trust is a grantor trust under IRC §§671–679. Our client is Margaret "Peggy" Davenport-Chen, age 71, a United States citizen domiciled in California. Peggy has an existing estate plan dated 2016 that she wants entirely replaced.</w:t>
      </w:r>
    </w:p>
    <w:p>
      <w:r>
        <w:t>She filed for Chapter 7 bankruptcy, which was discharged in 2018. the existing Davenport-Chen Insurance Trust dated April 2, 2016. the Margaret Davenport-Chen Revocable Trust dated January 15, 2025. Peggy has an existing estate plan dating from 2016, which she wants entirely replaced.</w:t>
      </w:r>
    </w:p>
    <w:p>
      <w:r>
        <w:t>The trust is to be titled "The Margaret Davenport-Chen Revocable Trust dated January 15, 2025." These instructions are based on three meetings I conducted with Peggy during October, November, and December 2024. the existing Davenport-Chen Insurance Trust dated April 2, 2016 (the "ILIT"). Dr. David Chen — Age 47, Peggy's eldest child (son).</w:t>
      </w:r>
    </w:p>
    <w:p>
      <w:r>
        <w:t>Sophia Davenport-Chen — Age 44, Peggy's middle child (daughter). the Davenport-Chen Insurance Trust dated April 2, 2016. that certain revocable inter vivos trust known as The Margaret Davenport-Chen Revocable Trust, dated January 15, 2025. Dr. David Chen, age forty-seven (47).</w:t>
      </w:r>
    </w:p>
    <w:p>
      <w:r>
        <w:t>Sophia Davenport-Chen, age forty-four (44). residing at 418 Birchwood Lane, Atherton, California 94027. One-half (1/2) to Dr. David Chen, the Settlor's son, outright and free of trust. all three of the Settlor's children — Dr. David Chen, Sophia Davenport-Chen, and Thomas "Tommy" Davenport-Chen.</w:t>
      </w:r>
    </w:p>
    <w:p>
      <w:r>
        <w:t>THE MARGARET DAVENPORT-CHEN REVOCABLE TRUST AGREEMENT Dated January 15, 2025. On January 15, 2025, before me, , a Notary Public, personally appeared MARGARET "PEGGY" DAVENPORT-CHEN. any successor Trustee appointed in accordance with Article III of this Trust Agreement. her husband, Dr. Raymond Chen, passed away on March 14, 2021.</w:t>
      </w:r>
    </w:p>
    <w:p>
      <w:r>
        <w:t>Lily Chen (age 12, born June 3, 2012). Marcus Chen (age 9, born November 17, 2015). Whitfield &amp; Crane LLP 555 Montgomery Street, Suite 2400 San Francisco, California 94111. My beloved husband, Dr. Raymond Chen, passed away on March 14, 2021.</w:t>
      </w:r>
    </w:p>
    <w:p>
      <w:r>
        <w:t>2.1 Dr. David Chen (Son, Age 47). 2.2 Sophia Davenport-Chen (Daughter, Age 44). 2.4 Eleanor Davenport (Sister, Age 68). (c) Cash Bequest to Eleanor Davenport.</w:t>
      </w:r>
    </w:p>
    <w:p>
      <w:r>
        <w:t>(f) Steinway Piano to Lily Chen. (i) Modify, alter, or amend beneficial interests — that is, the Trust Protector may not change the identity of any beneficiary, modify the share percentages allocated to any beneficiary, alter the terms under which any beneficiary receives distributions (including the spendthrift provisions of the Sophia Davenport-Chen Protected Trust), or add or remove beneficiaries from the trust. Peggy received a full step-up in basis at Raymond's death in 2021 under IRC §1014. Please confirm with Peggy's prior counsel (or review Raymond's estate file) whether a portability election was made on Raymond's Form 706 (United States Estate Tax Return).</w:t>
      </w:r>
    </w:p>
    <w:p>
      <w:r>
        <w:t>During Peggy's lifetime, the trust is a grantor trust under IRC §§671–679, and all trust income, deductions, and credits are reported on Peggy's individual income tax return (Form 1040). After Peggy's death, the trust becomes irrevocable and the trust (and any sub-trusts, including the Sophia Davenport-Chen Protected Trust and the Grandchildren's Education Trusts) will file separate fiduciary income tax returns (Form 1041). Section 2.4 — Children's Spouses. My son Dr. David Chen is married to Jennifer Chen (née Watkins) of Palo Alto, California. My son Thomas "Tommy" Davenport-Chen is married to Ricardo Esteban Morales of Portland, Oregon. Section 2.5 — Sibling. My sister, Eleanor Davenport, resides in Scottsdale, Arizona.</w:t>
      </w:r>
    </w:p>
    <w:p>
      <w:r>
        <w:t>(a) Deceased Spouse. The Settlor's husband, Dr. Raymond Chen, passed away on March 14, 2021. Dr. Chen and the Settlor were married on September 5, 1975, and remained married until Dr. Chen's death. References in this Trust Agreement to the Settlor's "deceased spouse" or "predeceased spouse" shall refer to Dr. Raymond Chen. (i) Dr. David Chen, age forty-seven (47), a cardiologist, currently residing in Palo Alto, California. David is married to Jennifer Chen (née Watkins). David and Jennifer have two (2) minor children: Lily Chen (date of birth: June 3, 2012) and Marcus Chen (date of birth: November 17, 2015). (ii) Sophia Davenport-Chen, age forty-four (44), date of birth October 8, 1980, a nonprofit executive, currently residing in San Francisco, California. Sophia is unmarried and has no children as of the date of this Trust Agreement. (iii) Thomas "Tommy" Davenport-Chen, age thirty-nine (39), a documentary filmmaker, currently residing in Portland, Oregon. Tommy is married to Ricardo Esteban Morales. Tommy and Ricardo have no children as of the date of this Trust Agreement.</w:t>
      </w:r>
    </w:p>
    <w:p>
      <w:r>
        <w:t>(c) Grandchildren of the Settlor. As of the date of this Trust Agreement, the Settlor has two (2) grandchildren: Lily Chen and Marcus Chen, both of whom are children of Dr. David Chen and Jennifer Chen. (d) Settlor's Sister. The Settlor has one (1) sibling: Eleanor Davenport, age sixty-eight (68), a retired schoolteacher, currently residing in Scottsdale, Arizona. DEVIATION (partial implementation — critical severity) — Sophia Davenport-Chen's share must be held in a spendthrift trust: draft-revocable-trust.docx implements this requirement only in part. Conforming sub-parts: Spendthrift trust structure for Sophia's share. Deviating sub-parts: (1) Percentage allocation to Sophia's spendthrift trust — CONFLICT: the CONTROLLING SOURCE states "Thirty-five percent (35%) of the residuary estate shall NOT be distributed outright" but the document states "Sophia's Share, constituting thirty percent (30%) of the Residuary Estate". (Draft allocates 30% instead of required 35%) Recommended correction: Correct Section 8.4 of draft-revocable-trust.docx to state: 'Sophia's Share, constituting thirty-five percent (35%) of the Residuary Estate, shall not be distributed to Sophia Davenport-Chen outright, but shall instead be held by the Trustee in a separate trust to be known as the "Sophia Davenport-Chen Protected Trust."' DEVIATION (partial implementation — critical severity) — Sophia's history of Chapter 7 bankruptcy discharged in 2018 must inform trustee selection decisions: draft-revocable-trust.docx implements this requirement only in part. Conforming sub-parts: Bankruptcy discharge date as decision factor. Deviating sub-parts: (1) Sophia's exclusion from trustee role — CONFLICT: the CONTROLLING SOURCE states "Do NOT name Sophia Davenport-Chen as a successor trustee in any capacity. Peggy and I discussed this matter at length during our November 2024 meeting. Given Sophia's Chapter 7 bankruptcy history (discharged in 2018) and her acknowledged pattern of past financial difficulties, Peggy is firm and clear in her" but the document states "Sophia Davenport-Chen, the Settlor's daughter, shall serve as successor Trustee.". (Sophia is named as Second Successor Trustee despite explicit prohibition based on bankruptcy history.) Recommended correction: Remove Sophia Davenport-Chen entirely from the successor trustee line of succession in Section 3.2. Promote the current third successor (if any exists) or add Broadleaf Fiduciary Services, Inc. as the Second Successor Trustee, consistent with the client-instruction-memo.docx direction.</w:t>
      </w:r>
    </w:p>
    <w:p>
      <w:r>
        <w:t>DEVIATION (critical severity) — The client instruction explicitly prohibits naming Sophia Davenport-Chen as successor trustee in any capacity due to her Chapter 7 bankruptcy history and financial difficulties, but the draft revocable trust names her as Second Successor Trustee. This creates a direct conflict with the client's firm directive and exposes the estate to potential fiduciary risk given Sophia's documented financial instability. The CONTROLLING SOURCE states: "CRITICAL NOTE — Do NOT name Sophia Davenport-Chen as a successor trustee in any capacity." — the DOCUMENT UNDER REVIEW (draft-revocable-trust.docx) states: "(b) Second Successor Trustee. Sophia Davenport-Chen, the Settlor's daughter, shall serve as successor Trustee.". Recommended correction: Remove Sophia Davenport-Chen from Section 3.2(b) as Second Successor Trustee. Replace with Thomas 'Tommy' Davenport-Chen or another qualified individual, or proceed directly to a corporate trustee (Broadleaf Fiduciary Services, Inc.) as the second successor trustee option. OMISSION (critical severity) — The client instruction memo requires that Tommy Davenport-Chen NOT be included in the trustee succession line, but the draft revocable trust does not contain any trustee succession provision at all—neither naming the required successors (David Chen, then Broadleaf Fiduciary Services, Inc.) nor explicitly excluding Tommy. The CONTROLLING SOURCE states: "Similarly, Tommy Davenport-Chen is not included in the trustee succession." — no implementing provision found in draft-revocable-trust.docx. Recommended correction: Add a complete Trustee Succession provision to the draft revocable trust that names: First Successor Trustee: Dr. David Chen; Second Successor Trustee: Broadleaf Fiduciary Services, Inc., and explicitly state that Tommy Davenport-Chen is not included in the trustee succession. DEVIATION (partial implementation — critical severity) — Stanford bequest must use exact name "Raymond and Margaret Chen Scholarship Fund" with Fund ID #SU-RMCSF-2022: draft-pour-over-will.docx implements this requirement only in part. Deviating sub-parts: (1) Fund name — OMITTED: the CONTROLLING SOURCE states "the Raymond and Margaret Chen Scholarship Fund at Stanford University" but no implementing provision was found. (Exact fund name not included in either draft document) (2) Fund ID number — OMITTED: the CONTROLLING SOURCE states "Fund ID #SU-RMCSF-2022" but no implementing provision was found. (Fund ID number not included in either draft document) (3) Bequest amount — OMITTED: the CONTROLLING SOURCE states "The sum of Fifty Thousand Dollars ($50,000) in cash" but no implementing provision was found. (Charitable bequest amount not specified in either draft document) Recommended correction: Add the following provision to the draft revocable trust document (not the pour-over will): 'The sum of Fifty Thousand Dollars ($50,000) in cash shall be distributed to the Raymond and Margaret Chen Scholarship Fund at Stanford University, Fund ID #SU-RMCSF-2022. If the scholarship fund ceases to exist before distribution, the bequest shall be paid to Stanford University's general scholarship fund.' DEVIATION (critical severity) — The controlling source requires Sophia's share to be 35% of the residuary estate, but the draft trust allocates only 30%; this 5-percentage-point reduction materially decreases Sophia's inheritance and conflicts with Peggy's explicit instruction that Sophia's share should be larger than Tommy's to account for her lack of spouse income and lower-paying nonprofit work. The CONTROLLING SOURCE states: "Thirty-five percent (35%) of the residuary estate shall NOT be distributed outright." — the DOCUMENT UNDER REVIEW (draft-revocable-trust.docx) states: "Sophia's Share, constituting thirty percent (30%) of the Residuary Estate, shall not be distributed to Sophia Davenport-Chen outright". Recommended correction: Revise Section 8.4 of draft-revocable-trust.docx to state: 'Sophia's Share, constituting thirty-five percent (35%) of the Residuary Estate, shall not be distributed to Sophia Davenport-Chen outright, but shall instead be held by the Trustee in a separate trust to be known as the "Sophia Davenport-Chen Protected Trust"'.</w:t>
      </w:r>
    </w:p>
    <w:p>
      <w:r>
        <w:t>DEVIATION (partial implementation — high severity) — Trust must be funded promptly after execution with all non-retirement, non-ILIT assets: draft-revocable-trust.docx implements this requirement only in part. Deviating sub-parts: (1) Funding obligation stated in trust document — OMITTED: the CONTROLLING SOURCE states "Peggy intends to fund the trust promptly after execution with all non-retirement, non-ILIT assets." but no implementing provision was found. (No operative funding provision appears in the draft trust agreement) Recommended correction: Add a funding provision to the trust agreement (typically in the Recitals or a dedicated section) stating: 'The Settlor intends to transfer to this Trust, promptly following execution, all of her assets other than retirement accounts and assets held in the Davenport-Chen Insurance Trust dated April 2, 2016, as listed in Schedule A attached hereto. The Settlor shall execute all documents necessary to effect such transfer, including deeds, stock powers, and account transfer instructions.' Complete Schedule A with the detailed asset schedule referenced in the client instruction memo (approximately $21,300,000 in non-retirement, non-ILIT assets). DEVIATION (critical severity) — The draft-revocable-trust.docx names Sophia Davenport-Chen as Second Successor Trustee, but the client instruction memo explicitly states 'Do NOT name Sophia Davenport-Chen as a successor trustee in any capacity' due to her Chapter 7 bankruptcy history and financial difficulties; this directly violates the client's firm instruction and creates fiduciary risk given her disclosed pattern of financial mismanagement. The CONTROLLING SOURCE states: "Individual trustees (including David, should he serve) shall be entitled to reasonable compensation for services rendered as Trustee." — the DOCUMENT UNDER REVIEW (draft-revocable-trust.docx) states: "Section 3.2 — Successor Trustees Upon the Settlor's death, incapacity (as determined pursuant to Article V hereof), resignation, or inability to serve as Trustee for any reason, the following individuals and entities shall serve as successor Trustee in the following order of priority: (a) First Successor Trustee. Dr. David Chen, the Settlor's son, shall serve as successor Trustee. If David is unable or unwilling to serve, or if he ceases to serve for any reason after having commenced service, then: (b) Second Successor Trustee. Sophia Davenport-Chen, the Settlor's daughter, shall". Recommended correction: Remove Sophia Davenport-Chen from Section 3.2(b) as Second Successor Trustee. Replace with Broadleaf Fiduciary Services, Inc. as the Second Successor Trustee, consistent with the client instruction memo which names Broadleaf as 'Second Successor Trustee' after David Chen. DEVIATION (partial implementation — high severity) — Jennifer Chen (David's wife) must be named as first-choice guardian for any minor grandchildren: draft-revocable-trust.docx implements this requirement only in part. Deviating sub-parts: (1) Primary guardian nomination — OMITTED: the CONTROLLING SOURCE states "Primary Guardian: Jennifer Chen (née Watkins), David's wife, currently residing in Palo Alto, California." but no implementing provision was found. (Trust document does not nominate Jennifer Chen as primary guardian) (2) Contingent guardian nomination — OMITTED: the CONTROLLING SOURCE states "Contingent Guardian: Eleanor Davenport, Peggy's sister, currently residing in Scottsdale, Arizona." but no implementing provision was found. (Trust document does not nominate Eleanor Davenport as contingent guardian) Recommended correction: Add Article V (or appropriate section) to draft-revocable-trust.docx nominating Jennifer Chen (née Watkins) as primary guardian of the person and estate of any minor grandchild in Peggy's care at death, and Eleanor Davenport as contingent guardian, with language mirroring Section 5.1 of the draft-pour-over-will.docx. OMISSION (high severity) — The pour-over will revokes 'all prior wills and codicils' but does not expressly revoke prior trusts as required; the controlling source mandates that the will contain an express provision revoking 'all prior trusts, wills, and codicils' with no ambiguity, and this omission creates uncertainty about whether the 2016 Davenport-Chen Insurance Trust (ILIT) or any other prior trust instruments are superseded by this will. The CONTROLLING SOURCE states: "The new trust agreement and pour-over will should each contain an express provision revoking all prior trusts, wills, and codicils executed by Peggy. There should be no ambiguity on this point — the 2016 instruments are to be fully superseded." — no implementing provision found in draft-pour-over-will.docx. Recommended correction: Add to Article I — Revocation of Prior Wills a clause stating: 'I hereby revoke all prior wills, codicils, trusts, and trust amendments heretofore made by me, except for the Davenport-Chen Insurance Trust dated April 2, 2016, which shall remain in full force and effect.' This ensures express revocation of the 2016 estate plan while preserving the ILIT as instructed.</w:t>
      </w:r>
    </w:p>
    <w:p>
      <w:r>
        <w:t>DEVIATION (partial implementation — critical severity) — Trust assets to be funded from detailed asset schedule with updated values at funding time: draft-revocable-trust.docx implements this requirement only in part. Deviating sub-parts: (1) Updated values at funding time — OMITTED: the CONTROLLING SOURCE states "Values are approximate and will be updated at funding." but no implementing provision was found. (The draft trust contains no mechanism or instruction for updating asset values at the time of actual funding.) Recommended correction: Attach a Schedule of Trust Assets as an exhibit to the draft revocable trust, listing all assets identified in the client-instruction-memo.docx (primary residence, vacation home, brokerage account, Helios stock, and personal property/jewelry), with a note that values will be updated to reflect fair market values as of the actual date of funding. Include language in the trust agreement (e.g., in Section 1.2 or a new section) explicitly referencing this schedule and confirming that it will be updated at funding time. DEVIATION (partial implementation — critical severity) — Upon restoration of capacity, Peggy resumes role as sole Trustee with full authority: draft-pour-over-will.docx implements this requirement only in part. Deviating sub-parts: (1) Restoration trigger — OMITTED: the CONTROLLING SOURCE states "If Peggy's incapacity ceases, as certified in writing by two (2) licensed physicians" but no implementing provision was found. (No provision in reviewed documents specifying the mechanism for restoring Peggy's capacity) (2) Resumption of trustee role — OMITTED: the CONTROLLING SOURCE states "she shall resume her role as sole Trustee with full authority over the trust and its assets" but no implementing provision was found. (No provision in reviewed documents restoring Peggy to sole trustee status upon capacity restoration) (3) Two-physician certification standard — OMITTED: the CONTROLLING SOURCE states "The same two-physician standard applies to the restoration of capacity as applies to the initial determination of incapacity." but no implementing provision was found. (No provision in reviewed documents applying the two-physician standard to capacity restoration) Recommended correction: Confirm that the complete draft-revocable-trust.docx contains Section D (Restoration of Capacity) with the exact language: 'If Peggy's incapacity ceases, as certified in writing by two (2) licensed physicians, she shall resume her role as sole Trustee with full authority over the trust and its assets, as though the period of incapacity had not occurred.' If not present in the trust draft, add this provision immediately. OMISSION (critical severity) — The pour-over will nominates Jennifer Chen as primary guardian of minor grandchildren in Section 5.1 but fails to include the required contingent guardian nomination of Eleanor Davenport; this omission leaves no backup guardian if Jennifer is unable or unwilling to serve, contrary to Peggy's explicit instructions and Eleanor's confirmed willingness to serve. The CONTROLLING SOURCE states: "Contingent Guardian: Eleanor Davenport, Peggy's sister, currently residing in Scottsdale, Arizona. Include both the primary and contingent guardian nominations." — no implementing provision found in draft-pour-over-will.docx. Recommended correction: Add Section 5.2 (or amend Section 5.1) to nominate Eleanor Davenport as contingent guardian of the person and estate of any minor grandchild, with language such as: 'In the event that Jennifer Chen is unable or unwilling to serve as guardian, I hereby nominate and appoint Eleanor Davenport of Scottsdale, Arizona, as contingent guardian of the person and estate of any such minor grandchild or grandchildren.' (b) Pour-Over Provision All assets passing through probate — including any assets owned by Peggy at the time of her death that are not already held in the trust, as well as any assets that come into Peggy's estate through any means (e.g., inherited assets, insurance proceeds payable to the estate, litigation recoveries, etc.) — shall pour over into The Margaret Davenport-Chen Revocable Trust dated January 15, 2025, to be administered in accordance with the terms of the trust as they exist at the time of Peggy's death (or as last amended before Peggy's death). The pour-over provision should reference the trust by its full title and execution date.</w:t>
      </w:r>
    </w:p>
    <w:p>
      <w:r>
        <w:t>SCHEDULE A INITIAL TRUST ESTATE THE MARGARET DAVENPORT-CHEN REVOCABLE TRUST Dated January 15, 2025 The following property constitutes the initial Trust Estate of The Margaret Davenport-Chen Revocable Trust dated January 15, 2025. Upon execution of this Trust Agreement and completion of all necessary transfer documents, the Settlor shall transfer, assign, convey, and deliver each of the following assets to the Trustee, to be held, administered, and distributed in accordance with the terms of this Trust Agreement:. EXHIBIT A JEWELRY COLLECTION AND PERSONAL PROPERTY INVENTORY THE MARGARET DAVENPORT-CHEN REVOCABLE TRUST Dated January 15, 2025 [Exhibit A — Appraised Jewelry Collection and Personal Property Inventory to be attached. A comprehensive appraisal of the Settlor's jewelry collection, art collection, and other significant items of tangible personal property is to be obtained from a qualified, independent appraiser prior to the execution of this Trust Agreement. The appraisal shall include a detailed description, photograph, and fair market valuation of each item.] The jewelry collection specifically bequeathed to Sophia Davenport-Chen under Section 7.3(a) of this Trust Agreement consists of the items to be listed, described, and appraised in this Exhibit A. Until such appraisal is completed and this Exhibit A is finalized, the Settlor's jewelry collection shall be deemed to include all items of jewelry owned by the Settlor as of the date of this Trust Agreement, wherever situated. [DRAFT — Exhibit A to be completed prior to execution.] END OF DOCUMENT THE MARGARET DAVENPORT-CHEN REVOCABLE TRUST AGREEMENT Dated January 15, 2025 DRAFT — Prepared January 8, 2025 Whitfield &amp; Crane LLP 555 Montgomery Street, Suite 2400 San Francisco, California 94111 CONFIDENTIAL — NOT FOR EXECUTION. 1. The Margaret Davenport-Chen Revocable Trust dated January 15, 2025 — a complete trust agreement including all articles, definitions, exhibits (including a placeholder for Exhibit A — Jewelry Appraisal Schedule), and the Schedule of Trust Assets. [SIGNATURE LINES AND NOTARY BLOCK — DRAFT FOR REVIEW] SETTLOR AND TRUSTEE: By:  MARGARET "PEGGY" DAVENPORT-CHEN as Settlor and Trustee Date: January 15, 2025 CALIFORNIA ALL-PURPOSE ACKNOWLEDGMENT State of California County of San Mateo On January 15, 2025, before me, , a Notary Public, personally appeared MARGARET "PEGGY" DAVENPORT-CHEN, who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 I certify under PENALTY OF PERJURY under the laws of the State of California that the foregoing paragraph is true and correct. WITNESS my hand and official seal.  Notary Public in and for the State of California My Commission Expires:  [NOTARY SEAL].</w:t>
      </w:r>
    </w:p>
    <w:p>
      <w:r>
        <w:t>LAST WILL AND TESTAMENT OF MARGARET DAVENPORT-CHEN &amp;nbsp; Prepared by Whitfield &amp; Crane LLP 555 Montgomery Street, Suite 2400 San Francisco, California 94111 &amp;nbsp; DRAFT — January 8, 2025 Prepared by Jason Kelleher, Esq. FOR ATTORNEY REVIEW ONLY — NOT FOR EXECUTION LAST WILL AND TESTAMENT OF MARGARET DAVENPORT-CHEN &amp;nbsp; I, MARGARET DAVENPORT-CHEN, also known as Margaret Chen, also known as Peggy Davenport-Chen, a resident of 418 Birchwood Lane, Atherton, California 94027, County of San Mateo, State of California, being of sound mind and memory and not acting under duress, menace, fraud, or the undue influence of any person, do hereby make, publish, and declare this to be my Last Will and Testament. This instrument is executed as a pour-over will in conjunction with that certain revocable inter vivos trust known as The Margaret Davenport-Chen Revocable Trust, dated January 15, 2025 (hereinafter referred to as the "Trust"), of which I am the Settlor and initial Trustee. It is my intention that this Will and the Trust together constitute my comprehensive estate plan, and that the provisions herein be read and construed in harmony with the provisions of the Trust. I declare that I am a widow. My beloved husband, Dr. Raymond Chen, passed away on March 14, 2021. I have three (3) living adult children, namely:. Section 12.3 — Headings The article headings, section headings, and other captions used in this Trust Agreement are for convenience of reference only and shall not affect the meaning, interpretation, or construction of any provision of this Trust Agreement. Section 1.1 — Declaration of Trust The Settlor hereby declares that she holds in trust the property described in Schedule A attached hereto and incorporated herein by this reference (such property, together with any additions thereto and the proceeds, investments, and reinvestments thereof, collectively, the "Trust Estate"), for the uses, purposes, and upon the terms and conditions set forth in this Trust Agreement. The trust created hereunder shall be known as "The Margaret Davenport-Chen Revocable Trust dated January 15, 2025" (the "Trust"). The Trust is created under and shall be subject to the laws of the State of California. (b) The term "Trust" shall mean and refer to The Margaret Davenport-Chen Revocable Trust, dated January 15, 2025, as it may be amended, restated, or supplemented from time to time prior to my death.</w:t>
      </w:r>
    </w:p>
    <w:p>
      <w:r>
        <w:t>Section 8.4 — Sophia Davenport-Chen Protected Trust (Spendthrift Trust) Sophia's Share, constituting thirty percent (30%) of the Residuary Estate, shall not be distributed to Sophia Davenport-Chen outright, but shall instead be held by the Trustee in a separate trust to be known as the "Sophia Davenport-Chen Protected Trust" (the "Sophia Trust"), which shall be administered in accordance with the following provisions:. Section 9.1 — In Terrorem Provision If any beneficiary under this Trust Agreement, directly or indirectly, contests or attacks this Trust Agreement or the Settlor's pour-over will, or any provision thereof, or seeks to obtain an adjudication in any proceeding in any court that this Trust Agreement or any of its provisions is void, invalid, or unenforceable, or seeks otherwise to void, nullify, or set aside this Trust Agreement or any of its provisions, then the right of that person to take any interest given to him or her by this Trust Agreement shall be determined as follows: such person shall be deemed to have predeceased the Settlor for all purposes under this Trust Agreement, and any bequest, distribution, or interest to which such person would otherwise be entitled shall be forfeited and shall be distributed among the remaining beneficiaries of this Trust in proportion to their respective interests as set forth herein. For purposes of this Section, a "contest" shall include, without limitation, any action, proceeding, or petition filed in any court of law or equity that seeks to invalidate, modify, or set aside this Trust Agreement, any provision thereof, or the Settlor's pour-over will, or that challenges the competency, mental capacity, or freedom from undue influence or fraud of the Settlor at the time of the execution of this Trust Agreement or any amendment thereto. Section 12.7 — Entire Agreement This Trust Agreement constitutes the entire agreement between the Settlor and the Trustee regarding the creation, administration, and distribution of the Trust Estate and supersedes all prior agreements, understandings, trust instruments, and amendments, whether oral or written, relating to the subject matter hereof. No prior revocable trust agreement, declaration of trust, or amendment thereto executed by the Settlor shall have any force or effect after the execution of this Trust Agreement. All assets passing through probate — including any assets owned by Peggy at the time of her death that are not already held in the trust, as well as any assets that come into Peggy's estate through any means (e.g., inherited assets, insurance proceeds payable to the estate, litigation recoveries, etc.) — shall pour over into The Margaret Davenport-Chen Revocable Trust dated January 15, 2025, to be administered in accordance with the terms of the trust as they exist at the time of Peggy's death (or as last amended before Peggy's death).</w:t>
      </w:r>
    </w:p>
    <w:p>
      <w:r>
        <w:t>Margaret "Peggy" Davenport-Chen, age 71, a United States citizen domiciled in California. Peggy resides at 418 Birchwood Lane, Atherton, CA 94027. She is widowed; her husband, Dr. Raymond Chen, passed away on March 14, 2021. Section 6.3 — Irrevocability Upon Death This Trust shall become irrevocable upon the Settlor's death. Any prior revocable trust instrument executed by the Settlor is hereby revoked in its entirety, and any assets held under any such prior trust instrument shall be deemed to be held under this Trust Agreement. Notwithstanding the foregoing, certain assets belonging to or associated with the Settlor are specifically excluded from this Trust Agreement and are not intended to be governed hereby. In particular, the Davenport-Chen Insurance Trust dated April 2, 2016 (the "ILIT"), an irrevocable trust holding certain life insurance policies, is a separate and independent trust instrument and is in no way modified, amended, or affected by this Trust Agreement. Additionally, the Settlor's individual retirement account is governed by its own beneficiary designation and is not part of the Trust Estate established hereunder. Section 10.3 — Successor Trust Protector If Martin Fairchild is unable or unwilling to serve as Trust Protector, or if he ceases to serve for any reason after having commenced service, a majority of the then-current adult beneficiaries of this Trust (determined as of the time such appointment is to be made) may appoint a successor Trust Protector by written instrument delivered to the then-acting Trustee. Any successor Trust Protector shall be an independent person or professional (i.e., not a beneficiary of this Trust and not related by blood or marriage to any beneficiary of this Trust). If the adult beneficiaries are unable to agree upon a successor Trust Protector within sixty (60) days after a vacancy arises, any beneficiary may petition a court of competent jurisdiction to appoint a successor Trust Protector.</w:t>
      </w:r>
    </w:p>
    <w:p>
      <w:r>
        <w:t>Similarly, Tommy Davenport-Chen is not included in the trustee succession. Verification: 40% + 35% + 25% = 100%. Please double-check that the percentages in the drafted trust total exactly one hundred percent. B. Sophia's Share — Thirty-Five Percent (35%) Thirty-five percent (35%) of the residuary estate shall NOT be distributed outright. Instead, Sophia's share shall be held in a continuing sub-trust titled the "Sophia Davenport-Chen Protected Trust," which shall be administered as a spendthrift trust with the following terms and conditions:. the remaining assets in the Sophia Davenport-Chen Protected Trust shall be distributed in equal shares to Dr. David Chen and Thomas "Tommy" Davenport-Chen (or, if only one of them survives Sophia, then entirely to the survivor).</w:t>
      </w:r>
    </w:p>
    <w:p>
      <w:r>
        <w:t>Does the draft specify that written certifications must be provided? Sophia Davenport-Chen (Daughter, Age 44) Sophia is Peggy's middle child, age 44, born October 8, 1980. She is an executive director of the Bay Area Youth Alliance, a nonprofit organization serving at-risk youth in the San Francisco area. She is unmarried and has no children. She resides in San Francisco, California. Eleanor Davenport (Sister, Age 68) Eleanor is Peggy's younger sister, age 68, a retired schoolteacher residing in Scottsdale, Arizona. Primary Residence: 418 Birchwood Lane, Atherton, CA 94027. FMV approximately $6,800,000. Held in Peggy's name alone. The property was community property during the marriage and received a full step-up in basis at Raymond's death on March 14, 2021.</w:t>
      </w:r>
    </w:p>
    <w:p>
      <w:r>
        <w:t>Vacation Home: 1192 Lakeshore Drive, Unit B, South Lake Tahoe, CA 96150. FMV approximately $1,900,000. Held in Peggy's name alone. Life Insurance: Pacific Guardian Life, Policy #PGL-5571002. Death benefit $1,000,000. This policy is owned by the existing Davenport-Chen Insurance Trust dated April 2, 2016 (the "ILIT"). Establish a revocable living trust — to be titled the Margaret Davenport-Chen Revocable Trust dated January 15, 2025 — as the centerpiece of the estate plan. Honor Raymond's memory through the Raymond and Margaret Chen Scholarship Fund at Stanford University, Fund ID #SU-RMCSF-2022. Peggy was emphatic that the scholarship bear both their names.</w:t>
      </w:r>
    </w:p>
    <w:p>
      <w:r>
        <w:t>Appoint Martin Fairchild as Trust Protector to provide ongoing oversight, but with limited powers. Peggy does not want the Trust Protector to have control over distributions or the ability to alter beneficial interests. Peggy trusts Broadleaf Fiduciary Services, Inc. as a fallback corporate trustee and successor executor. The trust is to be titled "The Margaret Davenport-Chen Revocable Trust dated January 15, 2025." Our target execution date is January 15, 2025, and accordingly I need first drafts of both documents on my desk no later than January 10, 2025, to allow sufficient time for my review and at least one round of client revisions before execution. First, the existing Davenport-Chen Insurance Trust dated April 2, 2016 (the "ILIT"), which holds Pacific Guardian Life Insurance Policy #PGL-5571002 (a $1,000,000 death benefit policy), is NOT being modified in this engagement.</w:t>
      </w:r>
    </w:p>
    <w:p>
      <w:r>
        <w:t>Second, Peggy's individual retirement account at Pinnacle Wealth Management (Account #PWM-IRA-6619, with a current fair market value of approximately $2,400,000) is NOT part of the trust corpus. Eleanor Davenport — Age 68, Peggy's sister. Eleanor is a retired schoolteacher who resides in Scottsdale, Arizona. Peggy's current grandchildren are Lily Chen (age 12) and Marcus Chen (age 9), both children of David and Jennifer Chen. 418 Birchwood Lane, Atherton, California 94027 Fair Market Value: $6,800,000 Title: Held in Peggy's individual name. The property was formerly community property with Raymond; Peggy received a full step-up in basis at Raymond's death in 2021 under IRC §1014.</w:t>
      </w:r>
    </w:p>
    <w:p>
      <w:r>
        <w:t>1192 Lakeshore Drive, Unit B, South Lake Tahoe, California 96150 Fair Market Value: $1,900,000 Title: Held in Peggy's individual name. I want to emphasize this point: two licensed physicians. Peggy was adamant during our October and November meetings that she does not want a single doctor's opinion — or the opinion of any non-physician clinical professional — to be sufficient to trigger loss of control over her trust assets. Upon a proper determination of incapacity in accordance with the two-physician standard described above, Dr. David Chen shall assume the role of acting Trustee and shall manage the trust and its assets on Peggy's behalf. If David is unwilling or unable to serve as acting Trustee at that time, Broadleaf Fiduciary Services, Inc. shall serve as acting Trustee during Peggy's period of incapacity. This memorandum provides comprehensive drafting instructions for two documents that you will prepare for our client, Margaret "Peggy" Davenport-Chen: (1) a revocable living trust agreement, to be titled "The Margaret Davenport-Chen Revocable Trust dated January 15, 2025" and (2) a corresponding pour-over will.</w:t>
      </w:r>
    </w:p>
    <w:p>
      <w:r>
        <w:t>Peggy is age 71 and a widow. She retired several years ago from her position as Chief Scientific Officer of Helios Therapeutics, Inc. (NASDAQ: HLTX), a publicly traded biopharmaceutical company. She resides at 418 Birchwood Lane, Atherton, California 94027. She is a United States citizen and a domiciliary of the State of California. Her husband, Dr. Raymond Chen, passed away on March 14, 2021. The real property located at 1192 Lakeshore Drive, Unit B, South Lake Tahoe, California 96150 (the Tahoe vacation home), together with all furnishings, fixtures, and personal property located therein at the time of Peggy's death, shall pass outright and free of trust to Thomas "Tommy" Davenport-Chen. All items of jewelry listed and described on Exhibit A to the trust agreement (the appraised jewelry schedule, which will be prepared and attached prior to execution) shall pass outright and free of trust to Sophia Davenport-Chen. The sum of Fifty Thousand Dollars ($50,000) in cash shall be distributed to the Raymond and Margaret Chen Scholarship Fund at Stanford University, Fund ID #SU-RMCSF-2022. Please use this exact name and include the Fund ID number in the trust document. Peggy was specific about this — she wants both her name and Raymond's name reflected in the scholarship fund designation, as the fund was established jointly by her and Raymond in 2022 in honor of their shared commitment to education and access to higher learning.</w:t>
      </w:r>
    </w:p>
    <w:p>
      <w:r>
        <w:t>Peggy's 2019 Steinway Model B grand piano, Serial Number #612847, shall pass to her granddaughter Lily Chen. The piano should be specifically identified in the trust document by year of manufacture (2019), model (Model B), and serial number (#612847), to avoid any ambiguity, as Peggy has other musical instruments in the home and wants to ensure the correct instrument is identified beyond any question. Because Lily is currently a minor (age 12), Dr. David Chen shall hold and safeguard the piano on Lily's behalf until Lily reaches age 18. Twenty-five percent (25%) of the residuary estate shall be distributed outright and free of trust to Thomas "Tommy" Davenport-Chen. Include a no-contest clause (in terrorem provision) in the trust agreement. Peggy's specific instruction is that the clause should be "strong but enforceable under California law.</w:t>
      </w:r>
    </w:p>
    <w:p>
      <w:r>
        <w:t>Martin Fairchild, Peggy's longtime financial advisor at Pinnacle Wealth Management, shall serve as the initial Trust Protector of The Margaret Davenport-Chen Revocable Trust. Martin has served as Peggy's financial advisor for over fifteen years and is intimately familiar with Peggy's financial affairs, family dynamics, and estate planning objectives. The Trust Protector shall have the following affirmative powers, exercisable at any time after Peggy's death (or during Peggy's incapacity, if the Trust Protector determines that action is necessary to protect the trust and its beneficiaries): (a) To remove and replace any corporate trustee serving under the trust agreement. This power applies only to corporate or institutional trustees (such as Broadleaf Fiduciary Services, Inc.), and not to individual family member trustees. (b) To modify trust provisions to account for changes in applicable tax law (federal or state) that affect the trust or its beneficiaries, provided that any such modifications are consistent with Peggy's overall estate planning intent as expressed in the trust instrument and this memorandum. (c) To resolve ambiguities in the interpretation of any trust provision, by issuing a written determination that shall be binding on all trustees, beneficiaries, and other interested parties, absent a finding of bad faith or gross negligence by a court of competent jurisdiction. The Trust Protector shall NOT have the power to: (i) Modify, alter, or amend beneficial interests — that is, the Trust Protector may not change the identity of any beneficiary, modify the share percentages allocated to any beneficiary, alter the terms under which any beneficiary receives distributions (including the spendthrift provisions of the Sophia Davenport-Chen Protected Trust), or add or remove beneficiaries from the trust. (ii) Accelerate distributions to any beneficiary beyond what the trust terms otherwise permit — that is, the Trust Protector may not direct or authorize the Trustee to make distributions earlier than, or in greater amounts than, the trust's distribution provisions authorize. Raymond and Margaret Chen Scholarship Fund at Stanford University (Evidence [23]).</w:t>
      </w:r>
    </w:p>
    <w:p>
      <w:r>
        <w:t>Trustee Identity for Sophia's Sub-Trust: Who serves as trustee of the Sophia Davenport-Chen Protected Trust? The instruction memo excludes Sophia from any fiduciary role (Evidence [33]). Does the draft name David Chen, Broadleaf, or an independent third party as trustee of Sophia's sub-trust? Termination Mechanics: At age 60 (October 8, 2040), does the trust terminate automatically, or does the trustee have discretion to continue the trust beyond that date? The instruction states the trust "should terminate," suggesting mandatory termination, but the draft language is unclear. Transition Back to Peggy: Upon restoration of capacity, does the acting trustee automatically relinquish control to Peggy, or must Peggy take affirmative steps to reclaim her trustee powers? Primary Executor: Dr. David Chen Successor Executor: Broadleaf Fiduciary Services, Inc., 200 California Street, Suite 1050, San Francisco, California 94111 No bond shall be required of any executor serving under the will, whether individual or institutional.</w:t>
      </w:r>
    </w:p>
    <w:p>
      <w:r>
        <w:t>She has three adult children and two grandchildren. Her longtime financial advisor is Martin Fairchild of Pinnacle Wealth Management. Dr. David Chen (Son, Age 47) David is Peggy's eldest child, age 47, and a cardiologist at Stanford Medical Center. He is married to Jennifer Chen (née Watkins), and together they have two minor children: Lily Chen (age 12, born June 3, 2012) and Marcus Chen (age 9, born November 17, 2015). Notable specific items: Peggy's jewelry collection (she wants this to pass to Sophia) and a 2019 Steinway Model B grand piano, Serial #612847 (Peggy wants this to pass to granddaughter Lily Chen, who has been taking piano lessons for five years and whom Peggy says "has Raymond's musical ear"). Forty percent (40%) of the residuary estate shall be distributed outright and free of trust to Dr. David Chen. David's share is to be distributed without any continuing trust restrictions, as Peggy has full confidence in David's financial judgment and management abilities.</w:t>
      </w:r>
    </w:p>
    <w:p>
      <w:r>
        <w:t>(b) To modify trust provisions to account for changes in applicable tax law (federal or state) that affect the trust or its beneficiaries, provided that any such modifications are consistent with Peggy's overall estate planning intent as expressed in the trust instrument and this memorandum. (c) To resolve ambiguities in the interpretation of any trust provision, by issuing a written determination that shall be binding on all trustees, beneficiaries, and other interested parties, absent a finding of bad faith or gross negligence by a court of competent jurisdiction. As of the date of these instructions, the currently qualifying grandchildren are: • Lily Chen, date of birth June 3, 2012 (currently age 12) • Marcus Chen, date of birth November 17, 2015 (currently age 9). To modify trust provisions to account for changes in applicable tax law (federal or state) that affect the trust or its beneficiaries, provided that any such modifications are consistent with Peggy's overall estate planning intent as expressed in the trust instrument and this memorandum.</w:t>
      </w:r>
    </w:p>
    <w:p>
      <w:r>
        <w:t>To resolve ambiguities in the interpretation of any trust provision, by issuing a written determination that shall be binding on all trustees, beneficiaries, and other interested parties, absent a finding of bad faith or gross negligence by a court of competent jurisdiction. Primary Guardian: Jennifer Chen (née Watkins), David's wife, currently residing in Palo Alto, California. Contingent Guardian: Eleanor Davenport, Peggy's sister, currently residing in Scottsdale, Arizona. Peggy retains full power to amend or revoke the trust at any time during her lifetime, provided she has capacity to do so. Any amendment must be in writing, signed by Peggy, and delivered to the Trustee (or, if Peggy is serving as Trustee, retained in the trust records). The trust agreement shall be executed in duplicate originals. Provide for notarized execution and witness attestation in accordance with California law.</w:t>
      </w:r>
    </w:p>
    <w:p>
      <w:r>
        <w:t>Pacific Guardian Life Insurance Policy #PGL-5571002 (death benefit of $1,000,000) is owned by the Davenport-Chen Insurance Trust dated April 2, 2016 (the ILIT), which is a separate irrevocable trust that is not being modified in this engagement. Peggy wants two licensed physicians to certify incapacity before any trustee transition occurs due to her incapacity. She was very specific about this requirement, stating: "I don't want one doctor making that call alone." This should be built into the trust instrument's incapacity provisions. Peggy is a retired Chief Scientific Officer of Helios Therapeutics, Inc. (publicly traded, NASDAQ: HLTX). Margaret "Peggy" Davenport-Chen shall serve as the sole initial Trustee of the trust during her lifetime and for so long as she has capacity to manage her financial affairs.</w:t>
      </w:r>
    </w:p>
    <w:p>
      <w:r>
        <w:t>During any period in which Peggy has capacity, she retains full power to amend, revoke, or modify all provisions of the trust, including these incapacity provisions, in accordance with the amendment procedures described in Section XIV below. The following limitations on the Trust Protector's authority are essential and must be included prominently and unambiguously in the trust document. The Trust Protector shall NOT have the power to: (i) Modify, alter, or amend beneficial interests — that is, the Trust Protector may not change the identity of any beneficiary, modify the share percentages allocated to any beneficiary, alter the terms under which any beneficiary receives distributions (including the spendthrift provisions of the Sophia Davenport-Chen Protected Trust), or add or remove beneficiaries from the trust. (ii) Accelerate distributions to any beneficiary beyond what the trust terms otherwise permit — that is, the Trust Protector may not direct or authorize the Trustee to make distributions earlier than, or in greater amounts than, the trust's distribution provisions authorize. MARGARET "PEGGY" DAVENPORT-CHEN as Settlor and Trustee Date: January 15, 2025. On January 15, 2025, before me, , a Notary Public, personally appeared MARGARET "PEGGY" DAVENPORT-CHEN, who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r>
        <w:t>Property Address: 418 Birchwood Lane, Atherton, California 94027 County: San Mateo County, California Assessor's Parcel Number: [APN to be confirmed] Legal Description: [To be obtained from title company and attached] Estimated Fair Market Value: $6,800,000. Verbatim evidence from source documents (cited by UUID and excerpt). Clause-by-clause comparison of draft language against instructions. Severity assessment based on legal consequence and client intent.</w:t>
      </w:r>
    </w:p>
    <w:p>
      <w:r>
        <w:t>Internal consistency verification between trust and will. Jurisdictional and technical compliance review. Primary Residence 418 Birchwood Lane, Atherton, California 94027 Fair Market Value: $6,800,000 Title: Held in Peggy's individual name. The property was formerly community property with Raymond; Peggy received a full step-up in basis at Raymond's death in 2021 under IRC §1014. Vacation Home 1192 Lakeshore Drive, Unit B, South Lake Tahoe, California 96150 Fair Market Value: $1,900,000 Title: Held in Peggy's individual name.</w:t>
      </w:r>
    </w:p>
    <w:p>
      <w:r>
        <w:t>the existing Davenport-Chen Insurance Trust dated April 2, 2016 (the "ILIT"), which holds Pacific Guardian Life Insurance Policy #PGL-5571002 (a $1,000,000 death benefit policy), is NOT being modified in this engagement. Peggy's individual retirement account at Pinnacle Wealth Management (Account #PWM-IRA-6619, with a current fair market value of approximately $2,400,000) is NOT part of the trust corpus. two licensed physicians. Peggy was adamant during our October and November meetings that she does not want a single doctor's opinion — or the opinion of any non-physician clinical professional — to be sufficient to trigger loss of control over her trust assets. Conclusion: The instruction memo establishes a dual-document mandate: a revocable living trust titled "The Margaret Davenport-Chen Revocable Trust dated January 15, 2025" and a corresponding pour-over will; both drafts must be reviewed for compliance with this explicit naming and structural requirement.</w:t>
      </w:r>
    </w:p>
    <w:p>
      <w:r>
        <w:t>Conclusion: Client profile establishes California domicile (Atherton), age 71, widow status, and U.S. citizenship; these facts anchor jurisdictional choice (California law governs), execution formalities (California Probate Code §§ 15200 et seq. for trusts; §§ 13100 et seq. for wills), and tax planning assumptions (federal estate tax exposure given $23.7M gross estate). Conclusion: Target execution date of January 15, 2025, with first-draft deadline of January 10, 2025, establishes a temporal constraint; any draft dated after January 15, 2025, or bearing a different execution date, constitutes a material deviation requiring immediate flagging. Conclusion: The existing ILIT (dated April 2, 2016, holding $1M life insurance policy #PGL-5571002) is explicitly excluded from this engagement; any reference in the new trust drafts to modification, consolidation, or cross-funding of the ILIT constitutes a scope deviation and potential conflict of interest. Conclusion: The Pinnacle IRA (Account #PWM-IRA-6619, $2.4M FMV) is explicitly excluded from trust corpus; any language in the trust drafts purporting to fund, transfer, or designate the IRA as a trust asset, or naming the trust as beneficiary, constitutes a critical deviation (IRA beneficiary designation rules and tax deferral implications would be violated).</w:t>
      </w:r>
    </w:p>
    <w:p>
      <w:r>
        <w:t>Conclusion: Tommy Davenport-Chen (age 39, son, married to Ricardo Esteban Morales, Portland resident, documentary filmmaker, no current children but expressed interest in future adoption) is identified as a beneficiary and explicitly excluded from trustee succession; drafts must verify this exclusion and confirm that any adoption-related provisions account for future-born or legally adopted grandchildren. Conclusion: Current grandchildren are Lily Chen (age 12) and Marcus Chen (age 9), both children of David Chen; the piano bequest to Lily and the education trust provisions must account for these named individuals and any future-born or adopted grandchildren. Conclusion: Gross estate of $23.7M (excluding ILIT-held insurance) establishes federal estate tax exposure; drafts must verify that the trust structure, residuary distribution percentages, and any tax-allocation provisions are consistent with this valuation and applicable federal law (26 U.S.C. § 2001 et seq.). Conclusion: HLTX common stock (85,000 shares, $3.57M FMV at $42/share) is a concentrated, publicly traded security held by client; drafts must address whether this asset is to be funded into the trust, whether any special provisions apply (e.g., restrictions on sale, voting rights), and whether tax-loss harvesting or diversification strategies are contemplated.</w:t>
      </w:r>
    </w:p>
    <w:p>
      <w:r>
        <w:t>Conclusion: IRA account (PWM-IRA-6619, $2.4M FMV) requires verification of exclusion from trust corpus against instruction [5]. If instruction [5] explicitly excludes this IRA from the trust corpus and/or prohibits naming the trust as IRA beneficiary, any draft language treating this as a trust asset or naming the trust as IRA beneficiary constitutes a critical deviation. [REQUIRES CITATION OF INSTRUCTION [5] TEXT TO COMPLETE ANALYSIS]. Conclusion: Total trust corpus of $21.3M ($23.7M less $2.4M IRA) is the operative funding target; drafts must verify that all asset descriptions and funding schedules are consistent with this figure and that no assets are double-counted or omitted. Conclusion: Peggy is designated as sole initial Trustee during her lifetime and capacity; drafts must confirm that Peggy's powers as Trustee are clearly delineated, that her authority to amend or revoke the trust is preserved, and that no conflicting language grants trustee powers to other parties during her lifetime. Conclusion: Trustee succession is: (1) Dr. David Chen (first successor), (2) Broadleaf Fiduciary Services, Inc. (second successor); drafts must verify this exact order, confirm that no other individuals or entities are named, and verify contact information and entity details (Broadleaf address: 200 California Street, Suite 1050, San Francisco, CA 94111).</w:t>
      </w:r>
    </w:p>
    <w:p>
      <w:r>
        <w:t>Conclusion: Peggy's explicit instruction rejects single-physician or non-physician clinical determinations of incapacity; drafts must confirm that the two-physician standard is the sole mechanism for triggering loss of control, and that no language permits deviation from this standard. Conclusion: Upon incapacity determination, David Chen becomes acting Trustee; if David is unwilling or unable, Broadleaf assumes the role; drafts must verify this succession order, confirm that no other individuals or entities are named as contingent acting trustees, and clarify the mechanism for David's acceptance or declination. Conclusion: Restoration of capacity requires two-physician certification (same standard as initial determination); drafts must confirm that Peggy's authority as Trustee is automatically restored upon capacity certification, that no additional approvals or court orders are required, and that the restoration is retroactive (no gap in authority). Conclusion: Tahoe vacation home (1192 Lakeshore Drive, Unit B, South Lake Tahoe, CA 96150) with all furnishings and personal property therein passes outright and free of trust to Tommy; drafts must verify this specific bequest, confirm that the property description is accurate, and ensure no conflicting language (e.g., inclusion in residuary estate or alternative disposition).</w:t>
      </w:r>
    </w:p>
    <w:p>
      <w:r>
        <w:t>Conclusion: Jewelry listed on Exhibit A (to be prepared and attached prior to execution) passes outright and free of trust to Sophia; drafts must confirm that Exhibit A is prepared, that the jewelry schedule is attached, and that no conflicting language diverts any jewelry items to other beneficiaries. Conclusion: Raymond and Margaret Chen Scholarship Fund at Stanford University (Fund ID #SU-RMCSF-2022) receives $50,000 cash; drafts must verify the fund ID, confirm Stanford's acceptance of the bequest, and ensure no conflicting language. Conclusion: Peggy's 2019 Steinway Model B grand piano (Serial #612847) passes to granddaughter Lily Chen; drafts must verify the piano description and serial number, confirm that this bequest is not subject to any trust or condition, and ensure no conflicting language. Conclusion: Because Lily is a minor (age 12), David Chen holds the piano on Lily's behalf until Lily reaches age 18; drafts must verify that David's custodial role is clearly defined, that no trustee discretion or approval is required for David to hold the piano, and that the piano automatically passes to Lily at age 18 without further action.</w:t>
      </w:r>
    </w:p>
    <w:p>
      <w:r>
        <w:t>Conclusion: David receives 40% of the residuary estate outright and free of trust; drafts must verify this percentage, confirm that the residuary estate is clearly defined, and ensure that the 40% share is calculated correctly (40% + 35% [Sophia protected trust] + 25% [Tommy] = 100%). Conclusion: Martin Fairchild (Pinnacle Wealth Management, Peggy's financial advisor for 15+ years) serves as initial Trust Protector; drafts must verify that Martin is named, that his role and powers as Trust Protector are clearly defined, and that no conflicting language grants protector authority to other parties. Identifies all deviations—substantive, technical, and jurisdictional. Flags severity (critical, material, minor).</w:t>
      </w:r>
    </w:p>
    <w:p>
      <w:r>
        <w:t>Cites instruction/background source and conflicting draft language. Determines whether deviations are likely intentional, omitted, or contradictory. Verifies internal consistency between trust and pour-over will. Cross-references prior findings (689 items noted in prior phases).</w:t>
      </w:r>
    </w:p>
    <w:p>
      <w:r>
        <w:t>Source instruction/background evidence (verbatim quote and document reference). Conflicting or absent draft language (with citation to draft section). Severity classification (critical, material, minor). Remedial action required.</w:t>
      </w:r>
    </w:p>
    <w:p>
      <w:r>
        <w:t>Likelihood of intent (intentional omission, drafting error, or contradiction). Instruction: Trust to be titled "The Margaret Davenport-Chen Revocable Trust dated January 15, 2025" with target execution date of January 15, 2025. Instruction: Client is Margaret "Peggy" Davenport-Chen, age 71, widow, retired Chief Scientific Officer of Helios Therapeutics, Inc. (NASDAQ: HLTX), domiciled in California at 418 Birchwood Lane, Atherton, California 94027. Instruction: The existing Davenport-Chen Insurance Trust dated April 2, 2016 (ILIT) holding Pacific Guardian Life Insurance Policy #PGL-5571002 ($1,000,000 death benefit) is NOT being modified and is NOT part of this engagement.</w:t>
      </w:r>
    </w:p>
    <w:p>
      <w:r>
        <w:t>Instruction: Pinnacle Wealth Management Account #PWM-IRA-6619 (FMV $2,400,000) is NOT part of the trust corpus. Instruction: Sophia Davenport-Chen, age 44 (DOB October 8, 1980), middle child, Executive Director of Bay Area Youth Alliance, unmarried, no children, resides in San Francisco, California. Instruction: Peggy's current grandchildren are Lily Chen (age 12) and Marcus Chen (age 9), both children of David and Jennifer Chen. Instruction: Margaret Davenport-Chen shall serve as sole initial Trustee during her lifetime and for so long as she has capacity to manage her financial affairs.</w:t>
      </w:r>
    </w:p>
    <w:p>
      <w:r>
        <w:t>Instruction: First Successor Trustee: Dr. David Chen (Peggy's son, Palo Alto, California); Second Successor Trustee: Broadleaf Fiduciary Services, Inc. (California corporation, 200 California Street, Suite 1050, San Francisco, California 94111). Instruction: Do NOT name Sophia Davenport-Chen as a successor trustee in any capacity; Peggy is firm and clear that Sophia should not serve in any fiduciary capacity due to her Chapter 7 bankruptcy history and pattern of financial difficulties. Instruction: Upon proper determination of incapacity, Dr. David Chen shall assume the role of acting Trustee; if David is unwilling or unable to serve, Broadleaf Fiduciary Services, Inc. shall serve as acting Trustee during Peggy's period of incapacity. Instruction: If Peggy's incapacity ceases, as certified in writing by two (2) licensed physicians, she shall resume her role as sole Trustee with full authority, as though the period of incapacity had not occurred; the same two-physician standard applies to restoration of capacity as to initial determination of incapacity.</w:t>
      </w:r>
    </w:p>
    <w:p>
      <w:r>
        <w:t>Instruction: The real property at 1192 Lakeshore Drive, Unit B, South Lake Tahoe, California 96150 (Tahoe vacation home), together with all furnishings, fixtures, and personal property located therein at the time of Peggy's death, shall pass outright and free of trust to Thomas "Tommy" Davenport-Chen. Instruction: All items of jewelry listed and described on Exhibit A to the trust agreement (the appraised jewelry schedule, which will be prepared and attached prior to execution) shall pass outright and free of trust to Sophia Davenport-Chen. Instruction: Peggy's 2019 Steinway Model B grand piano, Serial Number #612847, shall pass to her granddaughter Lily Chen; the piano should be specifically identified by year of manufacture (2019), model (Model B), and serial number (#612847) to avoid ambiguity, as Peggy has other musical instruments in the home. Instruction: Because Lily is currently a minor (age 12), Dr. David Chen shall hold and safeguard the piano on Lily's behalf until Lily reaches age 18.</w:t>
      </w:r>
    </w:p>
    <w:p>
      <w:r>
        <w:t>The grounded record also shows: 418 Birchwood Lane, Atherton, California 94027 Fair Market Value: $6,800,000.</w:t>
      </w:r>
    </w:p>
    <w:p>
      <w:pPr>
        <w:pStyle w:val="Heading2"/>
      </w:pPr>
      <w:r>
        <w:t>Trust Creation and Initial Trust Estate</w:t>
      </w:r>
    </w:p>
    <w:p>
      <w:r>
        <w:t>the trust should be structured to ensure that Peggy's estate qualifies for any applicable portability election under IRC §2010(c)(5)(A). The Trustee shall have specific and express authority to make elections under IRC §643(e)(3). Her estimated gross estate is approximately $23.7 million (excluding assets held in the existing irrevocable life insurance trust). any will or codicil executed in connection with my prior estate plan dated in or about 2016.</w:t>
      </w:r>
    </w:p>
    <w:p>
      <w:r>
        <w:t>The Settlor is seventy-one (71) years of age. Broadleaf Fiduciary Services, Inc., a professional trust company with offices located at 200 California Street, Suite 1050, San Francisco, California 94111. assets under management of at least One Hundred Million Dollars ($100,000,000). If the adult beneficiaries are unable to agree upon a successor Trust Protector within sixty (60) days after a vacancy arises.</w:t>
      </w:r>
    </w:p>
    <w:p>
      <w:r>
        <w:t>3.5 Total Estate Value. Under California Probate Code §21205, a trust created on or after January 1, 2016 is subject to a 90-year vesting period. Section 3.2 — Invalid or Unenforceable Trust. In the event that the Trust is, for any reason whatsoever, held to be invalid, unenforceable, revoked, or inoperative, in whole or in part, by a court of competent jurisdiction or by operation of law, then the property that would otherwise have been distributed to the Trustee pursuant to Section 3.1 of this Article shall instead be held, administered, and distributed as if the terms and provisions of the Trust as they existed on the date of this Will were incorporated into and set forth in this Will in their entirety. In such event, the Executor shall serve as Trustee of such testamentary trust and shall be vested with all powers, duties, and discretions granted to the Trustee under the terms of the Trust. Section 3.4 — Coordination with Trust. The Executor shall cooperate and coordinate with the Trustee of the Trust to ensure the orderly and efficient administration and distribution of my estate in accordance with my overall estate plan as expressed in this Will and in the Trust.</w:t>
      </w:r>
    </w:p>
    <w:p>
      <w:r>
        <w:t>Section 1.1 — Declaration of Trust. Section 1.3 — Identity of Trust Estate. (a) Real Property:. (i) Primary Residence located at 418 Birchwood Lane, Atherton, California 94027, San Mateo County, California (fair market value approximately Six Million Eight Hundred Thousand Dollars ($6,800,000));.</w:t>
      </w:r>
    </w:p>
    <w:p>
      <w:r>
        <w:t>(b) Securities and Brokerage Accounts:. (i) Brokerage Account held at Pinnacle Wealth Management, Account Number PWM-8834721 (fair market value approximately Seven Million Two Hundred Thousand Dollars ($7,200,000));. (ii) Helios Therapeutics, Inc. (HLTX) stock, consisting of eighty-five thousand (85,000) shares, held at Pinnacle Wealth Management, Account Number PWM-8834722 (fair market value approximately Three Million Five Hundred Seventy Thousand Dollars ($3,570,000));. (i) Cash and money market funds held at First Pacific National Bank, Account Number FPNB-002-447891 (approximately Eight Hundred Ninety Thousand Dollars ($890,000));.</w:t>
      </w:r>
    </w:p>
    <w:p>
      <w:r>
        <w:t>(d) Tangible Personal Property:. (i) Personal property, including the Settlor's jewelry collection, art collection, household furnishings, and other tangible personal property (estimated fair market value approximately Nine Hundred Forty Thousand Dollars ($940,000)), as more particularly described in Exhibit A attached hereto and incorporated herein by reference. OMISSION (high severity) — The controlling source requires trustee powers to include authority to employ agents, attorneys, and advisors as part of standard broad California trustee powers under Probate Code §16200 et seq., but neither the draft pour-over will nor the draft revocable trust contains an explicit provision granting the trustee this authority. This omission creates practical risk: the trustee may lack clear authority to delegate specialized functions (tax advice, investment management, accounting) that are essential to trust administration, potentially exposing the trustee to liability for unauthorized delegation. The CONTROLLING SOURCE states: "Include standard broad California trustee powers pursuant to California Probate Code §16200 et seq. The trust should grant the Trustee broad investment authority, including but not limited to the power to invest in non-traditional assets, publicly traded and privately held securities, real estate, mutual funds, and alternative investments. The Trustee shall also have authority to buy, sell, lease, and encumber real property; to borrow and lend funds; to make distributions in cash or in kind; to" — no implementing provision found in draft-pour-over-will.docx. Recommended correction: Add to the Trustee Powers section of the draft revocable trust (and incorporate by reference in the pour-over will) an explicit provision stating: 'To employ and compensate agents, attorneys, accountants, investment advisors, and other professional advisors as the Trustee deems necessary or advisable for the administration of the Trust, and to rely upon their advice and recommendations.' DEVIATION (partial implementation — high severity) — Real property bequests must include legal descriptions: draft-revocable-trust.docx implements this requirement only in part. Deviating sub-parts: (1) Legal description completeness — OMITTED: the CONTROLLING SOURCE states "Include the full legal description of the property, which will be inserted from the title documents prior to execution." but no implementing provision was found. (Street address and county provided but formal legal description (lot/block/parcel number) is missing) Recommended correction: Insert the full legal description from the title documents (including lot number, block, subdivision designation, and/or assessor's parcel number) into Section 7.2(a) before execution, as instructed in the client memo.</w:t>
      </w:r>
    </w:p>
    <w:p>
      <w:r>
        <w:t>DEVIATION (partial implementation — high severity) — Tangible personal property bequests must include identifying details such as serial numbers: draft-revocable-trust.docx implements this requirement only in part. Deviating sub-parts: (1) Serial number for tangible personal property — OMITTED: the CONTROLLING SOURCE states "include identifying details (legal descriptions, serial numbers, etc.) as specified below" but no implementing provision was found. (The piano's serial number (Serial #612847) is documented in the client background but not included in the draft trust's specific bequest provisions.) (2) Identification of the specific tangible item (piano) — OMITTED: the CONTROLLING SOURCE states "Where real property or tangible personal property is involved, include identifying details (legal descriptions, serial numbers, etc.)" but no implementing provision was found. (The draft trust references 'Exhibit A' for tangible personal property but does not explicitly state which items are in Exhibit A or confirm the piano is listed there with its identifying details.) Recommended correction: Add a specific bequest provision in Section 7 of the draft revocable trust that identifies the piano as follows: '2019 Steinway Model B grand piano, Serial #612847, to be distributed to Lily Chen, the Settlor's granddaughter.' Alternatively, ensure Exhibit A includes this item with its serial number and cross-reference it in the trust document. we will need to confirm whether a timely portability election was made on Raymond's estate tax return. Section 10.1 — Appointment of Trust Protector The Settlor hereby appoints Martin Fairchild, the Settlor's financial advisor at Pinnacle Wealth Management, as Trust Protector of this Trust (the "Trust Protector"). The Trust Protector shall serve in a non-fiduciary capacity and shall not be considered a trustee, co-trustee, or agent of any Trustee for any purpose under this Trust Agreement or applicable law. The Trust Protector shall not be entitled to compensation for services rendered in such capacity but shall be entitled to reimbursement from the Trust Estate for all reasonable expenses incurred in the performance of his or her duties hereunder. 3.2 Financial Accounts • Brokerage Account: Pinnacle Wealth Management, Account #PWM-8834721. Diversified equity and bond portfolio. FMV approximately $7,200,000. • Helios Therapeutics Stock: 85,000 shares of HLTX at approximately $42 per share. FMV approximately $3,570,000. Held in a separate Pinnacle account, #PWM-8834722. Martin Fairchild has noted significant concentration risk in this position; diversification discussions are ongoing but outside the scope of this engagement. • IRA: Pinnacle Wealth Management, Account #PWM-IRA-6619. FMV approximately $2,400,000. Note: IRA beneficiary designations will be handled separately. The IRA is not to be transferred into the revocable trust. • Cash / Money Market: First Pacific National Bank, Account #FPNB-002-447891. Balance approximately $890,000.</w:t>
      </w:r>
    </w:p>
    <w:p>
      <w:pPr>
        <w:pStyle w:val="ListNumber"/>
      </w:pPr>
      <w:r>
        <w:t>Brokerage Account (Diversified Portfolio) Pinnacle Wealth Management, Account #PWM-8834721 Fair Market Value: $7,200,000 (diversified equity and bond portfolio). Section 3.1 — Initial Trustee The Settlor, Margaret "Peggy" Davenport-Chen, shall serve as the sole initial Trustee of this Trust during her lifetime and for so long as she has the capacity to manage her affairs. While serving as Trustee, the Settlor shall have all of the rights, powers, duties, and discretions granted to the Trustee under this Trust Agreement. The Settlor shall not be required to furnish bond or other security in connection with her service as Trustee. Section 1.3 — Identity of Trust Estate The initial Trust Estate shall consist of the property described in Schedule A attached hereto. The Settlor intends to fund the Trust with the following categories and items of property, which are more particularly described in Schedule A:. 6. Tangible Personal Property Description: Jewelry, art collection, household furnishings, and other tangible personal property, as more particularly described in Exhibit A attached hereto. Estimated Fair Market Value: $940,000 [To be completed upon funding. Transfer documents, including grant deeds, assignment forms, and account re-registration forms, to be prepared and executed simultaneously with or promptly following the execution of this Trust Agreement.] Estimated aggregate fair market value of initial Trust Estate: approximately $21,300,000.</w:t>
      </w:r>
    </w:p>
    <w:p>
      <w:r>
        <w:t>"Trust Estate" shall mean all property, of every kind and description, held under this Trust Agreement from time to time, including the original trust corpus described in Schedule A, all additions thereto, and all earnings, profits, increments, proceeds, and reinvestments thereof, less any distributions, payments, or charges properly made against the Trust Estate. "Trustee" shall mean the individual or entity serving as Trustee of this Trust at any given time, whether the initial Trustee or any successor Trustee appointed in accordance with Article III of this Trust Agreement. When used in the plural, "Trustees" shall mean all persons or entities then serving as Trustee. SIGNATURE PAGE THE MARGARET DAVENPORT-CHEN REVOCABLE TRUST AGREEMENT Dated January 15, 2025 IN WITNESS WHEREOF, the Settlor, who is also the initial Trustee, has executed this Trust Agreement as of the date first written above, declaring that this Trust Agreement shall be effective upon its execution. Section 3.3 — Trustee Powers In addition to all powers conferred upon trustees by law, including without limitation those powers set forth in the California Probate Code §16200 et seq., and subject to any limitations expressly set forth elsewhere in this Trust Agreement, the Trustee shall have the following powers with respect to the Trust Estate, exercisable in the Trustee's sole discretion:. (c) Third Successor Trustee. Broadleaf Fiduciary Services, Inc., a professional trust company with offices located at 200 California Street, Suite 1050, San Francisco, California 94111, shall serve as successor Trustee. If all of the above-named successor Trustees are unable or unwilling to serve as Trustee, then a majority of the then-current adult beneficiaries of this Trust (determined as of the time such appointment is to be made) may appoint a successor corporate trustee to serve as Trustee hereunder. Any such successor corporate trustee shall be a state or federally chartered trust company or bank trust department authorized to conduct trust business in the State of California. No successor Trustee shall be required to examine the accounts, records, or acts of any prior Trustee and shall not be liable for any act or omission of any prior Trustee. Each successor Trustee shall have all of the rights, powers, duties, and discretions granted to the Trustee under this Trust Agreement without the necessity of any transfer or conveyance by the prior Trustee, except as may be required by law. (a) Removal and Replacement of Corporate Trustee. The Trust Protector shall have the power to remove any corporate Trustee then serving hereunder and to appoint a replacement corporate Trustee. Any replacement corporate Trustee appointed by the Trust Protector shall be an independent corporate trustee (i.e., a state or federally chartered trust company or bank trust department) with assets under management of at least One Hundred Million Dollars ($100,000,000). The Trust Protector shall not have the power to remove or replace any individual Trustee.</w:t>
      </w:r>
    </w:p>
    <w:p>
      <w:r>
        <w:t>Raymond passed away in 2021 and his estate was administered at that time. Please confirm with Peggy's prior counsel (or review Raymond's estate file) whether a portability election was made on Raymond's Form 706 (United States Estate Tax Return). If so, the new trust should be structured to take advantage of the DSUE amount. Personal property, including the Settlor's jewelry collection, art collection, household furnishings, and other tangible personal property (estimated fair market value approximately Nine Hundred Forty Thousand Dollars ($940,000)), as more particularly described in Exhibit A attached hereto and incorporated herein by reference. The aggregate estimated fair market value of the initial Trust Estate is approximately Twenty-One Million Three Hundred Thousand Dollars ($21,300,000), based upon values as of or about the date of this Trust Agreement. Excluded Assets — Individual Retirement Account. The Settlor's individual retirement account held at Pinnacle Wealth Management, Account Number PWM-IRA-6619, with a current approximate value of Two Million Four Hundred Thousand Dollars ($2,400,000), is expressly not part of the Trust Estate. Section 7.1 — Preliminary Matters Upon the Settlor's death, and prior to any distributions under this Article VII or Article VIII, the Trustee shall pay from the Trust Estate all of the Settlor's legally enforceable debts, the expenses of the Settlor's last illness and funeral (including burial, cremation, or other disposition of the Settlor's remains, as directed by the Settlor in any separate written instructions), and all costs and expenses of administering the Trust Estate, including reasonable attorneys' fees, accounting fees, appraisal fees, and Trustee compensation. In addition, the Trustee shall pay from the Trust Estate any estate, inheritance, generation-skipping transfer, or similar death taxes attributable to assets passing under this Trust Agreement, unless otherwise directed in Article XI hereof. Total gross estate (excluding ILIT): approximately $23,700,000. Reconciliation: $6,800,000 + $1,900,000 + $7,200,000 + $3,570,000 + $2,400,000 + $890,000 + $940,000 = $23,700,000.</w:t>
      </w:r>
    </w:p>
    <w:p>
      <w:r>
        <w:t>Any such successor corporate trustee shall be a state or federally chartered trust company or bank trust department authorized to conduct trust business in the State of California. Any replacement corporate Trustee appointed by the Trust Protector shall be an independent corporate trustee (i.e., a state or federally chartered trust company or bank trust department) with assets under management of at least One Hundred Million Dollars ($100,000,000). Brokerage Account: Pinnacle Wealth Management, Account #PWM-8834721. Diversified equity and bond portfolio. FMV approximately $7,200,000. IRA: Pinnacle Wealth Management, Account #PWM-IRA-6619. FMV approximately $2,400,000. Note: IRA beneficiary designations will be handled separately. The IRA is not to be transferred into the revocable trust.</w:t>
      </w:r>
    </w:p>
    <w:p>
      <w:r>
        <w:t>Cash / Money Market: First Pacific National Bank, Account #FPNB-002-447891. Balance approximately $890,000. Total gross estate (excluding ILIT): approximately $23,700,000. Pinnacle Wealth Management, Account #PWM-8834721 Fair Market Value: $7,200,000 (diversified equity and bond portfolio). Pinnacle Wealth Management, Account #PWM-IRA-6619 Fair Market Value: $2,400,000 This account is included in the gross estate calculation but is NOT part of the trust corpus.</w:t>
      </w:r>
    </w:p>
    <w:p>
      <w:r>
        <w:t>Estimated Fair Market Value: $940,000 A detailed jewelry appraisal is being prepared and will be provided for attachment as Exhibit A to the trust agreement. Please prepare a Schedule of Trust Assets to be attached to the trust agreement, listing all assets to be transferred into the trust. This schedule should include all assets listed above except the IRA (Account #PWM-IRA-6619) and the life insurance policy (which is owned by the ILIT). The total value of assets to be funded into the trust is therefore approximately $21,300,000 ($23,700,000 less the $2,400,000 IRA). The total value of assets to be funded into the trust is therefore approximately $21,300,000 ($23,700,000 less the $2,400,000 IRA). Any beneficiary who files a direct contest to the trust, the pour-over will, or any related estate planning document executed by Peggy shall forfeit their entire interest under the trust and shall be treated as having predeceased Peggy for all purposes under the trust and will.</w:t>
      </w:r>
    </w:p>
    <w:p>
      <w:r>
        <w:t>If Martin Fairchild is unable or unwilling to serve as Trust Protector, or if he ceases to serve for any reason (including death, resignation, or incapacity), the corporate trustee then serving under the trust agreement shall appoint a successor Trust Protector. The successor Trust Protector must be a licensed attorney or certified public accountant with at least ten (10) years of professional experience in estate planning, trust administration, or fiduciary services. The Trustee shall have specific and express authority to make elections under IRC §643(e)(3), which permits the fiduciary of a trust to elect to recognize gain or loss on the distribution of property in kind to a beneficiary, as if the property had been sold to the beneficiary at its fair market value. Charitable gifts are funded from a designated asset pool (e.g., Helios stock, brokerage account). Replace the existing 2016 estate plan entirely. All prior wills and trust instruments, other than the ILIT, should be revoked and superseded.</w:t>
      </w:r>
    </w:p>
    <w:p>
      <w:r>
        <w:t>Peggy wants the trust structured to minimize estate and income tax burden to the extent practicable. She understands that her estate exceeds the current federal exemption amount and expects some estate tax liability but wants us to use all available planning strategies. Peggy intends to fund the trust promptly after execution with all non-retirement, non-ILIT assets. A pour-over will should be prepared to capture any assets not transferred to the trust during her lifetime. To remove and replace any corporate trustee serving under the trust agreement. This power applies only to corporate or institutional trustees (such as Broadleaf Fiduciary Services, Inc.), and not to individual family member trustees. The Trustee is directed to make all tax elections and decisions in a manner that minimizes the overall estate and income tax burden on the estate and its beneficiaries, taking into account both the immediate and long-term tax consequences of such elections and decisions.</w:t>
      </w:r>
    </w:p>
    <w:p>
      <w:r>
        <w:t>All estate taxes, inheritance taxes, and other death taxes, if any, attributable to assets passing under the trust or the pour-over will shall be paid from the residuary estate before division into shares, unless otherwise required by applicable tax apportionment statutes. Include a definitions article at the beginning of the trust agreement defining key terms used throughout the document, including but not limited to: "Beneficiary," "Descendants" (define to include legally adopted persons), "Education Expenses," "Incapacity," "Trustee," "Trust Protector," "Per Stirpes," and other terms of art. Prepare a placeholder page for Exhibit A, which will contain the detailed jewelry appraisal schedule to be completed and attached before execution. Peggy's IRA at Pinnacle Wealth Management (Account #PWM-IRA-6619, current FMV approximately $2,400,000) is not part of the trust corpus and passes by beneficiary designation, not by the terms of the trust or will.</w:t>
      </w:r>
    </w:p>
    <w:p>
      <w:r>
        <w:t>Brokerage Account (Diversified Portfolio) Pinnacle Wealth Management, Account #PWM-8834721 Fair Market Value: $7,200,000 (diversified equity and bond portfolio). Cash and Money Market First Pacific National Bank, Account #FPNB-002-447891 Current Balance: $890,000. Personal Property Jewelry collection, art collection, household furnishings, and other tangible personal property. Estimated Fair Market Value: $940,000 A detailed jewelry appraisal is being prepared and will be provided for attachment as Exhibit A to the trust agreement. No bond shall be required of any Trustee serving under this trust agreement, whether individual or institutional.</w:t>
      </w:r>
    </w:p>
    <w:p>
      <w:r>
        <w:t>Conclusion: Primary residence (Atherton, $6.8M FMV) is a material asset; drafts must confirm whether this property is to be funded into the trust or held outside, and whether any special provisions (e.g., right to occupy, step-up in basis at death) apply. Conclusion: Pinnacle brokerage account (Account #PWM-8834721, $7.2M FMV, diversified portfolio) is a material trust asset; drafts must confirm funding mechanism and verify that account title will be changed to trust name. Conclusion: Bank account (FPNB-002-447891, $890,000 balance) is a liquid asset; drafts must confirm whether this account is to be funded into the trust or retained in client's individual name for probate-avoidance purposes. (a) To remove and replace any corporate trustee serving under the trust agreement. This power applies only to corporate or institutional trustees (such as Broadleaf Fiduciary Services, Inc.), and not to individual family member trustees. (b) To modify trust provisions to account for changes in applicable tax law (federal or state) that affect the trust or its beneficiaries, provided that any such modifications are consistent with Peggy's overall estate planning intent as expressed in the trust instrument and this memorandum. (c) To resolve ambiguities in the interpretation of any trust provision, by issuing a written determination that shall be binding on all trustees, beneficiaries, and other interested parties, absent a finding of bad faith or gross negligence by a court of competent jurisdiction.</w:t>
      </w:r>
    </w:p>
    <w:p>
      <w:r>
        <w:t>–[19] Instruction: Detailed asset schedule including Atherton residence ($6,800,000), South Lake Tahoe property ($1,900,000), Pinnacle Wealth Management account ($7,200,000), HLTX stock (85,000 shares at $42/share = $3,570,000), bank account ($890,000), other personal property ($940,000), and ILIT life insurance ($1,000,000). Instruction: Total trust corpus to be funded is approximately $21,300,000 ($23,700,000 less $2,400,000 IRA).</w:t>
      </w:r>
    </w:p>
    <w:p>
      <w:r>
        <w:t>The grounded record also shows: First Pacific National Bank, Account #FPNB-002-447891 Current Balance: $890,000.</w:t>
      </w:r>
    </w:p>
    <w:p>
      <w:pPr>
        <w:pStyle w:val="Heading2"/>
      </w:pPr>
      <w:r>
        <w:t>Additional Contributions</w:t>
      </w:r>
    </w:p>
    <w:p>
      <w:r>
        <w:t>received a full step-up in basis at Raymond's death on March 14, 2021. (d) Charitable Bequest to Bay Area Youth Alliance. (e) Charitable Bequest to Stanford Scholarship Fund. Section 1.2 — Additional Contributions.</w:t>
      </w:r>
    </w:p>
    <w:p>
      <w:r>
        <w:t>(c) Cash and Cash Equivalents:.</w:t>
      </w:r>
    </w:p>
    <w:p>
      <w:r>
        <w:t>Key figures:</w:t>
      </w:r>
    </w:p>
    <w:p>
      <w:pPr>
        <w:pStyle w:val="ListBullet"/>
      </w:pPr>
      <w:r>
        <w:t>(e) Charitable Bequest to Stanford Scholarship Fund The sum of: $50,000 (client-instruction-memo.docx)</w:t>
      </w:r>
    </w:p>
    <w:p>
      <w:pPr>
        <w:pStyle w:val="Heading2"/>
      </w:pPr>
      <w:r>
        <w:t>Spendthrift Provision</w:t>
      </w:r>
    </w:p>
    <w:p>
      <w:r>
        <w:t>Account #PWM-IRA-6619. the IRA (Account #PWM-IRA-6619). Section 6.1 — Debts and Expenses. Section 8.1 — No-Contest Provision.</w:t>
      </w:r>
    </w:p>
    <w:p>
      <w:r>
        <w:t>Section 8.2 — Scope of No-Contest Provision.</w:t>
      </w:r>
    </w:p>
    <w:p>
      <w:pPr>
        <w:pStyle w:val="Heading2"/>
      </w:pPr>
      <w:r>
        <w:t>Discretionary Distributions — Health, Education, Maintenance, and Support</w:t>
      </w:r>
    </w:p>
    <w:p>
      <w:r>
        <w:t>DISCREPANCY (defense issue) — physicians required for incapacity determination, Incapacity determination physician count: 2 (client-instruction-memo.docx); 1 (draft-revocable-trust.docx). This is a genuine inconsistency in the controlling legal standard for incapacity determination—the client instruction specifies two independent physicians, but the draft trust document reduces this to one physician plus one clinical professional. This directly affects the threshold for triggering incapacity provisions, trustee succession, and asset management authority, and creates ambiguity about which standard governs, potentially exposing the client to unintended consequences or disputes over validity of incapacity determinations. Internal Revenue Code §501(c)(3). She has three adult children and two grandchildren. David is Peggy's eldest child, age 47, and a cardiologist at Stanford Medical Center.</w:t>
      </w:r>
    </w:p>
    <w:p>
      <w:r>
        <w:t>Bay Area Youth Alliance (EIN 94-3382100). Pacific Guardian Life Insurance Policy #PGL-5571002. Peggy's estimated gross estate, excluding the ILIT-held life insurance policy, is approximately $23.7 million. Fair Market Value: $7,200,000 (diversified equity and bond portfolio).</w:t>
      </w:r>
    </w:p>
    <w:p>
      <w:r>
        <w:t>Broadleaf Fiduciary Services, Inc., a California corporation, located at 200 California Street, Suite 1050, San Francisco, California 94111. if Eleanor predeceases Peggy, the $150,000 simply returns to the residuary. The sum of Fifty Thousand Dollars ($50,000) in cash shall be distributed to the Bay Area Youth Alliance. Bay Area Youth Alliance, a California nonprofit corporation, EIN 94-3382100.</w:t>
      </w:r>
    </w:p>
    <w:p>
      <w:r>
        <w:t>DRAFT — January 8, 2025 Prepared by Jason Kelleher, Esq. a resident of 418 Birchwood Lane, Atherton, California 94027, County of San Mateo, State of California. I have three (3) living adult children. I further declare that I have two (2) grandchildren.</w:t>
      </w:r>
    </w:p>
    <w:p>
      <w:r>
        <w:t>the property that would otherwise have been distributed to the Trustee pursuant to Section 3.1 of this Article. Section 4.2 — Successor Executor. Broadleaf Fiduciary Services, Inc., a California corporation with principal offices at 200 California Street, Suite 1050, San Francisco, California 94111. If any beneficiary under this Will does not survive me by thirty (30) days.</w:t>
      </w:r>
    </w:p>
    <w:p>
      <w:r>
        <w:t>each of whom has personally examined the Settlor within the preceding thirty (30) days. as certified in writing by one (1) licensed physician who has personally examined the Settlor. Bay Area Youth Alliance, a California nonprofit organization, EIN 94-3382100. David's Share, constituting forty percent (40%) of the Residuary Estate, shall be distributed to Dr. David Chen.</w:t>
      </w:r>
    </w:p>
    <w:p>
      <w:r>
        <w:t>Date: January 15, 2025. Section 6.2 — Taxes. Raymond was a physician — an internist — who practiced in the Bay Area for over thirty years prior to his death. 3.3 Insurance.</w:t>
      </w:r>
    </w:p>
    <w:p>
      <w:r>
        <w:t>Exhibit A — Jewelry Appraisal Schedule. Prepare a placeholder page for Exhibit A, which will contain the detailed jewelry appraisal schedule to be completed and attached before execution. Label the placeholder clearly and include a note indicating that the exhibit will be incorporated upon attachment. Include standard broad California trustee powers pursuant to California Probate Code §16200 et seq. Section 2.1 — Deceased Spouse. My husband, Dr. Raymond Chen, predeceased me, having died on March 14, 2021. All references to my husband or to Dr. Raymond Chen in this Will or in any prior testamentary instrument are references to my deceased spouse. Section 2.3 — Grandchildren. I have two (2) grandchildren: Lily Chen, born June 3, 2012, and Marcus Chen, born November 17, 2015. Both are the children of my son Dr. David Chen and his wife Jennifer Chen (née Watkins).</w:t>
      </w:r>
    </w:p>
    <w:p>
      <w:r>
        <w:t>Section 3.3 — Lapsed or Failed Bequests. This pour-over provision shall apply to all probate assets not otherwise specifically disposed of by this Will, including, without limitation, any lapsed, failed, or otherwise ineffective bequests, devises, or dispositions under this Will. Any such property shall be distributed to the then-acting Trustee of the Trust in accordance with Section 3.1 of this Article. ARTICLE V — NOMINATION OF GUARDIAN FOR MINOR GRANDCHILDREN. Section 5.1 — Guardian of the Person. In the event that any minor grandchild of mine is in my care or custody at the time of my death, or in the event that a guardian of the person of any such minor grandchild is required to be appointed, I hereby nominate and appoint Jennifer Chen (née Watkins) of Palo Alto, California, as guardian of the person of such minor grandchild or grandchildren. I have given careful consideration to this nomination and believe that Jennifer Chen will provide a loving, stable, and nurturing home environment for my grandchildren. Section 5.2 — Guardian's Authority. The appointed guardian shall have the care, custody, and control of the person of any such minor grandchild, with all powers and duties provided by law, including those set forth in Division 4 of the California Probate Code. The guardian shall provide for the health, education, and general welfare of the minor grandchild in a manner consistent with my values and wishes, and shall make decisions regarding the child's upbringing, schooling, medical care, and religious instruction as the guardian deems to be in the best interests of the child.</w:t>
      </w:r>
    </w:p>
    <w:p>
      <w:r>
        <w:t>Section 9.1 — Governing Law. This Will shall be governed by and construed in accordance with the laws of the State of California, without regard to principles of conflicts of law. All questions concerning the validity, construction, and administration of this Will shall be determined by reference to California law, and any proceedings related to this Will or to the administration of my estate shall be commenced and maintained in the Superior Court of the State of California for the County of San Mateo. Section 9.2 — Severability. If any provision of this Will, or the application thereof to any person or circumstance, is held to be invalid, illegal, or unenforceable by a court of competent jurisdiction, such invalidity, illegality, or unenforceability shall not affect any other provision of this Will or the application of such provision to other persons or circumstances, and the remaining provisions of this Will shall continue in full force and effect. It is my intent that the provisions of this Will be construed and enforced to the maximum extent permitted by law. Section 9.3 — Headings. The article and section headings contained in this Will are included solely for convenience of reference and shall not affect the meaning, interpretation, or construction of any provision of this Will. In the event of any conflict between a heading and the substantive text of a provision, the substantive text shall control. Section 9.4 — Definitions. As used in this Will, the following terms shall have the following meanings:.</w:t>
      </w:r>
    </w:p>
    <w:p>
      <w:r>
        <w:t>(ii) Vacation Home located at 1192 Lakeshore Drive, Unit B, South Lake Tahoe, California 96150, El Dorado County, California (fair market value approximately One Million Nine Hundred Thousand Dollars ($1,900,000));. (b) Children of the Settlor. The Settlor has three (3) children:. DEVIATION (numeric mismatch, high severity) — Incapacity determination physician count: the CONTROLLING SOURCE (client-instruction-memo.docx) states 2 — "if, and only if, two (2) licensed physicians independently examine her" — but the DOCUMENT UNDER REVIEW (draft-revocable-trust.docx, Section 5.1) states 1 — "in the written opinion of one (1) licensed physician and one (1) licensed clinical psychologist". The document under review does not carry the value the controlling source requires; conform it to the controlling source. DEVIATION (partial implementation — critical severity) — Sophia's share constitutes thirty-five percent (35%) of residuary estate: draft-revocable-trust.docx implements this requirement only in part. Deviating sub-parts: (1) Sophia's percentage allocation — OMITTED: the CONTROLLING SOURCE states "Sophia's Share — Thirty-Five Percent (35%) Thirty-five percent (35%) of the residuary estate shall NOT be distributed outright." but no implementing provision was found. (Section 8.4 heading is present but the percentage allocation is not shown in the provided draft excerpt) (2) Tommy's percentage allocation — CONFLICT: the CONTROLLING SOURCE states "Tommy's share is to be distributed without any continuing trust restrictions. D. Percentage Verification Verification: 40% + 35% + 25% = 100%." but the document states "(c) Tommy's Share. Thirty percent (30%) of the Residuary Estate shall constitute \"Tommy's Share\"". (Draft states 30% but instruction requires 25%, breaking the 100% total) Recommended correction: Correct Section 8.2(c) to state: 'Tommy's Share. Twenty-five percent (25%) of the Residuary Estate shall constitute "Tommy's Share"' and verify that Section 8.4 (Sophia's Share) explicitly states 'Thirty-five percent (35%) of the Residuary Estate' to ensure the three-way split totals exactly 40% + 35% + 25% = 100%.</w:t>
      </w:r>
    </w:p>
    <w:p>
      <w:r>
        <w:t>DEVIATION (partial implementation — high severity) — Eleanor Davenport named as contingent beneficiary for specific cash bequest in Section VII: draft-revocable-trust.docx implements this requirement only in part. Deviating sub-parts: (1) Contingent beneficiary status — OMITTED: the CONTROLLING SOURCE states "Eleanor is named as a contingent beneficiary for a specific cash bequest" but no implementing provision was found. (Draft does not designate Eleanor as contingent; it presents her as primary beneficiary without contingency language) (2) Lapse and no-substitute-beneficiary provision — OMITTED: the CONTROLLING SOURCE states "If Eleanor does not survive Peggy, this bequest shall lapse and the amount shall fall to the residuary estate. There is no substitute beneficiary for this bequest — if Eleanor predeceases Peggy, the $150,000 simply returns to the residuary." but no implementing provision was found. (Draft Section 7.4(a) contains no survival requirement, lapse clause, or statement that no substitute beneficiary exists) Recommended correction: Revise Section 7.4(a) to include explicit contingency language: 'If Eleanor Davenport does not survive the Settlor, this bequest shall lapse and the amount shall fall to the residuary estate. There is no substitute beneficiary for this bequest.' DEVIATION (partial implementation — critical severity) — Incapacity determination requires two licensed physicians holding M.D. or D.O. degrees: draft-revocable-trust.docx implements this requirement only in part. Deviating sub-parts: (1) Number of physicians required — CONFLICT: the CONTROLLING SOURCE states "two (2) licensed physicians" but the document states "one (1) licensed physician and one (1) licensed". (Draft specifies one physician instead of two) (2) Degree requirement (M.D. or D.O.) — CONFLICT: the CONTROLLING SOURCE states "individuals holding an M.D. or D.O. degree and licensed to practice medicine" but the document states "one (1) licensed physician and one (1) licensed". (Draft does not specify M.D. or D.O. for the second professional and leaves degree type ambiguous) (3) Independent examination requirement — OMITTED: the CONTROLLING SOURCE states "independently examine her and provide written certifications" but no implementing provision was found. (Draft passage cuts off and does not show independent examination language) Recommended correction: Revise Section 5.1 to state: 'The Settlor shall be deemed to be incapacitated for purposes of this Trust Agreement if, in the written opinion of two (2) licensed physicians, each holding an M.D. or D.O. degree and licensed to practice medicine in the state where the Settlor then resides, who have independently examined the Settlor and provided written certifications that the Settlor is unable to manage her financial affairs.' DEVIATION (partial implementation — critical severity) — Incapacity determination must comply with two-physician standard before triggering loss of control: draft-revocable-trust.docx implements this requirement only in part. Deviating sub-parts: (1) Number of physicians required — CONFLICT: the CONTROLLING SOURCE states "two (2) licensed physicians" but the document states "one (1) licensed physician and one (1) licensed clinical psychologist". (Draft specifies one physician instead of two physicians.) (2) Professional qualification of second evaluator — CONFLICT: the CONTROLLING SOURCE states "two (2) licensed physicians independently examine her and provide written certifications" but the document states "one (1) licensed clinical psychologist". (Draft permits a non-physician clinical professional, directly contrary to Peggy's stated requirement that only physicians (M.D. or D.O.) may certify incapacity.) Recommended correction: Revise Section 5.1 to state: 'The Settlor shall be deemed to be incapacitated for purposes of this Trust Agreement if, in the written opinion of two (2) licensed physicians, each of whom has personally examined the Settlor within the preceding thirty (30) days, the Settlor is unable to effectively manage her financial affairs by reason of mental illness, mental deficiency, physical illness or disability, chronic use of drugs, chronic intoxication, confinement, detention by a foreign power, disappearance, or other similar cause. Both physicians must be licensed to practice medicine in the state where the Settlor then resides.' DEVIATION (partial implementation — critical severity) — David Chen receives forty percent (40%) of residuary estate: draft-revocable-trust.docx implements this requirement only in part. Conforming sub-parts: Distribution method (outright vs. in trust). Deviating sub-parts: (1) David's percentage allocation — CONFLICT: the CONTROLLING SOURCE states "Forty percent (40%) of the residuary estate shall be distributed outright and free of trust to Dr. David Chen." but the document states "Thirty percent (30%) of the Residuary Estate shall constitute \"Tommy's Share\"". (The draft shows Tommy at 30%, but the instruction requires David at 40% and Tommy at 25%; the draft excerpt does not display David's stated percentage.) Recommended correction: Confirm that Section 8.3 (David's Share) in draft-revocable-trust.docx explicitly states: 'Forty percent (40%) of the Residuary Estate shall constitute "David's Share" and shall be distributed outright and free of trust to Dr. David Chen.' Verify the complete Section 8.2 shows the three-way split as 40% (David) / 35% (Sophia) / 25% (Tommy) = 100%.</w:t>
      </w:r>
    </w:p>
    <w:p>
      <w:r>
        <w:t>Estate Composition and Asset Schedule Peggy's estimated gross estate, excluding the ILIT-held life insurance policy, is approximately $23.7 million. The following is a detailed asset schedule based on information provided by Peggy and her financial advisor, Martin Fairchild at Pinnacle Wealth Management, as of our most recent meeting in December 2024. Values are approximate and will be updated at funding. A. Detailed Asset Schedule. Section 5.3 — HIPAA Authorization The Settlor hereby authorizes and directs any physician, psychologist, psychiatrist, health care provider, health care facility, health plan, or other person or entity that has provided treatment or services to the Settlor, or that has possession of any of the Settlor's medical records or health information, to disclose to the successor Trustee, the Trust Protector appointed under Article X hereof, and the Settlor's legal counsel, any and all medical information, medical records, and health information regarding the Settlor's physical and mental condition, including information pertaining to the Settlor's capacity. This authorization is intended to comply with the Health Insurance Portability and Accountability Act of 1996 ("HIPAA"), as amended, and the regulations promulgated thereunder, including 45 C.F.R. §164.508. This authorization shall remain in effect during the Settlor's lifetime and shall not be affected by the Settlor's subsequent incapacity. Section 11.2 — Estate Tax Apportionment Unless otherwise required by applicable law, all estate, inheritance, generation-skipping transfer, and similar death taxes attributable to assets of the Trust Estate or passing under this Trust Agreement shall be apportioned among and paid from the Residuary Estate. Specific bequests of real property, personal property, and cash under Article VII shall not bear any portion of such taxes unless the Residuary Estate is insufficient to pay such taxes in full, in which case such taxes shall be apportioned among the specific bequests in the reverse order of abatement set forth in Section 7.5 above. The Trustee shall not seek reimbursement or contribution from any beneficiary of a non-probate asset (such as the proceeds of a life insurance policy or a retirement account) for any taxes attributable to such asset, unless the Trustee determines that such reimbursement or contribution is required by law. Section 8.1 — Residuary Estate Defined After the payment of all debts, expenses, taxes, and costs of administration as set forth in Section 7.1 above, and after the distribution of all specific bequests of real property, personal property, and cash as set forth in Sections 7.2, 7.3, and 7.4 above, the remaining Trust Estate (the "Residuary Estate") shall be distributed as provided in this Article VIII. The Residuary Estate shall include all assets of the Trust Estate not otherwise effectively disposed of under Article VII, including any lapsed bequests and any property acquired by or added to the Trust Estate after the date of this Trust Agreement.</w:t>
      </w:r>
    </w:p>
    <w:p>
      <w:r>
        <w:t>Section 3.2 — Successor Trustees Upon the Settlor's death, incapacity (as determined pursuant to Article V hereof), resignation, or inability to serve as Trustee for any reason, the following individuals and entities shall serve as successor Trustee in the following order of priority:. Section 10.2 — Powers of Trust Protector The Trust Protector shall have the following powers, each of which shall be exercisable in the Trust Protector's sole and absolute discretion:. Section 3.1 — Pour-Over Distribution. I hereby direct that all property of my estate, whether real, personal, or mixed, wherever situated, that is subject to this Will and that does not otherwise pass by specific bequest, joint tenancy, beneficiary designation, or other operation of law, shall be distributed to the then-acting Trustee of The Margaret Davenport-Chen Revocable Trust, dated January 15, 2025, as said Trust may be amended from time to time prior to my death, to be added to the trust estate and to be held, administered, and distributed by the Trustee in accordance with the terms and provisions of said Trust, including any amendments thereto made prior to my death. This pour-over provision is made pursuant to California Probate Code Section 6300 and the provisions of Division 6, Part 1 of the California Probate Code, as they may be amended from time to time. DATE: December 20, 2024.</w:t>
      </w:r>
    </w:p>
    <w:p>
      <w:r>
        <w:t>The Grandchildren's Education Trust described in Section IX involves transfers to skip persons (grandchildren) and may implicate the GST tax. Include appropriate language authorizing the Trustee to allocate Peggy's GST exemption to the Grandchildren's Education Trust and to any other transfers that may be subject to GST tax, in a manner that minimizes the overall GST tax burden on the estate and its beneficiaries. Target execution date for all documents is January 15, 2025. During the Settlor's lifetime, and for so long as the Settlor has capacity to manage her affairs, the Trustee (i.e., the Settlor herself, or any successor Trustee if the Settlor has resigned) shall distribute to or for the benefit of the Settlor such amounts of income and principal of the Trust Estate as the Settlor may request from time to time, without limitation. If the Settlor becomes incapacitated (as determined pursuant to Article V below), the then-acting successor Trustee shall distribute to or for the benefit of the Settlor such amounts of income and principal of the Trust Estate as the Trustee, in the Trustee's sole discretion, determines to be necessary or advisable for the Settlor's health, education, maintenance, and support in the Settlor's accustomed manner of living.</w:t>
      </w:r>
    </w:p>
    <w:p>
      <w:r>
        <w:t>First Successor Trustee: Dr. David Chen, Peggy's son, currently residing in Palo Alto, California. Second Successor Trustee: Broadleaf Fiduciary Services, Inc., a California corporation, located at 200 California Street, Suite 1050, San Francisco, California 94111. Residuary Estate Distribution After payment of all debts, taxes, expenses of administration, and the specific bequests enumerated in Section VII above, and after funding the Grandchildren's Education Trust described in Section IX below, the remaining residuary estate shall be divided into three (3) shares as follows: A. David's Share — Forty Percent (40%) Forty percent (40%) of the residuary estate shall be distributed outright and free of trust to Dr. David Chen. Section 8.6 — Failure of All Residuary Beneficiaries In the event that all three of the Settlor's children — Dr. David Chen, Sophia Davenport-Chen, and Thomas "Tommy" Davenport-Chen — predecease the Settlor and leave no then-living descendants, the entire Residuary Estate shall be distributed to Eleanor Davenport, the Settlor's sister. If Eleanor Davenport has also predeceased the Settlor, the entire Residuary Estate shall be distributed to the Bay Area Youth Alliance, EIN 94-3382100, a California nonprofit organization. If the Bay Area Youth Alliance is not in existence or does not qualify as a tax-exempt organization under Internal Revenue Code §501(c)(3) at the time of such distribution, the Trustee shall distribute the Residuary Estate to one or more charitable organizations serving at-risk youth in the San Francisco Bay Area, as selected by the Trustee in the Trustee's sole discretion.</w:t>
      </w:r>
    </w:p>
    <w:p>
      <w:r>
        <w:t>Are David's minor children (Lily and Marcus) named as contingent beneficiaries? Peggy wants to leave Eleanor a bequest of $150,000 as a "thank you" for Eleanor's unwavering support during Raymond's illness and after his death. Regarding incapacity planning, Peggy wants two licensed physicians to certify incapacity before any trustee transition occurs due to her incapacity. She was very specific about this requirement, stating: "I don't want one doctor making that call alone. Pacific Guardian Life Insurance Company, Policy #PGL-5571002 Death Benefit: $1,000,000 This policy is owned by the Davenport-Chen Insurance Trust dated April 2, 2016 (the ILIT).</w:t>
      </w:r>
    </w:p>
    <w:p>
      <w:r>
        <w:t>Peggy shall be deemed incapacitated or unable to manage her financial affairs if, and only if, two (2) licensed physicians independently examine her and provide written certifications that she is unable to manage her financial affairs. Both physicians must be licensed to practice medicine in the state where Peggy then resides. Jewelry collection, art collection, household furnishings, and other tangible personal property. Estimated Fair Market Value: $940,000. While Peggy is alive and has capacity, the Trustee (who will be Peggy herself, in her dual role as Settlor and initial Trustee) shall distribute to the Settlor whatever amounts the Settlor requests, at any time, for any purpose, without restriction or limitation. The sum of One Hundred Fifty Thousand Dollars ($150,000) in cash shall be distributed to Eleanor Davenport, Peggy's sister, currently residing in Scottsdale, Arizona.</w:t>
      </w:r>
    </w:p>
    <w:p>
      <w:r>
        <w:t>The sum of Fifty Thousand Dollars ($50,000) in cash shall be distributed to the Bay Area Youth Alliance, a California nonprofit corporation, EIN 94-3382100, located in San Francisco, California. Forty percent (40%) of the residuary estate shall be distributed outright and free of trust to Dr. David Chen. At Peggy's death, if any grandchild of Peggy (including any future-born or legally adopted grandchild of any of Peggy's three children — David, Sophia, or Tommy) has not yet reached age twenty-five (25) at the time of Peggy's death, the Trustee shall set aside Two Hundred Thousand Dollars ($200,000) per qualifying grandchild from the residuary estate to create a supplemental education trust for each such qualifying grandchild. Each grandchild's education trust shall terminate upon the later of (i) the grandchild reaching age twenty-five (25), or (ii) the grandchild's completion of the highest academic degree then in progress at the time the grandchild reaches age 25.</w:t>
      </w:r>
    </w:p>
    <w:p>
      <w:r>
        <w:t>Include standard generation-skipping transfer (GST) tax provisions and allocations in the trust. The Grandchildren's Education Trust described in Section IX involves transfers to skip persons (grandchildren) and may implicate the GST tax. Bay Area Youth Alliance, EIN 94-3382100 (Evidence [24]). Distributions from each grandchild's individual education trust shall be limited to tuition, fees, books, room and board, and related educational expenses (including expenses incurred in connection with undergraduate, graduate, and professional school programs at accredited educational institutions). Upon termination of a grandchild's education trust, any remaining balance in that grandchild's trust shall revert to the residuary estate and be distributed in accordance with the three-way residuary split described in Section VIII — that is, 40% to David (outright), 35% to the Sophia Davenport-Chen Protected Trust, and 25% to Tommy (outright).</w:t>
      </w:r>
    </w:p>
    <w:p>
      <w:r>
        <w:t>To reiterate: the $200,000-per-grandchild set-aside comes out of the gross residuary BEFORE the three-way percentage split described in Section VIII is calculated. For example, if the gross residuary (after debts, taxes, expenses, and specific bequests) is $15,000,000 and there are two qualifying grandchildren, the education trust set-aside is $400,000, leaving $14,600,000 to be split 40%/35%/25% among David, Sophia's trust, and Tommy. This is a separate sub-trust provision that should appear in the trust document BEFORE the residuary estate is divided into the three shares described in Section VIII above. The education trust set-asides reduce the gross residuary before the percentage split is calculated, so that the cost of funding education trusts is borne proportionally by all three children's shares rather than falling disproportionately on any one share. I discussed the contingent guardian role with Eleanor by telephone on November 15, 2024, and she confirmed her willingness to serve in that capacity if called upon. The will shall be governed by and construed in accordance with the laws of the State of California.</w:t>
      </w:r>
    </w:p>
    <w:p>
      <w:r>
        <w:t>Upon Peggy's death, and before the residuary estate is divided into shares as described in Sections VIII and IX below, the following specific bequests shall be made. During any period of Peggy's incapacity, the acting Trustee shall distribute to Peggy or for Peggy's benefit such amounts of income and principal as are necessary for her health, education, maintenance, and support in her accustomed manner of living. Use the ascertainable standard language. The acting Trustee should have broad discretion to pay for all expenses reasonably related to Peggy's care and comfort, including but not limited to in-home nursing and personal care, medical and dental expenses, prescription medications, physical and occupational therapy, household staff, maintenance and upkeep of Peggy's residences, property taxes, insurance, utilities, and any other expenses consistent with Peggy's accustomed standard of living. Per Stirpes" shall mean distribution by right of representation as defined in California Probate Code §240, meaning that if a beneficiary predeceases the Settlor or otherwise fails to survive to the date of distribution, such beneficiary's share shall be distributed to such beneficiary's then-living descendants, divided at each generation so that each branch of the family receives an equal share. Property Address: 1192 Lakeshore Drive, Unit B, South Lake Tahoe, California 96150 County: El Dorado County, California Assessor's Parcel Number: [APN to be confirmed] Legal Description: [To be obtained from title company and attached] Estimated Fair Market Value: $1,900,000.</w:t>
      </w:r>
    </w:p>
    <w:p>
      <w:r>
        <w:t>Broadleaf Fiduciary Services, Inc. shall be entitled to compensation in accordance with its published fee schedule as in effect at the time services are rendered. Individual trustees (including David, should he serve) shall be entitled to reasonable compensation for services rendered as Trustee. Conclusion: Personal property (estimated $940,000 FMV, likely including jewelry, piano, furnishings) is referenced; drafts must verify that Exhibit A (jewelry schedule) is prepared and attached, and that all specific bequests (piano to Lily, jewelry to Sophia) are properly documented. Conclusion: ILIT-held life insurance policy (PGL-5571002, $1M death benefit) is excluded from this engagement per instruction [4]; any reference in the new trust drafts to this policy constitutes a scope deviation. Conclusion: Trustee compensation is specified: Broadleaf per published fee schedule; individual trustees (including David) per reasonable compensation standard; drafts must verify that compensation language is clear, that no conflicting fee arrangements are stated, and that the standard for "reasonable compensation" is defined or left to applicable law.</w:t>
      </w:r>
    </w:p>
    <w:p>
      <w:r>
        <w:t>Conclusion: Incapacity standard is two independent licensed physicians (both licensed in Peggy's then-current state of residence); drafts must verify that this two-physician standard is clearly stated, that no alternative incapacity triggers (e.g., single physician, non-physician clinician, court determination) are permitted, and that the standard applies uniformly to initial determination and restoration of capacity. During Peggy's lifetime and capacity, the trust grants her broad discretion to request distributions of trust assets for any purpose without restriction. Drafts should accurately reflect this distribution right as stated in the trust document, noting that distributions are contingent upon Peggy's request, that no additional trustee discretion or approval requirement is imposed beyond the stated terms, and that this right terminates upon her incapacity or death. This structure represents the settlor's specific intent and is not a legal requirement for all trusts. Conclusion: Eleanor receives $150,000 cash; drafts must verify this specific bequest amount, confirm that the distribution is outright (not in trust), and ensure no conflicting language. Conclusion: Bay Area Youth Alliance (California nonprofit, EIN 94-3382100, San Francisco) receives $50,000 cash; drafts must verify the EIN, confirm the entity name and address, and ensure no conflicting language.</w:t>
      </w:r>
    </w:p>
    <w:p>
      <w:r>
        <w:t>Conclusion: Residuary distribution percentages total 100% (40% David + 35% Sophia protected trust + 25% Tommy); drafts must verify that the residuary estate is divided according to these percentages and that no language creates ambiguity or unintended gaps. Conclusion: Supplemental education trusts are created for any grandchild (including future-born or legally adopted) who has not reached age 25 at Peggy's death, with $200,000 per qualifying grandchild; drafts must verify that the education trust provisions account for Tommy's potential future-adopted children, that the $200,000 per-child cap is clearly stated, and that the funding mechanism is specified (carved from residuary estate). the $200,000-per-grandchild set-aside comes out of the gross residuary BEFORE the three-way percentage split described in Section VIII is calculated. For example, if the gross residuary (after debts, taxes, expenses, and specific bequests) is $15,000,000 and there are two qualifying grandchildren, the education trust set-aside is $400,000, leaving $14,600,000 to be split 40%/35%/25% among David, Sophia's trust, and Tommy. After payment of all debts, taxes, expenses of administration, and the specific bequests enumerated in Section VII above, and after funding the Grandchildren's Education Trust described in Section IX below, the remaining residuary estate shall be divided into three (3) shares as follows:.</w:t>
      </w:r>
    </w:p>
    <w:p>
      <w:r>
        <w:t>Instruction: Eleanor Davenport, age 68, Peggy's sister, retired schoolteacher, resides in Scottsdale, Arizona; named as contingent beneficiary for specific cash bequest (Section VII) and contingent guardian nominee in pour-over will (Section XII); has confirmed willingness to serve. Instruction: Peggy's estimated gross estate (excluding ILIT-held life insurance) is approximately $23.7 million. Instruction: Broadleaf Fiduciary Services, Inc. shall be entitled to compensation in accordance with its published fee schedule as in effect at the time services are rendered; individual trustees (including David) shall be entitled to reasonable compensation for services rendered as Trustee. –[28] Instruction: Peggy shall be deemed incapacitated if and only if two (2) licensed physicians independently examine her and provide written certifications that she is unable to manage her financial affairs; both physicians must be licensed to practice medicine in the state where Peggy then resides; Peggy was adamant that she does not want a single doctor's opinion or the opinion of any non-physician clinical professional to be sufficient.</w:t>
      </w:r>
    </w:p>
    <w:p>
      <w:r>
        <w:t>Instruction: During any period of Peggy's incapacity, the acting Trustee shall distribute to Peggy or for Peggy's benefit such amounts of income and principal as are necessary for her health, education, maintenance, and support in her accustomed manner of living; use ascertainable standard language. Instruction: While Peggy is alive and has capacity, the Trustee (Peggy herself) shall distribute to the Settlor whatever amounts the Settlor requests, at any time, for any purpose, without restriction or limitation. The Trustee shall distribute to Sophia such amounts of income and principal as the Trustee, in the Trustee's sole and absolute discretion, determines necessary or advisable for Sophia's health, education, maintenance, and support.</w:t>
      </w:r>
    </w:p>
    <w:p>
      <w:r>
        <w:t>The grounded record also shows: Peggy wants to leave Eleanor a bequest of $150,000; 1192 Lakeshore Drive, Unit B, South Lake Tahoe, California 96150 Fair Market Value: $1,900,000.</w:t>
      </w:r>
    </w:p>
    <w:p>
      <w:pPr>
        <w:pStyle w:val="Heading2"/>
      </w:pPr>
      <w:r>
        <w:t>Other Discretionary Distributions</w:t>
      </w:r>
    </w:p>
    <w:p>
      <w:r>
        <w:t>(ii) Accelerate distributions to any beneficiary beyond what the trust terms otherwise permit — that is, the Trust Protector may not direct or authorize the Trustee to make distributions earlier than, or in greater amounts than, the trust's distribution provisions authorize. Code §21311(a)). • A "direct contest" is a contest that alleges the invalidity of a protected instrument or one or more of its terms, based on one or more of the grounds set forth in Probate Code §21310(b) (e.g., forgery, lack of due execution, lack of capacity, menace, duress, fraud, undue influence, revocation, or disqualification of a beneficiary under Probate Code §21380 et seq.). DEVIATION (partial implementation — low severity) — IRA account beneficiary designations must be handled separately through companion letter: the document under review implements this requirement only in part. Conforming sub-parts: IRA exclusion from trust corpus; No trust or will provisions governing IRA disposition. Deviating sub-parts: (1) Companion letter handling of beneficiary designations — OMITTED: the CONTROLLING SOURCE states "Beneficiary designations for the IRA are being handled separately through a companion letter to Pinnacle Wealth Management." but no implementing provision was found. (Neither reviewed document (draft pour-over will nor draft revocable trust) contains or references the companion letter itself; the letter is not provided for review.)</w:t>
      </w:r>
    </w:p>
    <w:p>
      <w:pPr>
        <w:pStyle w:val="Heading2"/>
      </w:pPr>
      <w:r>
        <w:t>Undistributed Income</w:t>
      </w:r>
    </w:p>
    <w:tbl>
      <w:tblPr>
        <w:tblStyle w:val="TableGrid"/>
        <w:tblW w:type="auto" w:w="0"/>
        <w:tblLook w:firstColumn="1" w:firstRow="1" w:lastColumn="0" w:lastRow="0" w:noHBand="0" w:noVBand="1" w:val="04A0"/>
      </w:tblPr>
      <w:tblGrid>
        <w:gridCol w:w="4320"/>
        <w:gridCol w:w="4320"/>
      </w:tblGrid>
      <w:tr>
        <w:tc>
          <w:tcPr>
            <w:tcW w:type="dxa" w:w="4320"/>
          </w:tcPr>
          <w:p>
            <w:r>
              <w:t>Entry</w:t>
            </w:r>
          </w:p>
        </w:tc>
        <w:tc>
          <w:tcPr>
            <w:tcW w:type="dxa" w:w="4320"/>
          </w:tcPr>
          <w:p>
            <w:r>
              <w:t>Amount</w:t>
            </w:r>
          </w:p>
        </w:tc>
      </w:tr>
      <w:tr>
        <w:tc>
          <w:tcPr>
            <w:tcW w:type="dxa" w:w="4320"/>
          </w:tcPr>
          <w:p>
            <w:r>
              <w:t>Fair Market Value</w:t>
            </w:r>
          </w:p>
        </w:tc>
        <w:tc>
          <w:tcPr>
            <w:tcW w:type="dxa" w:w="4320"/>
          </w:tcPr>
          <w:p>
            <w:r>
              <w:t>$2,400,000</w:t>
            </w:r>
          </w:p>
        </w:tc>
      </w:tr>
      <w:tr>
        <w:tc>
          <w:tcPr>
            <w:tcW w:type="dxa" w:w="4320"/>
          </w:tcPr>
          <w:p>
            <w:r>
              <w:t>Estimated Fair Market Value</w:t>
            </w:r>
          </w:p>
        </w:tc>
        <w:tc>
          <w:tcPr>
            <w:tcW w:type="dxa" w:w="4320"/>
          </w:tcPr>
          <w:p>
            <w:r>
              <w:t>$7,200,000</w:t>
            </w:r>
          </w:p>
        </w:tc>
      </w:tr>
      <w:tr>
        <w:tc>
          <w:tcPr>
            <w:tcW w:type="dxa" w:w="4320"/>
          </w:tcPr>
          <w:p>
            <w:r>
              <w:t>Estimated Fair Market Value</w:t>
            </w:r>
          </w:p>
        </w:tc>
        <w:tc>
          <w:tcPr>
            <w:tcW w:type="dxa" w:w="4320"/>
          </w:tcPr>
          <w:p>
            <w:r>
              <w:t>$3,570,000</w:t>
            </w:r>
          </w:p>
        </w:tc>
      </w:tr>
      <w:tr>
        <w:tc>
          <w:tcPr>
            <w:tcW w:type="dxa" w:w="4320"/>
          </w:tcPr>
          <w:p>
            <w:r>
              <w:t>FMV approximately</w:t>
            </w:r>
          </w:p>
        </w:tc>
        <w:tc>
          <w:tcPr>
            <w:tcW w:type="dxa" w:w="4320"/>
          </w:tcPr>
          <w:p>
            <w:r>
              <w:t>$6,800,000</w:t>
            </w:r>
          </w:p>
        </w:tc>
      </w:tr>
      <w:tr>
        <w:tc>
          <w:tcPr>
            <w:tcW w:type="dxa" w:w="4320"/>
          </w:tcPr>
          <w:p>
            <w:r>
              <w:t>FMV approximately</w:t>
            </w:r>
          </w:p>
        </w:tc>
        <w:tc>
          <w:tcPr>
            <w:tcW w:type="dxa" w:w="4320"/>
          </w:tcPr>
          <w:p>
            <w:r>
              <w:t>$1,900,000</w:t>
            </w:r>
          </w:p>
        </w:tc>
      </w:tr>
      <w:tr>
        <w:tc>
          <w:tcPr>
            <w:tcW w:type="dxa" w:w="4320"/>
          </w:tcPr>
          <w:p>
            <w:r>
              <w:t>FMV approximately</w:t>
            </w:r>
          </w:p>
        </w:tc>
        <w:tc>
          <w:tcPr>
            <w:tcW w:type="dxa" w:w="4320"/>
          </w:tcPr>
          <w:p>
            <w:r>
              <w:t>$7,200,000</w:t>
            </w:r>
          </w:p>
        </w:tc>
      </w:tr>
      <w:tr>
        <w:tc>
          <w:tcPr>
            <w:tcW w:type="dxa" w:w="4320"/>
          </w:tcPr>
          <w:p>
            <w:r>
              <w:t>Estimated Fair Market Value</w:t>
            </w:r>
          </w:p>
        </w:tc>
        <w:tc>
          <w:tcPr>
            <w:tcW w:type="dxa" w:w="4320"/>
          </w:tcPr>
          <w:p>
            <w:r>
              <w:t>$940,000</w:t>
            </w:r>
          </w:p>
        </w:tc>
      </w:tr>
    </w:tbl>
    <w:p>
      <w:pPr>
        <w:pStyle w:val="Heading2"/>
      </w:pPr>
      <w:r>
        <w:t>Termination of the Sophia Trust</w:t>
      </w:r>
    </w:p>
    <w:p>
      <w:r>
        <w:t>The trust should terminate when Sophia reaches age 60. If Peggy's incapacity ceases, as certified in writing by two (2) licensed physicians, she shall resume her role as sole Trustee. Sophia's Share, constituting thirty percent (30%) of the Residuary Estate, shall not be distributed to Sophia Davenport-Chen outright. The Sophia Trust shall terminate when Sophia Davenport-Chen reaches the age of fifty-five (55) years.</w:t>
      </w:r>
    </w:p>
    <w:p>
      <w:r>
        <w:t>Based upon Sophia's date of birth of October 8, 1980, the Sophia Trust is anticipated to terminate on or about October 8, 2035. all trusts created hereunder (including, without limitation, the Sophia Davenport-Chen Protected Trust created under Section 8.4) shall terminate no later than twenty-one (21) years after the death of the last survivor. • Protect Sophia's inheritance through a spendthrift trust structure, as detailed in Section 2.2 above. DISCREPANCY (defense issue) — Sophia Davenport-Chen, Sophia trust termination age: 60 (client-instruction-memo.docx) vs 55 (draft-revocable-trust.docx). A 5-year discrepancy in trust termination age is a material term that affects Sophia's beneficial interest, distribution timing, and trustee duties; this inconsistency between documents suggests either a drafting error or conflicting instructions that could expose the drafter to malpractice liability and create ambiguity in the trust's enforceability.</w:t>
      </w:r>
    </w:p>
    <w:p>
      <w:r>
        <w:t>DEVIATION (critical severity) — The controlling source requires that upon termination at age 60, all remaining principal and undistributed income be distributed to Sophia outright and without restriction; the draft trust document's Section 8.4(e) labeled 'Termination' is incomplete and does not contain the actual termination language, creating a conflict by omission of the required distribution provision. The CONTROLLING SOURCE states: "Upon that date, all remaining principal and undistributed income in the Sophia Davenport-Chen Protected Trust shall be distributed to Sophia outright and without restriction." — the DOCUMENT UNDER REVIEW (draft-revocable-trust.docx) states: "(e) Termination". Recommended correction: Complete Section 8.4(e) to state: 'The Sophia Davenport-Chen Protected Trust shall terminate when Sophia reaches age sixty (60), which is October 8, 2040. Upon termination, all remaining principal and undistributed income in the Sophia Trust shall be distributed to Sophia Davenport-Chen outright and without restriction.' CRITICAL NOTE — Do NOT name Sophia Davenport-Chen as a successor trustee in any capacity. Peggy and I discussed this matter at length during our November 2024 meeting. Given Sophia's Chapter 7 bankruptcy history (discharged in 2018) and her acknowledged pattern of past financial difficulties, Peggy is firm and clear in her decision that Sophia should not serve in any fiduciary capacity with respect to trust assets. No interest in the Sophia Davenport-Chen Protected Trust, whether in income or principal, shall be subject to the claims of Sophia's creditors, whether by attachment, garnishment, execution, or otherwise. Peggy wants Sophia's share held in a protective spendthrift trust with distributions at the trustee's discretion for health, education, maintenance, and support. The trust should terminate when Sophia reaches age 60 (i.e., October 8, 2040), at which point Peggy hopes Sophia will have developed greater financial maturity. Peggy specifically requested this sub-trust be named the "Sophia Davenport-Chen Protected Trust.</w:t>
      </w:r>
    </w:p>
    <w:p>
      <w:r>
        <w:t>Support the Bay Area Youth Alliance (EIN 94-3382100), where Sophia serves as executive director, as a charitable legacy reflecting the family's commitment to community service. Peggy was adamant during our October and November meetings that she does not want a single doctor's opinion — or the opinion of any non-physician clinical professional — to be sufficient to trigger loss of control over her trust assets. The Sophia Davenport-Chen Protected Trust shall terminate and distribute all remaining trust assets outright and free of trust to Sophia when Sophia reaches age sixty (60). Based on Sophia's date of birth of October 8, 1980, the trust termination date is October 8, 2040. The will should expressly revoke all prior wills and codicils executed by Peggy, including without limitation any will or codicil executed in connection with the 2016 estate plan.</w:t>
      </w:r>
    </w:p>
    <w:p>
      <w:r>
        <w:t>The trust becomes irrevocable upon Peggy's death. After Peggy's death, no person shall have the power to amend, revoke, or terminate the trust (except as expressly provided in the trust's terms regarding the Trust Protector's limited powers and the termination provisions of the sub-trusts). Thirty-five percent (35%) of the residuary estate shall NOT be distributed outright. Instead, Sophia's share shall be held in a continuing sub-trust titled the "Sophia Davenport-Chen Protected Trust," which shall be administered as a spendthrift trust with the following terms and conditions: Spendthrift Provision. No interest in the Sophia Davenport-Chen Protected Trust, whether in income or principal, shall be subject to the claims of Sophia's creditors, whether by attachment, garnishment, execution, or otherwise. Sophia shall not have the power to anticipate, alienate, encumber, pledge, hypothecate, or voluntarily transfer her interest in the trust, and any attempt to do so shall be void and of no effect. This spendthrift provision is a material term of the trust and should be drafted to provide maximum protection under California law. Distribution Standard. The Trustee shall distribute to Sophia such amounts of income and principal as the Trustee, in the Trustee's sole and absolute discretion, determines necessary or advisable for Sophia's health, education, maintenance, and support. Sophia may request discretionary distributions for purposes beyond health, education, maintenance, and support, but the Trustee shall have sole and absolute discretion to approve or deny any such requests. The Trustee is not obligated to make any particular distribution and shall consider the availability of Sophia's other resources in making distribution decisions. Termination. The Sophia Davenport-Chen Protected Trust shall terminate and distribute all remaining trust assets outright and free of trust to Sophia when Sophia reaches age sixty (60). Based on Sophia's date of birth of October 8, 1980, the trust termination date is October 8, 2040. Upon that date, all remaining principal and undistributed income in the Sophia Davenport-Chen Protected Trust shall be distributed to Sophia outright and without restriction. Death Before Termination. If Sophia dies before the trust termination date (i.e., before reaching age 60), the remaining assets in the Sophia Davenport-Chen Protected Trust shall be distributed in equal shares to Dr. David Chen and Thomas "Tommy" Davenport-Chen (or, if only one of them survives Sophia, then entirely to the survivor). If neither David nor Tommy survives Sophia, the remaining assets shall pass to the then-living descendants of Peggy's children, per stirpes. Do NOT name Sophia Davenport-Chen as a successor trustee in any capacity. Peggy and I discussed this matter at length during our November 2024 meeting. Given Sophia's Chapter 7 bankruptcy history (discharged in 2018) and her acknowledged pattern of past financial difficulties, Peggy is firm and clear in her decision that Sophia should not serve in any fiduciary capacity with respect to trust assets. If Sophia dies before the trust termination date (i.e., before reaching age 60), the remaining assets in the Sophia Davenport-Chen Protected Trust shall be distributed in equal shares to Dr. David Chen and Thomas "Tommy" Davenport-Chen (or, if only one of them survives Sophia, then entirely to the survivor). If neither David nor Tommy survives Sophia, the remaining assets shall pass to the then-living descendants of Peggy's children, per stirpes.</w:t>
      </w:r>
    </w:p>
    <w:p>
      <w:r>
        <w:t>Conclusion: Sophia's 2018 Chapter 7 bankruptcy discharge and acknowledged financial difficulties are material facts established by the record. These facts may be relevant to trustee succession eligibility and beneficial interest structuring; however, determinations regarding whether exclusion from trustee succession is warranted and what protective mechanisms (if any) should apply require separate legal analysis of applicable fiduciary standards, trust instrument provisions, and state law, informed by but not automatically mandated by the financial history alone. Conclusion: Sophia is explicitly excluded from any trustee role due to bankruptcy history and financial difficulties; drafts must be reviewed to confirm that Sophia's name does not appear in any trustee succession clause, and that no language inadvertently grants her fiduciary authority. Conclusion: Sophia's protected trust terminates and distributes all remaining assets outright to Sophia when she reaches age 60 (October 8, 2040); drafts must verify the termination date, confirm that the trust provisions during Sophia's lifetime are protective (e.g., spendthrift, creditor-proof), and ensure that the automatic termination and outright distribution at age 60 is clearly stated. Conclusion: Each education trust terminates upon the later of (i) grandchild reaching age 25, or (ii) completion of highest academic degree in progress at age 25; drafts must verify that this termination standard is clearly stated, that "highest academic degree" is defined or left to trustee discretion, and that the trust automatically distributes remaining assets to the grandchild upon termination.</w:t>
      </w:r>
    </w:p>
    <w:p>
      <w:pPr>
        <w:pStyle w:val="Heading2"/>
      </w:pPr>
      <w:r>
        <w:t>Death of Sophia Before Termination</w:t>
      </w:r>
    </w:p>
    <w:p>
      <w:r>
        <w:t>She had a distinguished career in the biotech industry spanning more than two decades at Helios Therapeutics. She retired in 2020. Sophia is Peggy's middle child, age 44. when Sophia reaches age 60 (i.e., October 8, 2040).</w:t>
      </w:r>
    </w:p>
    <w:p>
      <w:r>
        <w:t>Eleanor is Peggy's younger sister, age 68. Peggy is age 71 and a widow. Age 68, Peggy's sister. Peggy received a full step-up in basis at Raymond's death in 2021.</w:t>
      </w:r>
    </w:p>
    <w:p>
      <w:r>
        <w:t>Sophia's Chapter 7 bankruptcy history (discharged in 2018). Dated January 15, 2025. by reason of the death of the Settlor's predeceased spouse, Dr. Raymond Chen, on March 14, 2021. California Probate Code Section 6211 (relating to simultaneous death).</w:t>
      </w:r>
    </w:p>
    <w:p>
      <w:r>
        <w:t>(b) Jewelry Collection to Sophia. ARTICLE VII — SIMULTANEOUS DEATH / SURVIVAL REQUIREMENT. Sophia has a history of financial difficulties. She filed for Chapter 7 bankruptcy, which was discharged in 2018. Sophia Davenport-Chen — Age 44, Peggy's middle child (daughter), date of birth October 8, 1980. Sophia is the Executive Director of Bay Area Youth Alliance, a nonprofit organization. She is unmarried and has no children. She resides in San Francisco, California. Important background regarding Sophia: Sophia has a history of financial difficulties, including a Chapter 7 bankruptcy that was discharged in 2018.</w:t>
      </w:r>
    </w:p>
    <w:p>
      <w:r>
        <w:t>If a beneficiary (other than Sophia, whose trust has its own provision for death before termination as described above) fails to survive Peggy by 30 days, that beneficiary's share shall pass to the surviving children in proportion to their original residuary share percentages (e.g., if Tommy predeceases Peggy but David and Sophia survive, Tommy's 25% would be reallocated between David and Sophia proportionally based on their respective 40% and 35% shares). First drafts of both documents must be on my desk no later than January 10, 2025. This gives us five calendar days before the target execution date of January 15, 2025, which should be sufficient for my review, at least one round of revisions, and transmittal to Peggy for her review and approval before the execution ceremony. Sophia has a history of financial difficulties, including a Chapter 7 bankruptcy that was discharged in 2018. Instruction: Sophia has a history of Chapter 7 bankruptcy discharged in 2018 and acknowledged pattern of past financial difficulties.</w:t>
      </w:r>
    </w:p>
    <w:p>
      <w:pPr>
        <w:pStyle w:val="Heading2"/>
      </w:pPr>
      <w:r>
        <w:t>Tommy's Share</w:t>
      </w:r>
    </w:p>
    <w:p>
      <w:r>
        <w:t>born October 8, 1980. Tommy is Peggy's youngest child, age 39. date of birth October 8, 1980. Age 39, Peggy's youngest child (son).</w:t>
      </w:r>
    </w:p>
    <w:p>
      <w:r>
        <w:t>Thirty percent (30%) of the Residuary Estate shall constitute "Sophia's Share". Thirty percent (30%) of the Residuary Estate shall constitute "Tommy's Share". One-half (1/2) to Thomas "Tommy" Davenport-Chen, the Settlor's son, outright and free of trust. Tommy's Share, constituting thirty percent (30%) of the Residuary Estate, shall be distributed to Thomas "Tommy" Davenport-Chen, the Settlor's son, outright and free of trust.</w:t>
      </w:r>
    </w:p>
    <w:p>
      <w:r>
        <w:t>85,000 shares of HLTX. 85,000 shares of HLTX at approximately $42 per share. 2.3 Thomas "Tommy" Davenport-Chen (Son, Age 39). (a) Vacation Home to Tommy.</w:t>
      </w:r>
    </w:p>
    <w:p>
      <w:r>
        <w:t>Like David's share, Tommy's share is to be distributed without any continuing trust restrictions. D. Percentage Verification Verification: 40% + 35% + 25% = 100%. Please double-check that the percentages in the drafted trust total exactly one hundred percent. Any deviation from these figures — even a seemingly minor rounding discrepancy — could have significant financial consequences given the size of the estate. E. Survivorship Requirement Each beneficiary must survive Peggy by at least thirty (30) days in order to receive their share of the residuary estate. If a beneficiary (other than Sophia, whose trust has its own provision for death before termination as described above) fails to survive Peggy by 30 days, that beneficiary's share shall pass to the surviving children in proportion to their original residuary share percentages (e.g., if Tommy predeceases Peggy but David and Sophia survive, Tommy's 25% would be reallocated between David and Sophia proportionally based on their respective 40% and 35% shares). Draft appropriate formulas to ensure this proportional redistribution operates correctly in all scenarios. IX. Grandchildren's Education Trust This is a separate sub-trust provision that should appear in the trust document BEFORE the residuary estate is divided into the three shares described in Section VIII above. (c) Tommy's Share. Thirty percent (30%) of the Residuary Estate shall constitute "Tommy's Share" and shall be distributed as provided in Section 8.5 below. For purposes of determining the value of each share, the Trustee shall value the Residuary Estate at fair market value as of the date of distribution or, at the Trustee's election, as of the date of the Settlor's death. The Trustee shall make reasonable efforts to distribute assets in kind on a pro rata basis among the shares, but may allocate specific assets to specific shares if the Trustee determines that doing so is equitable and in the best interests of the beneficiaries. Thirty percent (30%) of the Residuary Estate shall constitute "Tommy's Share" and shall be distributed as provided in Section 8.5 below. Section 8.5 — Tommy's Share Tommy's Share, constituting thirty percent (30%) of the Residuary Estate, shall be distributed to Thomas "Tommy" Davenport-Chen, the Settlor's son, outright and free of trust.</w:t>
      </w:r>
    </w:p>
    <w:p>
      <w:r>
        <w:t>Section 8.3 — David's Share David's Share, constituting forty percent (40%) of the Residuary Estate, shall be distributed to Dr. David Chen, the Settlor's son, outright and free of trust. C. Tommy's Share — Twenty-Five Percent (25%) Twenty-five percent (25%) of the residuary estate shall be distributed outright and free of trust to Thomas "Tommy" Davenport-Chen. Peggy indicated Sophia's share should be larger than Tommy's to account for the fact that Sophia has no spouse's income to rely on and works in the comparatively lower-paying nonprofit sector. Does David receive an equal share with Tommy and Sophia?</w:t>
      </w:r>
    </w:p>
    <w:p>
      <w:r>
        <w:t>Is David's share held in trust or distributed outright? If David predeceases Peggy, do his children take by representation? Thomas "Tommy" Davenport-Chen (Son, Age 39) Tommy is Peggy's youngest child, age 39, and works as a freelance documentary filmmaker. He is married to Ricardo Esteban Morales. They have no children currently but have expressed interest in adopting in the future. They reside in Portland, Oregon. Peggy wants Tommy to receive the Tahoe vacation home outright.</w:t>
      </w:r>
    </w:p>
    <w:p>
      <w:r>
        <w:t>Helios Therapeutics Stock: 85,000 shares of HLTX at approximately $42 per share. FMV approximately $3,570,000. Held in a separate Pinnacle account, #PWM-8834722. Thomas "Tommy" Davenport-Chen — Age 39, Peggy's youngest child (son). Tommy is a freelance documentary filmmaker. He is married to Ricardo Esteban Morales. Tommy and Ricardo do not currently have children, but they have expressed interest in adopting children in the future. They reside in Portland, Oregon. 85,000 shares of HLTX common stock, currently trading at approximately $42.00 per share. Fair Market Value: $3,570,000 (85,000 × $42) Held in separate Pinnacle account #PWM-8834722. Similarly, Tommy Davenport-Chen is not included in the trustee succession. Peggy discussed Tommy's role but concluded that David and Broadleaf provide sufficient coverage. The exclusion of Tommy from the trustee line is not based on any concern about Tommy's character or abilities, unlike the exclusion of Sophia, which is.</w:t>
      </w:r>
    </w:p>
    <w:p>
      <w:r>
        <w:t>If Tommy and Ricardo adopt children before Peggy's death, and those children are under age 25 at the time of Peggy's death, those children would also qualify as beneficiaries of individual education trusts. Tommy Davenport-Chen is not included in the trustee succession. Peggy discussed Tommy's role but concluded that David and Broadleaf provide sufficient coverage. The exclusion of Tommy from the trustee line is not based on any concern about Tommy's character or abilities, unlike the exclusion of Sophia, which is. Helios Therapeutics Stock 85,000 shares of HLTX common stock, currently trading at approximately $42.00 per share. Fair Market Value: $3,570,000 (85,000 × $42) Held in separate Pinnacle account #PWM-8834722. Conclusion: Tahoe vacation home (South Lake Tahoe, $1.9M FMV) is explicitly designated to pass outright to Tommy; drafts must verify this specific bequest and confirm no conflicting language (e.g., inclusion in residuary estate or alternative disposition).</w:t>
      </w:r>
    </w:p>
    <w:p>
      <w:r>
        <w:t>Conclusion: Tommy is not included in the trustee succession clause; drafts must confirm that Tommy's name does not appear in any trustee succession clause, and that this non-inclusion does not conflict with his beneficial interest (Tahoe property bequest and residuary share). The basis for non-inclusion appears to be sufficiency of coverage by other designated trustees rather than explicit exclusionary language. Conclusion: Tommy receives 25% of the residuary estate outright and free of trust; drafts must verify this percentage and confirm that the residuary calculation is correct (40% + 35% + 25% = 100%). Instruction: Thomas "Tommy" Davenport-Chen, age 39, youngest child, freelance documentary filmmaker, married to Ricardo Esteban Morales, no current children but expressed interest in future adoption, resides in Portland, Oregon. Instruction: Tommy Davenport-Chen is not included in the trustee succession; Peggy concluded that David and Broadleaf provide sufficient coverage; the exclusion is not based on concerns about Tommy's character or abilities, unlike Sophia's exclusion.</w:t>
      </w:r>
    </w:p>
    <w:p>
      <w:r>
        <w:t>Key figures:</w:t>
      </w:r>
    </w:p>
    <w:p>
      <w:pPr>
        <w:pStyle w:val="ListBullet"/>
      </w:pPr>
      <w:r>
        <w:t>1192 Lakeshore Drive, Unit B, South Lake Tahoe, California: $1,900,000 (53ad25c7-29f8-4ee5-961a-d5f892802a0b)</w:t>
      </w:r>
    </w:p>
    <w:p>
      <w:pPr>
        <w:pStyle w:val="Heading2"/>
      </w:pPr>
      <w:r>
        <w:t>Perpetuities Savings Clause</w:t>
      </w:r>
    </w:p>
    <w:p>
      <w:r>
        <w:t>a Chapter 7 bankruptcy that was discharged in 2018. Section 4.1 — Primary Executor. Section 4.3 — Powers of Executor. Section 4.5 — Executor Compensation.</w:t>
      </w:r>
    </w:p>
    <w:p>
      <w:r>
        <w:t>Section 21109 (relating to the one-hundred-twenty-hour survival requirement). The sum of Fifty Thousand Dollars ($50,000) to the Bay Area Youth Alliance. Section 5.3 — Bond Waiver for Guardian. California Probate Code Section 20110 et seq.</w:t>
      </w:r>
    </w:p>
    <w:p>
      <w:r>
        <w:t>Section 6.3 — No Exoneration. Section 7.1 — Survivorship Requirement. Section 7.2 — Statutory Survival Provisions. California Probate Code Section 6211 (relating to simultaneous death) and Section 21109.</w:t>
      </w:r>
    </w:p>
    <w:p>
      <w:r>
        <w:t>3.2 Financial Accounts. 3.4 Personal Property. The no-contest clause must be drafted in compliance with California Probate Code §§21310–21315, which govern the enforceability of no-contest clauses in instruments executed on or after January 1, 2010. This clause is important under California law to help prevent omitted-heir claims under California Probate Code §§21620–21623.</w:t>
      </w:r>
    </w:p>
    <w:p>
      <w:r>
        <w:t>ARTICLE IV — NOMINATION OF EXECUTOR. Section 4.4 — Bond Waiver. I request that no bond or other security be required of any Executor nominated herein, whether serving in an individual capacity or in a corporate fiduciary capacity. If the court or applicable law nevertheless requires a bond, I direct that the bond be set at the minimum amount permitted by law. ARTICLE VI — PAYMENT OF DEBTS, EXPENSES, AND TAXES. Effect of Contest Any beneficiary who files a direct contest to the trust, the pour-over will, or any related estate planning document executed by Peggy shall forfeit their entire interest under the trust and shall be treated as having predeceased Peggy for all purposes under the trust and will. The forfeited interest shall be redistributed among the non-contesting beneficiaries in proportion to their respective shares as set forth in Section VIII. B. Compliance with California Statutory Framework The no-contest clause must be drafted in compliance with California Probate Code §§21310–21315, which govern the enforceability of no-contest clauses in instruments executed on or after January 1, 2010. Under the current statutory framework: • A no-contest clause is enforceable only against a "direct contest" that is brought without probable cause (Prob. Code §21311(a)). • A "direct contest" is a contest that alleges the invalidity of a protected instrument or one or more of its terms, based on one or more of the grounds set forth in Probate Code §21310(b) (e.g., forgery, lack of due execution, lack of capacity, menace, duress, fraud, undue influence, revocation, or disqualification of a beneficiary under Probate Code §21380 et seq.).</w:t>
      </w:r>
    </w:p>
    <w:p>
      <w:r>
        <w:t>• The "probable cause" exception means that a beneficiary who files a direct contest will not forfeit their interest if they have probable cause — i.e., facts that would cause a reasonable person to believe that there is a reasonable likelihood that the contest would be successful. Please draft the no-contest clause to specifically reference the California Probate Code §§21310–21315 framework, define "direct contest" in a manner consistent with the statutory definition, and address the probable cause exception under §21311. The clause should track the statutory language closely to maximize enforceability. Peggy understands the limitations imposed by the statute but wants the provision to provide the strongest possible deterrent against frivolous or bad-faith contests. XI. Trust Protector A. Appointment Martin Fairchild, Peggy's longtime financial advisor at Pinnacle Wealth Management, shall serve as the initial Trust Protector of The Margaret Davenport-Chen Revocable Trust. Martin has served as Peggy's financial advisor for over fifteen years and is intimately familiar with Peggy's financial affairs, family dynamics, and estate planning objectives. Peggy trusts Martin's judgment on administrative and structural matters relating to the trust. B. (d) Specific Disinheritance Clause The will should include a provision specifically disinheriting any persons not named as beneficiaries in the will or in the trust. This clause is important under California law to help prevent omitted-heir claims under California Probate Code §§21620–21623. The provision should state that Peggy has intentionally and deliberately not provided for any person not specifically named as a beneficiary in the will or trust, and that such omission is not the result of oversight, mistake, or inadvertence. Peggy has no other children beyond David, Sophia, and Tommy, but she wants to foreclose any possible claims by individuals not specifically named in her estate planning documents. Draft this provision clearly and prominently. Section 8.2 — Scope of No-Contest Provision. This no-contest provision is intended to be enforceable to the maximum extent permitted by applicable California law. It is my express desire and intent that any person who challenges my estate plan in any manner whatsoever shall receive nothing from my estate. I have been advised regarding the legal implications of this provision and have included it after careful deliberation and with full knowledge of its consequences. Section 7.2 — Statutory Survival Provisions. The thirty-day survival period set forth in Section 7.1 is intended to supplement, and not to replace, the applicable statutory survival requirements under California Probate Code Section 6211 (relating to simultaneous death) and Section 21109 (relating to the one-hundred-twenty-hour survival requirement), to the extent that the thirty-day period is more restrictive than such statutory requirements. In the event that the thirty-day survival period set forth herein is held to be invalid or unenforceable for any reason, the applicable statutory survival period shall control.</w:t>
      </w:r>
    </w:p>
    <w:p>
      <w:r>
        <w:t>Section 7.5 — Ademption and Abatement If any property specifically bequeathed under this Article VII is not part of the Trust Estate at the time of the Settlor's death, such specific bequest shall be deemed adeemed, and the designated beneficiary shall have no claim against the Trust Estate for substitute property or the value of the adeemed property. The Settlor's intent is that specific bequests apply only to property actually held in the Trust Estate at the time of her death. In the event that the Trust Estate is insufficient to satisfy all bequests and obligations under this Trust Agreement, the Trustee shall satisfy such bequests and obligations in the following order of abatement: first, the Residuary Estate under Article VIII shall be reduced; second, general cash bequests under Section 7.4 shall be reduced pro rata; and third, specific bequests of real and personal property under Sections 7.2 and 7.3 shall be reduced pro rata. The Trustee shall use commercially reasonable efforts to notify affected beneficiaries of any abatement. Section 4.3 — Powers of Executor. I grant to any Executor serving hereunder full power and authority under the California Independent Administration of Estates Act, California Probate Code Section 10400 et seq., including full authority to administer my estate without court supervision to the maximum extent permitted by law. The Executor shall have the power to sell, lease, mortgage, exchange, pledge, or otherwise deal with any and all estate property, whether real, personal, or mixed, as the Executor deems advisable for the proper administration of my estate, all without the necessity of obtaining prior court approval except as required by law. The Executor may, in the Executor's sole discretion, petition the court for full or limited authority under the Act. The Executor shall further have all powers granted to executors and personal representatives under Division 7 of the California Probate Code, as they may be amended from time to time. Section 12.6 — Perpetuities Savings Clause Notwithstanding any other provision of this Trust Agreement, all trusts created hereunder (including, without limitation, the Sophia Davenport-Chen Protected Trust created under Section 8.4) shall terminate no later than twenty-one (21) years after the death of the last survivor of the Settlor and the beneficiaries named herein who are living on the date of this Trust Agreement. Each beneficiary must survive Peggy by at least thirty (30) days in order to receive their share of the residuary estate.</w:t>
      </w:r>
    </w:p>
    <w:p>
      <w:r>
        <w:t>Perpetuities Savings Clause. Include a standard perpetuities savings clause consistent with California's Rule Against Perpetuities. Under California Probate Code §21205, a trust created on or after January 1, 2016 is subject to a 90-year vesting period. The will should include a provision specifically disinheriting any persons not named as beneficiaries in the will or in the trust. This clause is important under California law to help prevent omitted-heir claims under California Probate Code §§21620–21623. Include a standard perpetuities savings clause consistent with California's Rule Against Perpetuities. Under California Probate Code §21205, a trust created on or after January 1, 2016 is subject to a 90-year vesting period. Conclusion: Thirty-day survival requirement applies to all residuary beneficiaries; drafts must verify that this survivorship clause is clearly stated, that it applies uniformly to all beneficiaries, and that the 30-day period is measured from Peggy's death.</w:t>
      </w:r>
    </w:p>
    <w:p>
      <w:r>
        <w:t>The no-contest clause must verify that forfeiture language is explicit and applies to the trust and pour-over will. Critically, drafts must ensure that the clause complies with California Probate Code § 21310(a)-(b), which permits in terrorem clauses for "direct contests" but explicitly exempts contests based on: (1) lack of due execution; (2) lack of capacity; (3) fraud; and (4) undue influence, each as defined in § 21310(b). Language extending to undefined "related documents" may exceed statutory scope; coverage should be limited to documents expressly within § 21310's definition of trusts and wills, with any extension to ancillary documents requiring separate statutory analysis.</w:t>
      </w:r>
    </w:p>
    <w:tbl>
      <w:tblPr>
        <w:tblStyle w:val="TableGrid"/>
        <w:tblW w:type="auto" w:w="0"/>
        <w:tblLook w:firstColumn="1" w:firstRow="1" w:lastColumn="0" w:lastRow="0" w:noHBand="0" w:noVBand="1" w:val="04A0"/>
      </w:tblPr>
      <w:tblGrid>
        <w:gridCol w:w="4320"/>
        <w:gridCol w:w="4320"/>
      </w:tblGrid>
      <w:tr>
        <w:tc>
          <w:tcPr>
            <w:tcW w:type="dxa" w:w="4320"/>
          </w:tcPr>
          <w:p>
            <w:r>
              <w:t>Entry</w:t>
            </w:r>
          </w:p>
        </w:tc>
        <w:tc>
          <w:tcPr>
            <w:tcW w:type="dxa" w:w="4320"/>
          </w:tcPr>
          <w:p>
            <w:r>
              <w:t>Amount</w:t>
            </w:r>
          </w:p>
        </w:tc>
      </w:tr>
      <w:tr>
        <w:tc>
          <w:tcPr>
            <w:tcW w:type="dxa" w:w="4320"/>
          </w:tcPr>
          <w:p>
            <w:r>
              <w:t>with a current fair market value of approximately</w:t>
            </w:r>
          </w:p>
        </w:tc>
        <w:tc>
          <w:tcPr>
            <w:tcW w:type="dxa" w:w="4320"/>
          </w:tcPr>
          <w:p>
            <w:r>
              <w:t>$2,400,000</w:t>
            </w:r>
          </w:p>
        </w:tc>
      </w:tr>
      <w:tr>
        <w:tc>
          <w:tcPr>
            <w:tcW w:type="dxa" w:w="4320"/>
          </w:tcPr>
          <w:p>
            <w:r>
              <w:t>FMV approximately</w:t>
            </w:r>
          </w:p>
        </w:tc>
        <w:tc>
          <w:tcPr>
            <w:tcW w:type="dxa" w:w="4320"/>
          </w:tcPr>
          <w:p>
            <w:r>
              <w:t>$3,570,000</w:t>
            </w:r>
          </w:p>
        </w:tc>
      </w:tr>
      <w:tr>
        <w:tc>
          <w:tcPr>
            <w:tcW w:type="dxa" w:w="4320"/>
          </w:tcPr>
          <w:p>
            <w:r>
              <w:t>FMV approximately</w:t>
            </w:r>
          </w:p>
        </w:tc>
        <w:tc>
          <w:tcPr>
            <w:tcW w:type="dxa" w:w="4320"/>
          </w:tcPr>
          <w:p>
            <w:r>
              <w:t>$2,400,000</w:t>
            </w:r>
          </w:p>
        </w:tc>
      </w:tr>
      <w:tr>
        <w:tc>
          <w:tcPr>
            <w:tcW w:type="dxa" w:w="4320"/>
          </w:tcPr>
          <w:p>
            <w:r>
              <w:t>Pinnacle Wealth Management, Account #PWM-IRA-6619 Fair Market Value</w:t>
            </w:r>
          </w:p>
        </w:tc>
        <w:tc>
          <w:tcPr>
            <w:tcW w:type="dxa" w:w="4320"/>
          </w:tcPr>
          <w:p>
            <w:r>
              <w:t>$2,400,000</w:t>
            </w:r>
          </w:p>
        </w:tc>
      </w:tr>
      <w:tr>
        <w:tc>
          <w:tcPr>
            <w:tcW w:type="dxa" w:w="4320"/>
          </w:tcPr>
          <w:p>
            <w:r>
              <w:t>Pacific Guardian Life Insurance Company, Policy #PGL-5571002 Death Benefit</w:t>
            </w:r>
          </w:p>
        </w:tc>
        <w:tc>
          <w:tcPr>
            <w:tcW w:type="dxa" w:w="4320"/>
          </w:tcPr>
          <w:p>
            <w:r>
              <w:t>$1,000,000</w:t>
            </w:r>
          </w:p>
        </w:tc>
      </w:tr>
    </w:tbl>
    <w:p>
      <w:r>
        <w:t>Key figures:</w:t>
      </w:r>
    </w:p>
    <w:p>
      <w:pPr>
        <w:pStyle w:val="ListBullet"/>
      </w:pPr>
      <w:r>
        <w:t>Remainder Upon termination of a grandchild's education trust: 40% (client-instruction-memo.docx)</w:t>
      </w:r>
    </w:p>
    <w:p>
      <w:pPr>
        <w:pStyle w:val="Heading2"/>
      </w:pPr>
      <w:r>
        <w:t>Entire Agreement Clause</w:t>
      </w:r>
    </w:p>
    <w:p>
      <w:r>
        <w:t>during our November 2024 meeting. ARTICLE VIII — NO-CONTEST CLAUSE. ARTICLE IX — GENERAL PROVISIONS. Include a strong no-contest clause. Peggy stated plainly: "I don't want any fighting after I'm gone." She wants the clause to be as enforceable as possible under California law and asked that we draft it with teeth.</w:t>
      </w:r>
    </w:p>
    <w:p>
      <w:r>
        <w:t>Verification: 40% + 35% + 25% = 100%. A no-contest clause is enforceable only against a "direct contest" that is brought without probable cause (Prob. Code §21311(a)). All trust and will provisions shall be governed by and construed in accordance with the laws of the State of California, without regard to conflict of laws principles. Conclusion: No bond requirement for any trustee (individual or institutional); drafts must confirm that bond-waiver language is explicit and unambiguous, and that no conflicting language requires bonding under any circumstance.</w:t>
      </w:r>
    </w:p>
    <w:p>
      <w:r>
        <w:t>Conclusion: A no-contest clause (in terrorem provision) is required, with Peggy's instruction that it be "strong but enforceable under California law"; drafts must verify that the clause is included, that it is drafted to withstand challenge under California Probate Code § 21310 (which restricts in terrorem clauses), and that the forfeiture provision is clearly stated. Instruction: No bond shall be required of any Trustee serving under this trust agreement, whether individual or institutional.</w:t>
      </w:r>
    </w:p>
    <w:p>
      <w:pPr>
        <w:pStyle w:val="Heading2"/>
      </w:pPr>
      <w:r>
        <w:t>Deviations Identified</w:t>
      </w:r>
    </w:p>
    <w:p>
      <w:r>
        <w:t>Where the draft documents deviate from the client's instructions — each should be corrected:</w:t>
      </w:r>
    </w:p>
    <w:p>
      <w:pPr>
        <w:pStyle w:val="ListBullet"/>
      </w:pPr>
      <w:r>
        <w:t>DEVIATION (numeric mismatch, high severity) — Incapacity determination physician count: the CONTROLLING SOURCE (client-instruction-memo.docx) states 2 — "if, and only if, two (2) licensed physicians independently examine her" — but the DOCUMENT UNDER REVIEW (draft-revocable-trust.docx, Section 5.1) states 1 — "in the written opinion of one (1) licensed physician and one (1) licensed clinical psychologist". The document under review does not carry the value the controlling source requires; conform it to the controlling source.</w:t>
      </w:r>
    </w:p>
    <w:p>
      <w:pPr>
        <w:pStyle w:val="ListBullet"/>
      </w:pPr>
      <w:r>
        <w:t>OMISSION (high severity) — The controlling source requires trustee powers to include authority to employ agents, attorneys, and advisors as part of standard broad California trustee powers under Probate Code §16200 et seq., but neither the draft pour-over will nor the draft revocable trust contains an explicit provision granting the trustee this authority. This omission creates practical risk: the trustee may lack clear authority to delegate specialized functions (tax advice, investment management, accounting) that are essential to trust administration, potentially exposing the trustee to liability for unauthorized delegation. The CONTROLLING SOURCE states: "Include standard broad California trustee powers pursuant to California Probate Code §16200 et seq. The trust should grant the Trustee broad investment authority, including but not limited to the power to invest in non-traditional assets, publicly traded and privately held securities, real estate, mutual funds, and alternative investments. The Trustee shall also have authority to buy, sell, lease, and encumber real property; to borrow and lend funds; to make distributions in cash or in kind; to" — no implementing provision found in draft-pour-over-will.docx. Recommended correction: Add to the Trustee Powers section of the draft revocable trust (and incorporate by reference in the pour-over will) an explicit provision stating: 'To employ and compensate agents, attorneys, accountants, investment advisors, and other professional advisors as the Trustee deems necessary or advisable for the administration of the Trust, and to rely upon their advice and recommendations.'</w:t>
      </w:r>
    </w:p>
    <w:p>
      <w:pPr>
        <w:pStyle w:val="ListBullet"/>
      </w:pPr>
      <w:r>
        <w:t>DEVIATION (partial implementation — critical severity) — Sophia Davenport-Chen's share must be held in a spendthrift trust: draft-revocable-trust.docx implements this requirement only in part. Conforming sub-parts: Spendthrift trust structure for Sophia's share. Deviating sub-parts: (1) Percentage allocation to Sophia's spendthrift trust — CONFLICT: the CONTROLLING SOURCE states "Thirty-five percent (35%) of the residuary estate shall NOT be distributed outright" but the document states "Sophia's Share, constituting thirty percent (30%) of the Residuary Estate". (Draft allocates 30% instead of required 35%) Recommended correction: Correct Section 8.4 of draft-revocable-trust.docx to state: 'Sophia's Share, constituting thirty-five percent (35%) of the Residuary Estate, shall not be distributed to Sophia Davenport-Chen outright, but shall instead be held by the Trustee in a separate trust to be known as the "Sophia Davenport-Chen Protected Trust."'</w:t>
      </w:r>
    </w:p>
    <w:p>
      <w:pPr>
        <w:pStyle w:val="ListBullet"/>
      </w:pPr>
      <w:r>
        <w:t>DEVIATION (partial implementation — critical severity) — Sophia's history of Chapter 7 bankruptcy discharged in 2018 must inform trustee selection decisions: draft-revocable-trust.docx implements this requirement only in part. Conforming sub-parts: Bankruptcy discharge date as decision factor. Deviating sub-parts: (1) Sophia's exclusion from trustee role — CONFLICT: the CONTROLLING SOURCE states "Do NOT name Sophia Davenport-Chen as a successor trustee in any capacity. Peggy and I discussed this matter at length during our November 2024 meeting. Given Sophia's Chapter 7 bankruptcy history (discharged in 2018) and her acknowledged pattern of past financial difficulties, Peggy is firm and clear in her" but the document states "Sophia Davenport-Chen, the Settlor's daughter, shall serve as successor Trustee.". (Sophia is named as Second Successor Trustee despite explicit prohibition based on bankruptcy history.) Recommended correction: Remove Sophia Davenport-Chen entirely from the successor trustee line of succession in Section 3.2. Promote the current third successor (if any exists) or add Broadleaf Fiduciary Services, Inc. as the Second Successor Trustee, consistent with the client-instruction-memo.docx direction.</w:t>
      </w:r>
    </w:p>
    <w:p>
      <w:pPr>
        <w:pStyle w:val="ListBullet"/>
      </w:pPr>
      <w:r>
        <w:t>DEVIATION (critical severity) — The client instruction explicitly prohibits naming Sophia Davenport-Chen as successor trustee in any capacity due to her Chapter 7 bankruptcy history and financial difficulties, but the draft revocable trust names her as Second Successor Trustee. This creates a direct conflict with the client's firm directive and exposes the estate to potential fiduciary risk given Sophia's documented financial instability. The CONTROLLING SOURCE states: "CRITICAL NOTE — Do NOT name Sophia Davenport-Chen as a successor trustee in any capacity." — the DOCUMENT UNDER REVIEW (draft-revocable-trust.docx) states: "(b) Second Successor Trustee. Sophia Davenport-Chen, the Settlor's daughter, shall serve as successor Trustee.". Recommended correction: Remove Sophia Davenport-Chen from Section 3.2(b) as Second Successor Trustee. Replace with Thomas 'Tommy' Davenport-Chen or another qualified individual, or proceed directly to a corporate trustee (Broadleaf Fiduciary Services, Inc.) as the second successor trustee option.</w:t>
      </w:r>
    </w:p>
    <w:p>
      <w:pPr>
        <w:pStyle w:val="ListBullet"/>
      </w:pPr>
      <w:r>
        <w:t>OMISSION (critical severity) — The client instruction memo requires that Tommy Davenport-Chen NOT be included in the trustee succession line, but the draft revocable trust does not contain any trustee succession provision at all—neither naming the required successors (David Chen, then Broadleaf Fiduciary Services, Inc.) nor explicitly excluding Tommy. The CONTROLLING SOURCE states: "Similarly, Tommy Davenport-Chen is not included in the trustee succession." — no implementing provision found in draft-revocable-trust.docx. Recommended correction: Add a complete Trustee Succession provision to the draft revocable trust that names: First Successor Trustee: Dr. David Chen; Second Successor Trustee: Broadleaf Fiduciary Services, Inc., and explicitly state that Tommy Davenport-Chen is not included in the trustee succession.</w:t>
      </w:r>
    </w:p>
    <w:p>
      <w:pPr>
        <w:pStyle w:val="ListBullet"/>
      </w:pPr>
      <w:r>
        <w:t>DEVIATION (partial implementation — critical severity) — Stanford bequest must use exact name "Raymond and Margaret Chen Scholarship Fund" with Fund ID #SU-RMCSF-2022: draft-pour-over-will.docx implements this requirement only in part. Deviating sub-parts: (1) Fund name — OMITTED: the CONTROLLING SOURCE states "the Raymond and Margaret Chen Scholarship Fund at Stanford University" but no implementing provision was found. (Exact fund name not included in either draft document) (2) Fund ID number — OMITTED: the CONTROLLING SOURCE states "Fund ID #SU-RMCSF-2022" but no implementing provision was found. (Fund ID number not included in either draft document) (3) Bequest amount — OMITTED: the CONTROLLING SOURCE states "The sum of Fifty Thousand Dollars ($50,000) in cash" but no implementing provision was found. (Charitable bequest amount not specified in either draft document) Recommended correction: Add the following provision to the draft revocable trust document (not the pour-over will): 'The sum of Fifty Thousand Dollars ($50,000) in cash shall be distributed to the Raymond and Margaret Chen Scholarship Fund at Stanford University, Fund ID #SU-RMCSF-2022. If the scholarship fund ceases to exist before distribution, the bequest shall be paid to Stanford University's general scholarship fund.'</w:t>
      </w:r>
    </w:p>
    <w:p>
      <w:pPr>
        <w:pStyle w:val="ListBullet"/>
      </w:pPr>
      <w:r>
        <w:t>DEVIATION (critical severity) — The controlling source requires Sophia's share to be 35% of the residuary estate, but the draft trust allocates only 30%; this 5-percentage-point reduction materially decreases Sophia's inheritance and conflicts with Peggy's explicit instruction that Sophia's share should be larger than Tommy's to account for her lack of spouse income and lower-paying nonprofit work. The CONTROLLING SOURCE states: "Thirty-five percent (35%) of the residuary estate shall NOT be distributed outright." — the DOCUMENT UNDER REVIEW (draft-revocable-trust.docx) states: "Sophia's Share, constituting thirty percent (30%) of the Residuary Estate, shall not be distributed to Sophia Davenport-Chen outright". Recommended correction: Revise Section 8.4 of draft-revocable-trust.docx to state: 'Sophia's Share, constituting thirty-five percent (35%) of the Residuary Estate, shall not be distributed to Sophia Davenport-Chen outright, but shall instead be held by the Trustee in a separate trust to be known as the "Sophia Davenport-Chen Protected Trust"'</w:t>
      </w:r>
    </w:p>
    <w:p>
      <w:pPr>
        <w:pStyle w:val="ListBullet"/>
      </w:pPr>
      <w:r>
        <w:t>DEVIATION (partial implementation — high severity) — Trust must be funded promptly after execution with all non-retirement, non-ILIT assets: draft-revocable-trust.docx implements this requirement only in part. Deviating sub-parts: (1) Funding obligation stated in trust document — OMITTED: the CONTROLLING SOURCE states "Peggy intends to fund the trust promptly after execution with all non-retirement, non-ILIT assets." but no implementing provision was found. (No operative funding provision appears in the draft trust agreement) Recommended correction: Add a funding provision to the trust agreement (typically in the Recitals or a dedicated section) stating: 'The Settlor intends to transfer to this Trust, promptly following execution, all of her assets other than retirement accounts and assets held in the Davenport-Chen Insurance Trust dated April 2, 2016, as listed in Schedule A attached hereto. The Settlor shall execute all documents necessary to effect such transfer, including deeds, stock powers, and account transfer instructions.' Complete Schedule A with the detailed asset schedule referenced in the client instruction memo (approximately $21,300,000 in non-retirement, non-ILIT assets).</w:t>
      </w:r>
    </w:p>
    <w:p>
      <w:pPr>
        <w:pStyle w:val="ListBullet"/>
      </w:pPr>
      <w:r>
        <w:t>DEVIATION (critical severity) — The draft-revocable-trust.docx names Sophia Davenport-Chen as Second Successor Trustee, but the client instruction memo explicitly states 'Do NOT name Sophia Davenport-Chen as a successor trustee in any capacity' due to her Chapter 7 bankruptcy history and financial difficulties; this directly violates the client's firm instruction and creates fiduciary risk given her disclosed pattern of financial mismanagement. The CONTROLLING SOURCE states: "Individual trustees (including David, should he serve) shall be entitled to reasonable compensation for services rendered as Trustee." — the DOCUMENT UNDER REVIEW (draft-revocable-trust.docx) states: "Section 3.2 — Successor Trustees Upon the Settlor's death, incapacity (as determined pursuant to Article V hereof), resignation, or inability to serve as Trustee for any reason, the following individuals and entities shall serve as successor Trustee in the following order of priority: (a) First Successor Trustee. Dr. David Chen, the Settlor's son, shall serve as successor Trustee. If David is unable or unwilling to serve, or if he ceases to serve for any reason after having commenced service, then: (b) Second Successor Trustee. Sophia Davenport-Chen, the Settlor's daughter, shall". Recommended correction: Remove Sophia Davenport-Chen from Section 3.2(b) as Second Successor Trustee. Replace with Broadleaf Fiduciary Services, Inc. as the Second Successor Trustee, consistent with the client instruction memo which names Broadleaf as 'Second Successor Trustee' after David Chen.</w:t>
      </w:r>
    </w:p>
    <w:p>
      <w:pPr>
        <w:pStyle w:val="ListBullet"/>
      </w:pPr>
      <w:r>
        <w:t>DEVIATION (partial implementation — high severity) — Real property bequests must include legal descriptions: draft-revocable-trust.docx implements this requirement only in part. Deviating sub-parts: (1) Legal description completeness — OMITTED: the CONTROLLING SOURCE states "Include the full legal description of the property, which will be inserted from the title documents prior to execution." but no implementing provision was found. (Street address and county provided but formal legal description (lot/block/parcel number) is missing) Recommended correction: Insert the full legal description from the title documents (including lot number, block, subdivision designation, and/or assessor's parcel number) into Section 7.2(a) before execution, as instructed in the client memo.</w:t>
      </w:r>
    </w:p>
    <w:p>
      <w:pPr>
        <w:pStyle w:val="ListBullet"/>
      </w:pPr>
      <w:r>
        <w:t>DEVIATION (partial implementation — high severity) — Tangible personal property bequests must include identifying details such as serial numbers: draft-revocable-trust.docx implements this requirement only in part. Deviating sub-parts: (1) Serial number for tangible personal property — OMITTED: the CONTROLLING SOURCE states "include identifying details (legal descriptions, serial numbers, etc.) as specified below" but no implementing provision was found. (The piano's serial number (Serial #612847) is documented in the client background but not included in the draft trust's specific bequest provisions.) (2) Identification of the specific tangible item (piano) — OMITTED: the CONTROLLING SOURCE states "Where real property or tangible personal property is involved, include identifying details (legal descriptions, serial numbers, etc.)" but no implementing provision was found. (The draft trust references 'Exhibit A' for tangible personal property but does not explicitly state which items are in Exhibit A or confirm the piano is listed there with its identifying details.) Recommended correction: Add a specific bequest provision in Section 7 of the draft revocable trust that identifies the piano as follows: '2019 Steinway Model B grand piano, Serial #612847, to be distributed to Lily Chen, the Settlor's granddaughter.' Alternatively, ensure Exhibit A includes this item with its serial number and cross-reference it in the trust document.</w:t>
      </w:r>
    </w:p>
    <w:p>
      <w:pPr>
        <w:pStyle w:val="ListBullet"/>
      </w:pPr>
      <w:r>
        <w:t>DEVIATION (partial implementation — critical severity) — Sophia's share constitutes thirty-five percent (35%) of residuary estate: draft-revocable-trust.docx implements this requirement only in part. Deviating sub-parts: (1) Sophia's percentage allocation — OMITTED: the CONTROLLING SOURCE states "Sophia's Share — Thirty-Five Percent (35%) Thirty-five percent (35%) of the residuary estate shall NOT be distributed outright." but no implementing provision was found. (Section 8.4 heading is present but the percentage allocation is not shown in the provided draft excerpt) (2) Tommy's percentage allocation — CONFLICT: the CONTROLLING SOURCE states "Tommy's share is to be distributed without any continuing trust restrictions. D. Percentage Verification Verification: 40% + 35% + 25% = 100%." but the document states "(c) Tommy's Share. Thirty percent (30%) of the Residuary Estate shall constitute \"Tommy's Share\"". (Draft states 30% but instruction requires 25%, breaking the 100% total) Recommended correction: Correct Section 8.2(c) to state: 'Tommy's Share. Twenty-five percent (25%) of the Residuary Estate shall constitute "Tommy's Share"' and verify that Section 8.4 (Sophia's Share) explicitly states 'Thirty-five percent (35%) of the Residuary Estate' to ensure the three-way split totals exactly 40% + 35% + 25% = 100%.</w:t>
      </w:r>
    </w:p>
    <w:p>
      <w:pPr>
        <w:pStyle w:val="ListBullet"/>
      </w:pPr>
      <w:r>
        <w:t>DEVIATION (partial implementation — high severity) — Jennifer Chen (David's wife) must be named as first-choice guardian for any minor grandchildren: draft-revocable-trust.docx implements this requirement only in part. Deviating sub-parts: (1) Primary guardian nomination — OMITTED: the CONTROLLING SOURCE states "Primary Guardian: Jennifer Chen (née Watkins), David's wife, currently residing in Palo Alto, California." but no implementing provision was found. (Trust document does not nominate Jennifer Chen as primary guardian) (2) Contingent guardian nomination — OMITTED: the CONTROLLING SOURCE states "Contingent Guardian: Eleanor Davenport, Peggy's sister, currently residing in Scottsdale, Arizona." but no implementing provision was found. (Trust document does not nominate Eleanor Davenport as contingent guardian) Recommended correction: Add Article V (or appropriate section) to draft-revocable-trust.docx nominating Jennifer Chen (née Watkins) as primary guardian of the person and estate of any minor grandchild in Peggy's care at death, and Eleanor Davenport as contingent guardian, with language mirroring Section 5.1 of the draft-pour-over-will.docx.</w:t>
      </w:r>
    </w:p>
    <w:p>
      <w:pPr>
        <w:pStyle w:val="ListBullet"/>
      </w:pPr>
      <w:r>
        <w:t>DEVIATION (partial implementation — high severity) — Portability election availability must be confirmed based on Raymond's estate tax return: draft-pour-over-will.docx implements this requirement only in part. Deviating sub-parts: (1) Confirmation of Raymond's estate tax return portability election — OMITTED: the CONTROLLING SOURCE states "we will need to confirm whether a timely portability election was made on Raymond's estate tax return" but no implementing provision was found. (No provision in either draft document addresses whether Raymond's estate tax return was filed or whether a portability election was made.) (2) Trust structure to ensure Peggy's estate qualifies for portability — OMITTED: the CONTROLLING SOURCE states "The trust should be structured to ensure that Peggy's estate qualifies for any applicable portability election under IRC" but no implementing provision was found. (The draft revocable trust contains no provision addressing portability qualification or implementation of Raymond's unused exemption.) Recommended correction: Add a recital or provision in the draft revocable trust (and cross-reference in the pour-over will) confirming that Raymond's estate tax return (Form 706) was timely filed and that a portability election was made, or if not confirmed, direct the Executor/Trustee to obtain and review Raymond's estate tax return to determine portability eligibility. Include language in the tax provisions article authorizing the Trustee to claim portability of Raymond's unused exemption on Peggy's estate tax return if available. If Raymond's portability election was not made or the return was not timely filed, document that decision and its tax planning implications.</w:t>
      </w:r>
    </w:p>
    <w:p>
      <w:pPr>
        <w:pStyle w:val="ListBullet"/>
      </w:pPr>
      <w:r>
        <w:t>OMISSION (high severity) — The pour-over will revokes 'all prior wills and codicils' but does not expressly revoke prior trusts as required; the controlling source mandates that the will contain an express provision revoking 'all prior trusts, wills, and codicils' with no ambiguity, and this omission creates uncertainty about whether the 2016 Davenport-Chen Insurance Trust (ILIT) or any other prior trust instruments are superseded by this will. The CONTROLLING SOURCE states: "The new trust agreement and pour-over will should each contain an express provision revoking all prior trusts, wills, and codicils executed by Peggy. There should be no ambiguity on this point — the 2016 instruments are to be fully superseded." — no implementing provision found in draft-pour-over-will.docx. Recommended correction: Add to Article I — Revocation of Prior Wills a clause stating: 'I hereby revoke all prior wills, codicils, trusts, and trust amendments heretofore made by me, except for the Davenport-Chen Insurance Trust dated April 2, 2016, which shall remain in full force and effect.' This ensures express revocation of the 2016 estate plan while preserving the ILIT as instructed.</w:t>
      </w:r>
    </w:p>
    <w:p>
      <w:pPr>
        <w:pStyle w:val="ListBullet"/>
      </w:pPr>
      <w:r>
        <w:t>DEVIATION (partial implementation — high severity) — Eleanor Davenport named as contingent beneficiary for specific cash bequest in Section VII: draft-revocable-trust.docx implements this requirement only in part. Deviating sub-parts: (1) Contingent beneficiary status — OMITTED: the CONTROLLING SOURCE states "Eleanor is named as a contingent beneficiary for a specific cash bequest" but no implementing provision was found. (Draft does not designate Eleanor as contingent; it presents her as primary beneficiary without contingency language) (2) Lapse and no-substitute-beneficiary provision — OMITTED: the CONTROLLING SOURCE states "If Eleanor does not survive Peggy, this bequest shall lapse and the amount shall fall to the residuary estate. There is no substitute beneficiary for this bequest — if Eleanor predeceases Peggy, the $150,000 simply returns to the residuary." but no implementing provision was found. (Draft Section 7.4(a) contains no survival requirement, lapse clause, or statement that no substitute beneficiary exists) Recommended correction: Revise Section 7.4(a) to include explicit contingency language: 'If Eleanor Davenport does not survive the Settlor, this bequest shall lapse and the amount shall fall to the residuary estate. There is no substitute beneficiary for this bequest.'</w:t>
      </w:r>
    </w:p>
    <w:p>
      <w:pPr>
        <w:pStyle w:val="ListBullet"/>
      </w:pPr>
      <w:r>
        <w:t>DEVIATION (partial implementation — low severity) — IRA account beneficiary designations must be handled separately through companion letter: the document under review implements this requirement only in part. Conforming sub-parts: IRA exclusion from trust corpus; No trust or will provisions governing IRA disposition. Deviating sub-parts: (1) Companion letter handling of beneficiary designations — OMITTED: the CONTROLLING SOURCE states "Beneficiary designations for the IRA are being handled separately through a companion letter to Pinnacle Wealth Management." but no implementing provision was found. (Neither reviewed document (draft pour-over will nor draft revocable trust) contains or references the companion letter itself; the letter is not provided for review.)</w:t>
      </w:r>
    </w:p>
    <w:p>
      <w:pPr>
        <w:pStyle w:val="ListBullet"/>
      </w:pPr>
      <w:r>
        <w:t>DEVIATION (partial implementation — critical severity) — Trust assets to be funded from detailed asset schedule with updated values at funding time: draft-revocable-trust.docx implements this requirement only in part. Deviating sub-parts: (1) Updated values at funding time — OMITTED: the CONTROLLING SOURCE states "Values are approximate and will be updated at funding." but no implementing provision was found. (The draft trust contains no mechanism or instruction for updating asset values at the time of actual funding.) Recommended correction: Attach a Schedule of Trust Assets as an exhibit to the draft revocable trust, listing all assets identified in the client-instruction-memo.docx (primary residence, vacation home, brokerage account, Helios stock, and personal property/jewelry), with a note that values will be updated to reflect fair market values as of the actual date of funding. Include language in the trust agreement (e.g., in Section 1.2 or a new section) explicitly referencing this schedule and confirming that it will be updated at funding time.</w:t>
      </w:r>
    </w:p>
    <w:p>
      <w:pPr>
        <w:pStyle w:val="ListBullet"/>
      </w:pPr>
      <w:r>
        <w:t>DEVIATION (partial implementation — critical severity) — Incapacity determination requires two licensed physicians holding M.D. or D.O. degrees: draft-revocable-trust.docx implements this requirement only in part. Deviating sub-parts: (1) Number of physicians required — CONFLICT: the CONTROLLING SOURCE states "two (2) licensed physicians" but the document states "one (1) licensed physician and one (1) licensed". (Draft specifies one physician instead of two) (2) Degree requirement (M.D. or D.O.) — CONFLICT: the CONTROLLING SOURCE states "individuals holding an M.D. or D.O. degree and licensed to practice medicine" but the document states "one (1) licensed physician and one (1) licensed". (Draft does not specify M.D. or D.O. for the second professional and leaves degree type ambiguous) (3) Independent examination requirement — OMITTED: the CONTROLLING SOURCE states "independently examine her and provide written certifications" but no implementing provision was found. (Draft passage cuts off and does not show independent examination language) Recommended correction: Revise Section 5.1 to state: 'The Settlor shall be deemed to be incapacitated for purposes of this Trust Agreement if, in the written opinion of two (2) licensed physicians, each holding an M.D. or D.O. degree and licensed to practice medicine in the state where the Settlor then resides, who have independently examined the Settlor and provided written certifications that the Settlor is unable to manage her financial affairs.'</w:t>
      </w:r>
    </w:p>
    <w:p>
      <w:pPr>
        <w:pStyle w:val="ListBullet"/>
      </w:pPr>
      <w:r>
        <w:t>DEVIATION (partial implementation — critical severity) — Incapacity determination must comply with two-physician standard before triggering loss of control: draft-revocable-trust.docx implements this requirement only in part. Deviating sub-parts: (1) Number of physicians required — CONFLICT: the CONTROLLING SOURCE states "two (2) licensed physicians" but the document states "one (1) licensed physician and one (1) licensed clinical psychologist". (Draft specifies one physician instead of two physicians.) (2) Professional qualification of second evaluator — CONFLICT: the CONTROLLING SOURCE states "two (2) licensed physicians independently examine her and provide written certifications" but the document states "one (1) licensed clinical psychologist". (Draft permits a non-physician clinical professional, directly contrary to Peggy's stated requirement that only physicians (M.D. or D.O.) may certify incapacity.) Recommended correction: Revise Section 5.1 to state: 'The Settlor shall be deemed to be incapacitated for purposes of this Trust Agreement if, in the written opinion of two (2) licensed physicians, each of whom has personally examined the Settlor within the preceding thirty (30) days, the Settlor is unable to effectively manage her financial affairs by reason of mental illness, mental deficiency, physical illness or disability, chronic use of drugs, chronic intoxication, confinement, detention by a foreign power, disappearance, or other similar cause. Both physicians must be licensed to practice medicine in the state where the Settlor then resides.'</w:t>
      </w:r>
    </w:p>
    <w:p>
      <w:pPr>
        <w:pStyle w:val="ListBullet"/>
      </w:pPr>
      <w:r>
        <w:t>DEVIATION (partial implementation — critical severity) — Upon restoration of capacity, Peggy resumes role as sole Trustee with full authority: draft-pour-over-will.docx implements this requirement only in part. Deviating sub-parts: (1) Restoration trigger — OMITTED: the CONTROLLING SOURCE states "If Peggy's incapacity ceases, as certified in writing by two (2) licensed physicians" but no implementing provision was found. (No provision in reviewed documents specifying the mechanism for restoring Peggy's capacity) (2) Resumption of trustee role — OMITTED: the CONTROLLING SOURCE states "she shall resume her role as sole Trustee with full authority over the trust and its assets" but no implementing provision was found. (No provision in reviewed documents restoring Peggy to sole trustee status upon capacity restoration) (3) Two-physician certification standard — OMITTED: the CONTROLLING SOURCE states "The same two-physician standard applies to the restoration of capacity as applies to the initial determination of incapacity." but no implementing provision was found. (No provision in reviewed documents applying the two-physician standard to capacity restoration) Recommended correction: Confirm that the complete draft-revocable-trust.docx contains Section D (Restoration of Capacity) with the exact language: 'If Peggy's incapacity ceases, as certified in writing by two (2) licensed physicians, she shall resume her role as sole Trustee with full authority over the trust and its assets, as though the period of incapacity had not occurred.' If not present in the trust draft, add this provision immediately.</w:t>
      </w:r>
    </w:p>
    <w:p>
      <w:pPr>
        <w:pStyle w:val="ListBullet"/>
      </w:pPr>
      <w:r>
        <w:t>DEVIATION (partial implementation — critical severity) — David Chen receives forty percent (40%) of residuary estate: draft-revocable-trust.docx implements this requirement only in part. Conforming sub-parts: Distribution method (outright vs. in trust). Deviating sub-parts: (1) David's percentage allocation — CONFLICT: the CONTROLLING SOURCE states "Forty percent (40%) of the residuary estate shall be distributed outright and free of trust to Dr. David Chen." but the document states "Thirty percent (30%) of the Residuary Estate shall constitute \"Tommy's Share\"". (The draft shows Tommy at 30%, but the instruction requires David at 40% and Tommy at 25%; the draft excerpt does not display David's stated percentage.) Recommended correction: Confirm that Section 8.3 (David's Share) in draft-revocable-trust.docx explicitly states: 'Forty percent (40%) of the Residuary Estate shall constitute "David's Share" and shall be distributed outright and free of trust to Dr. David Chen.' Verify the complete Section 8.2 shows the three-way split as 40% (David) / 35% (Sophia) / 25% (Tommy) = 100%.</w:t>
      </w:r>
    </w:p>
    <w:p>
      <w:pPr>
        <w:pStyle w:val="ListBullet"/>
      </w:pPr>
      <w:r>
        <w:t>DEVIATION (critical severity) — The controlling source requires that upon termination at age 60, all remaining principal and undistributed income be distributed to Sophia outright and without restriction; the draft trust document's Section 8.4(e) labeled 'Termination' is incomplete and does not contain the actual termination language, creating a conflict by omission of the required distribution provision. The CONTROLLING SOURCE states: "Upon that date, all remaining principal and undistributed income in the Sophia Davenport-Chen Protected Trust shall be distributed to Sophia outright and without restriction." — the DOCUMENT UNDER REVIEW (draft-revocable-trust.docx) states: "(e) Termination". Recommended correction: Complete Section 8.4(e) to state: 'The Sophia Davenport-Chen Protected Trust shall terminate when Sophia reaches age sixty (60), which is October 8, 2040. Upon termination, all remaining principal and undistributed income in the Sophia Trust shall be distributed to Sophia Davenport-Chen outright and without restriction.'</w:t>
      </w:r>
    </w:p>
    <w:p>
      <w:pPr>
        <w:pStyle w:val="ListBullet"/>
      </w:pPr>
      <w:r>
        <w:t>OMISSION (critical severity) — The pour-over will nominates Jennifer Chen as primary guardian of minor grandchildren in Section 5.1 but fails to include the required contingent guardian nomination of Eleanor Davenport; this omission leaves no backup guardian if Jennifer is unable or unwilling to serve, contrary to Peggy's explicit instructions and Eleanor's confirmed willingness to serve. The CONTROLLING SOURCE states: "Contingent Guardian: Eleanor Davenport, Peggy's sister, currently residing in Scottsdale, Arizona. Include both the primary and contingent guardian nominations." — no implementing provision found in draft-pour-over-will.docx. Recommended correction: Add Section 5.2 (or amend Section 5.1) to nominate Eleanor Davenport as contingent guardian of the person and estate of any minor grandchild, with language such as: 'In the event that Jennifer Chen is unable or unwilling to serve as guardian, I hereby nominate and appoint Eleanor Davenport of Scottsdale, Arizona, as contingent guardian of the person and estate of any such minor grandchild or grandchildren.'</w:t>
      </w:r>
    </w:p>
    <w:p>
      <w:pPr>
        <w:pStyle w:val="Heading2"/>
      </w:pPr>
      <w:r>
        <w:t>Discrepancies and Defense Issues</w:t>
      </w:r>
    </w:p>
    <w:p>
      <w:r>
        <w:t>The following figures conflict across the record. Each is a potential defense point — the inconsistency should be raised and its significance assessed, not silently reconciled:</w:t>
      </w:r>
    </w:p>
    <w:p>
      <w:pPr>
        <w:pStyle w:val="ListBullet"/>
      </w:pPr>
      <w:r>
        <w:t>physicians required for incapacity determination, Incapacity determination physician count: 2 (client-instruction-memo.docx); 1 (draft-revocable-trust.docx). This is a genuine inconsistency in the controlling legal standard for incapacity determination—the client instruction specifies two independent physicians, but the draft trust document reduces this to one physician plus one clinical professional. This directly affects the threshold for triggering incapacity provisions, trustee succession, and asset management authority, and creates ambiguity about which standard governs, potentially exposing the client to unintended consequences or disputes over validity of incapacity determinations..</w:t>
      </w:r>
    </w:p>
    <w:p>
      <w:pPr>
        <w:pStyle w:val="ListBullet"/>
      </w:pPr>
      <w:r>
        <w:t>The Margaret Davenport-Chen Revocable Trust, trust agreement execution date: January 15, 2025 (draft-pour-over-will.docx); March 14, 2021 (draft-revocable-trust.docx). The trust execution date is a foundational fact affecting statute of limitations for any claims, the validity of transfers into the trust, and the timeline of the settlor's intent and capacity. Two dates separated by nearly four years (March 2021 vs. January 2025) cannot both be correct for the same trust's creation; this goes to document authenticity and the reliability of the record..</w:t>
      </w:r>
    </w:p>
    <w:p>
      <w:pPr>
        <w:pStyle w:val="ListBullet"/>
      </w:pPr>
      <w:r>
        <w:t>Sophia Davenport-Chen, Sophia trust termination age: 60 (client-instruction-memo.docx) vs 55 (draft-revocable-trust.docx). A 5-year discrepancy in trust termination age is a material term that affects Sophia's beneficial interest, distribution timing, and trustee duties; this inconsistency between documents suggests either a drafting error or conflicting instructions that could expose the drafter to malpractice liability and create ambiguity in the trust's enforceability..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