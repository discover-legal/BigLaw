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Gerald R. Whitmore</w:t>
      </w:r>
    </w:p>
    <w:p>
      <w:r>
        <w:t>Raymond was a physician — an internist — who practiced in the Bay Area for over thirty years prior to his death. a 2019 Steinway Model B grand piano. Whitfield &amp; Crane LLP 555 Montgomery Street, Suite 2400 San Francisco, California 94111. WHITFIELD &amp; CRANE LLP 555 Montgomery Street, Suite 2400.</w:t>
      </w:r>
    </w:p>
    <w:p>
      <w:pPr>
        <w:pStyle w:val="ListNumber"/>
      </w:pPr>
      <w:r>
        <w:t>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 Whitmore Capital Advisors LLC Form ADV Part 2A: Firm Brochure March 28, 2023 Whitmore Capital Advisors LLC 1455 Brickell Avenue, Suite 2200 Miami, FL 33131 Telephone: (305) 555-0142 Website: www.whitmorecapital.com Email: compliance@whitmorecapital.com SEC File No.: 801-74892 CRD No.: 158203 This brochure provides information about the qualifications and business practices of Whitmore Capital Advisors LLC. If you have any questions about the contents of this brochure, please contact us at (305) 555-0142 or compliance@whitmorecapital.com. The information in this brochure has not been approved or verified by the United States Securities and Exchange Commission or by any state securities authority. Additional information about Whitmore Capital Advisors LLC also is available on the SEC's website at www.adviserinfo.sec.gov. You can search this site by a unique identifying number, known as a CRD number. The CRD number for Whitmore Capital Advisors LLC is 158203. Registration of an investment adviser does not imply any level of skill or training. The oral and written communications of an adviser provide you with information about which you determine to hire or retain an adviser. Additional information about Whitmore Capital Advisors LLC is available on the SEC's website at www.adviserinfo.sec.gov. (a) Whitmore Capital Advisors LLC, a Delaware limited liability company formed in 2009, registered with the Commission as an investment adviser under File No. 801-74892, CRD No. 158203, with its principal office located at 1455 Brickell Avenue, Suite 2200, Miami, FL 33131;. WHITMORE CAPITAL ADVISORS LLC COMPLIANCE POLICIES AND PROCEDURES MANUAL Confidential — For Internal Use Only Whitmore Capital Advisors LLC 1455 Brickell Avenue, Suite 2200 Miami, FL 33131 SEC File No.: 801-74892 CRD No.: 158203 Originally Adopted: March 1, 2010 Last Revised: November 15, 2022 Approved by: Gerald R. Whitmore Chief Executive Officer and Chief Compliance Officer This manual contains proprietary and confidential information of Whitmore Capital Advisors LLC. Distribution, reproduction, or disclosure of this document or any portion hereof to any person outside of the firm without the prior written consent of the Chief Compliance Officer is strictly prohibited. TABLE OF CONTENTS Appendices [EXCERPTED SECTIONS ONLY — Sections 7, 9, 12, and 15 reproduced below; all other sections omitted for brevity.]</w:t>
      </w:r>
    </w:p>
    <w:p>
      <w:r>
        <w:t>1455 Brickell Avenue, Suite 2200 Miami, FL 33131 cc: Catherine M. Rusch, Esq. Calloway, Rusch &amp; Whitfield LLP 610 Lexington Avenue, 30th Floor New York, NY 10022 Re: Formal Enforcement Referral Notice — Whitmore Capital Advisors LLC, SEC File No. 801-74892, CRD No. 158203 Dear Mr. Whitmore: I. INTRODUCTION AND PURPOSE OF NOTICE.</w:t>
      </w:r>
    </w:p>
    <w:p>
      <w:r>
        <w:t>Key figures:</w:t>
      </w:r>
    </w:p>
    <w:p>
      <w:pPr>
        <w:pStyle w:val="ListBullet"/>
      </w:pPr>
      <w:r>
        <w:t>(b) Gerald R. Whitmore, CRD No. 2341876, Chief Executive: 62% (sec-enforcement-referral-notice.docx)</w:t>
      </w:r>
    </w:p>
    <w:p>
      <w:pPr>
        <w:pStyle w:val="Heading2"/>
      </w:pPr>
      <w:r>
        <w:t>The Margaret Davenport-Chen Revocable Trust Agreement</w:t>
      </w:r>
    </w:p>
    <w:p>
      <w:r>
        <w:t>DISCREPANCY (defense issue) — Margaret Davenport-Chen prior estate plan, document execution year: 2016 (draft-pour-over-will.docx); 2025 (draft-pour-over-will.docx). The document references both a 2016 prior estate plan and a 2025 execution date for the current will. If the 2025 date is accurate, this represents a nine-year gap in estate planning activity that could be material to understanding testamentary intent, capacity timing, and the circumstances prompting the new will; if 2016 is the actual execution year, the 2025 reference suggests either a draft error or potential questions about document authenticity and when dispositive decisions were actually made. Margaret Davenport-Chen Revocable Trust dated January 15, 2025. Peggy has an existing estate plan dating from 2016, which she wants entirely replaced. The trust is to be titled "The Margaret Davenport-Chen Revocable Trust dated January 15, 2025."</w:t>
      </w:r>
    </w:p>
    <w:p>
      <w:r>
        <w:t>All assets passing through probate — including any assets owned by Peggy at the time of her death that are not already held in the trust, as well as any assets that come into Peggy's estate through any means (e.g., inherited assets, insurance proceeds payable to the estate, litigation recoveries, etc.) — shall pour over into The Margaret Davenport-Chen Revocable Trust dated January 15, 2025. The Margaret Davenport-Chen Revocable Trust dated January 15, 2025. that certain revocable inter vivos trust known as The Margaret Davenport-Chen Revocable Trust, dated January 15, 2025. residing at 418 Birchwood Lane, Atherton, California 94027.</w:t>
      </w:r>
    </w:p>
    <w:p>
      <w:r>
        <w:t>THE MARGARET DAVENPORT-CHEN REVOCABLE TRUST AGREEMENT Dated January 15, 2025. Please specifically reference IRC §643(e)(3) by section number in the tax provisions article of the trust. During Peggy's lifetime, the trust is a grantor trust under IRC §§671–679. Our client is Margaret "Peggy" Davenport-Chen, age 71, a United States citizen domiciled in California.</w:t>
      </w:r>
    </w:p>
    <w:p>
      <w:r>
        <w:t>her husband, Dr. Raymond Chen, passed away on March 14, 2021. Peggy has an existing estate plan dated 2016 that she wants entirely replaced. Lily Chen (age 12, born June 3, 2012). Marcus Chen (age 9, born November 17, 2015).</w:t>
      </w:r>
    </w:p>
    <w:p>
      <w:r>
        <w:t>Davenport-Chen Insurance Trust dated April 2, 2016. Serial #612847. Raymond and Margaret Chen Scholarship Fund at Stanford University, Fund ID #SU-RMCSF-2022. These instructions are based on three meetings I conducted with Peggy during October, November, and December 2024.</w:t>
      </w:r>
    </w:p>
    <w:p>
      <w:r>
        <w:t>the existing Davenport-Chen Insurance Trust dated April 2, 2016 (the "ILIT"). Dr. David Chen — Age 47, Peggy's eldest child (son). Lily Chen, granddaughter, date of birth June 3, 2012 (currently age 12). Marcus Chen, grandson, date of birth November 17, 2015 (currently age 9).</w:t>
      </w:r>
    </w:p>
    <w:p>
      <w:r>
        <w:t>Sophia Davenport-Chen — Age 44, Peggy's middle child (daughter). Lily Chen (age 12). Marcus Chen (age 9). My beloved husband, Dr. Raymond Chen, passed away on March 14, 2021.</w:t>
      </w:r>
    </w:p>
    <w:p>
      <w:r>
        <w:t>Dr. David Chen, age forty-seven (47). Sophia Davenport-Chen, age forty-four (44). Lily Chen, born June 3, 2012. Marcus Chen, born November 17, 2015.</w:t>
      </w:r>
    </w:p>
    <w:p>
      <w:r>
        <w:t>Section 3.2 — Invalid or Unenforceable Trust. The sum of One Hundred Fifty Thousand Dollars ($150,000) to Eleanor Davenport. 2.1 Dr. David Chen (Son, Age 47). 2.2 Sophia Davenport-Chen (Daughter, Age 44).</w:t>
      </w:r>
    </w:p>
    <w:p>
      <w:r>
        <w:t>2.4 Eleanor Davenport (Sister, Age 68). (c) Cash Bequest to Eleanor Davenport. (f) Steinway Piano to Lily Chen. (i) Modify, alter, or amend beneficial interests — that is, the Trust Protector may not change the identity of any beneficiary, modify the share percentages allocated to any beneficiary, alter the terms under which any beneficiary receives distributions (including the spendthrift provisions of the Sophia Davenport-Chen Protected Trust), or add or remove beneficiaries from the trust.</w:t>
      </w:r>
    </w:p>
    <w:p>
      <w:r>
        <w:t>Peggy received a full step-up in basis at Raymond's death in 2021 under IRC §1014. Please confirm with Peggy's prior counsel (or review Raymond's estate file) whether a portability election was made on Raymond's Form 706 (United States Estate Tax Return). During Peggy's lifetime, the trust is a grantor trust under IRC §§671–679, and all trust income, deductions, and credits are reported on Peggy's individual income tax return (Form 1040). After Peggy's death, the trust becomes irrevocable and the trust (and any sub-trusts, including the Sophia Davenport-Chen Protected Trust and the Grandchildren's Education Trusts) will file separate fiduciary income tax returns (Form 1041).</w:t>
      </w:r>
    </w:p>
    <w:p>
      <w:r>
        <w:t>Section 2.4 — Children's Spouses. My son Dr. David Chen is married to Jennifer Chen (née Watkins) of Palo Alto, California. My son Thomas "Tommy" Davenport-Chen is married to Ricardo Esteban Morales of Portland, Oregon. Section 2.5 — Sibling. My sister, Eleanor Davenport, resides in Scottsdale, Arizona. (a) Deceased Spouse. The Settlor's husband, Dr. Raymond Chen, passed away on March 14, 2021. Dr. Chen and the Settlor were married on September 5, 1975, and remained married until Dr. Chen's death. References in this Trust Agreement to the Settlor's "deceased spouse" or "predeceased spouse" shall refer to Dr. Raymond Chen. (i) Dr. David Chen, age forty-seven (47), a cardiologist, currently residing in Palo Alto, California. David is married to Jennifer Chen (née Watkins). David and Jennifer have two (2) minor children: Lily Chen (date of birth: June 3, 2012) and Marcus Chen (date of birth: November 17, 2015).</w:t>
      </w:r>
    </w:p>
    <w:p>
      <w:r>
        <w:t>(ii) Sophia Davenport-Chen, age forty-four (44), date of birth October 8, 1980, a nonprofit executive, currently residing in San Francisco, California. Sophia is unmarried and has no children as of the date of this Trust Agreement. (iii) Thomas "Tommy" Davenport-Chen, age thirty-nine (39), a documentary filmmaker, currently residing in Portland, Oregon. Tommy is married to Ricardo Esteban Morales. Tommy and Ricardo have no children as of the date of this Trust Agreement. (c) Grandchildren of the Settlor. As of the date of this Trust Agreement, the Settlor has two (2) grandchildren: Lily Chen and Marcus Chen, both of whom are children of Dr. David Chen and Jennifer Chen. (d) Settlor's Sister. The Settlor has one (1) sibling: Eleanor Davenport, age sixty-eight (68), a retired schoolteacher, currently residing in Scottsdale, Arizona.</w:t>
      </w:r>
    </w:p>
    <w:p>
      <w:r>
        <w:t>DEVIATION (critical severity) — The CONTROLLING SOURCE requires the corporate trustee to appoint a successor Trust Protector, but the DOCUMENT UNDER REVIEW grants this power to a majority of then-current adult beneficiaries instead. This materially changes governance control and may conflict with Peggy's intent to maintain administrative oversight through the trustee rather than delegating appointment authority to beneficiaries. Recommended correction: Revise Section 10.3 to state: 'If Martin Fairchild is unable or unwilling to serve as Trust Protector, or if he ceases to serve for any reason (including death, resignation, or incapacity), the corporate trustee then serving under the trust agreement shall appoint a successor Trust Protector. The successor Trust Protector must be a licensed attorney or certified public accountant with at least ten (10) years of professional experience in estate planning, trust administration, or fiduciary services.' (unverified — requires confirmation). OMISSION (critical severity) — The CONTROLLING SOURCE requires establishment of the Raymond and Margaret Chen Scholarship Fund at Stanford University (Fund ID #SU-RMCSF-2022) as a central legacy goal, but the DOCUMENT UNDER REVIEW contains no provision funding, establishing, or directing distributions to this scholarship fund. This omission defeats a material estate planning objective that Peggy considered central to her legacy and discussed with visible emotion. Recommended correction: Add a provision to the trust (likely in the residuary estate or charitable giving section) that directs a specified amount or percentage of the estate to fund the Raymond and Margaret Chen Scholarship Fund at Stanford University, Fund ID #SU-RMCSF-2022, ensuring the scholarship bears both Raymond's and Margaret's names as required (unverified — requires confirmation). OMISSION (high severity) — The CONTROLLING SOURCE requires an acknowledgment form for notarization, but the DOCUMENT UNDER REVIEW shows only a signature page without a notarization acknowledgment block; this omission prevents the trust from being properly notarized, which may be required for certain property transfers or to establish the trust's validity in some jurisdictions. Recommended correction: Add a notarization acknowledgment form immediately following the signature page, in the form required by the state of execution, stating that Peggy Davenport-Chen appeared before a notary public and acknowledged her execution of the trust agreement in her capacity as both Settlor and initial Trustee (unverified — requires confirmation). Neither the Firm nor any of its current management persons has been the subject of any legal or disciplinary events that are required to be disclosed in response to this Item. Item 10 — Other Financial Industry Activities and Affiliations Affiliated Entities Whitmore GP Holdings LLC is a Delaware limited liability company and a wholly owned subsidiary of WCA. Whitmore GP Holdings LLC serves as the general partner of Oceanic Fund I LP. In its capacity as general partner, Whitmore GP Holdings LLC has certain management authority and fiduciary duties with respect to Oceanic Fund I LP and its limited partners, as described in the fund's limited partnership agreement. This affiliation creates a conflict of interest because WCA serves as the investment manager of Oceanic Fund I LP and, through its wholly owned subsidiary, also serves as the general partner of the fund. WCA's dual role means that the Firm is responsible for both managing the fund's investment portfolio and overseeing the fund's operations, including matters relating to investor admissions, redemptions, fee calculations, and valuation of fund assets.</w:t>
      </w:r>
    </w:p>
    <w:p>
      <w:pPr>
        <w:pStyle w:val="ListNumber"/>
      </w:pPr>
      <w:r>
        <w:t>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Investors in WCA's other accounts and vehicles had a right to know that the Firm's CEO and CIO held a substantial personal stake in one of the vehicles competing for favorable trade allocations. 56.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 32.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 The omission of this information from the Brochure rendered the brokerage practices disclosure incomplete and potentially misleading. Client is Margaret "Peggy" Davenport-Chen, age 71, California domiciliary, widowed (spouse Raymond Chen died March 14, 2021), establishing clear testamentary capacity baseline and California as governing jurisdiction for probate/trust law.</w:t>
      </w:r>
    </w:p>
    <w:p>
      <w:r>
        <w:t>David Chen (eldest, age 47, cardiologist) is named primary successor trustee; his professional stability and two minor children (Lily, 12; Marcus, 9) establish clear beneficiary class requiring educational provisions. Sophia Davenport-Chen (middle, age 44, nonprofit executive director, unmarried, no children) is identified as beneficiary but subject to trustee exclusion and protective trust structure. Specific bequests identified: jewelry collection to Sophia and Steinway piano (Serial #612847) to granddaughter Lily Chen (age 12, piano student); these tangible personal property items require specific devise language in will or trust. Client's primary objective is revocable living trust titled "Margaret Davenport-Chen Revocable Trust dated January 15, 2025" to avoid probate and maintain privacy; this is the centerpiece of the estate plan.</w:t>
      </w:r>
    </w:p>
    <w:p>
      <w:r>
        <w:t>Client's emotionally significant charitable intent is to establish Raymond and Margaret Chen Scholarship Fund at Stanford University (Fund ID #SU-RMCSF-2022) bearing both spouses' names; this is a central legacy goal requiring specific charitable distribution language. Target execution date is January 15, 2025, with first drafts due January 10, 2025, establishing tight timeline for review and revision; this is a hard deadline constraint. ILIT (April 2, 2016) and life insurance policy are explicitly out of scope; neither document should address ILIT or policy; this is a critical scope boundary. Primary residence ($6.8M) held in client's individual name, formerly community property with step-up in basis at Raymond's death (2021); property must be transferred to revocable trust.</w:t>
      </w:r>
    </w:p>
    <w:p>
      <w:r>
        <w:t>Client was adamant (October and November 2024 meetings) that two-physician standard is non-negotiable safeguard against premature incapacity determination; drafting must reflect this precision and not substitute single physician, non-physician clinician, or other standard. This memorandum provides comprehensive drafting instructions for two documents that you will prepare for our client, Margaret "Peggy" Davenport-Chen: (1) a revocable living trust agreement, to be titled "The Margaret Davenport-Chen Revocable Trust dated January 15, 2025" and (2) a corresponding pour-over will. Peggy is age 71 and a widow. She retired several years ago from her position as Chief Scientific Officer of Helios Therapeutics, Inc. (NASDAQ: HLTX), a publicly traded biopharmaceutical company. She resides at 418 Birchwood Lane, Atherton, California 94027. She is a United States citizen and a domiciliary of the State of California. Her husband, Dr. Raymond Chen, passed away on March 14, 2021. The trust is to be titled "The Margaret Davenport-Chen Revocable Trust dated January 15, 2025." Our target execution date is January 15, 2025, and accordingly I need first drafts of both documents on my desk no later than January 10, 2025, to allow sufficient time for my review and at least one round of client revisions before execution.</w:t>
      </w:r>
    </w:p>
    <w:p>
      <w:r>
        <w:t>the existing Davenport-Chen Insurance Trust dated April 2, 2016 (the "ILIT"), which holds Pacific Guardian Life Insurance Policy #PGL-5571002 (a $1,000,000 death benefit policy), is NOT being modified in this engagement. Peggy's individual retirement account at Pinnacle Wealth Management (Account #PWM-IRA-6619, with a current fair market value of approximately $2,400,000) is NOT part of the trust corpus. Sophia Davenport-Chen — Age 44, Peggy's middle child (daughter), date of birth October 8, 1980. Sophia is the Executive Director of Bay Area Youth Alliance, a nonprofit organization. She is unmarried and has no children. She resides in San Francisco, California. Peggy's current grandchildren are Lily Chen (age 12) and Marcus Chen (age 9), both children of David and Jennifer Chen.</w:t>
      </w:r>
    </w:p>
    <w:p>
      <w:r>
        <w:t>Primary Residence 418 Birchwood Lane, Atherton, California 94027 Fair Market Value: $6,800,000 Title: Held in Peggy's individual name. The property was formerly community property with Raymond; Peggy received a full step-up in basis at Raymond's death in 2021 under IRC §1014. Vacation Home 1192 Lakeshore Drive, Unit B, South Lake Tahoe, California 96150 Fair Market Value: $1,900,000 Title: Held in Peggy's individual name. Margaret "Peggy" Davenport-Chen shall serve as the sole initial Trustee of the trust during her lifetime and for so long as she has capacity to manage her financial affairs. two licensed physicians. Peggy was adamant during our October and November meetings that she does not want a single doctor's opinion — or the opinion of any non-physician clinical professional — to be sufficient to trigger loss of control over her trust assets.</w:t>
      </w:r>
    </w:p>
    <w:p>
      <w:r>
        <w:t>Upon a proper determination of incapacity in accordance with the two-physician standard described above, Dr. David Chen shall assume the role of acting Trustee and shall manage the trust and its assets on Peggy's behalf. If David is unwilling or unable to serve as acting Trustee at that time, Broadleaf Fiduciary Services, Inc. shall serve as acting Trustee during Peggy's period of incapacity. If Peggy's incapacity ceases, as certified in writing by two (2) licensed physicians, she shall resume her role as sole Trustee with full authority over the trust and its assets, as though the period of incapacity had not occurred. The same two-physician standard applies to the restoration of capacity as applies to the initial determination of incapacity. The real property located at 1192 Lakeshore Drive, Unit B, South Lake Tahoe, California 96150 (the Tahoe vacation home), together with all furnishings, fixtures, and personal property located therein at the time of Peggy's death, shall pass outright and free of trust to Thomas "Tommy" Davenport-Chen. All items of jewelry listed and described on Exhibit A to the trust agreement (the appraised jewelry schedule, which will be prepared and attached prior to execution) shall pass outright and free of trust to Sophia Davenport-Chen.</w:t>
      </w:r>
    </w:p>
    <w:p>
      <w:r>
        <w:t>Peggy's 2019 Steinway Model B grand piano, Serial Number #612847, shall pass to her granddaughter Lily Chen. The piano should be specifically identified in the trust document by year of manufacture (2019), model (Model B), and serial number (#612847), to avoid any ambiguity, as Peggy has other musical instruments in the home and wants to ensure the correct instrument is identified beyond any question. Because Lily is currently a minor (age 12), Dr. David Chen shall hold and safeguard the piano on Lily's behalf until Lily reaches age 18. Thirty-five percent (35%) of the residuary estate shall NOT be distributed outright. Instead, Sophia's share shall be held in a continuing sub-trust titled the "Sophia Davenport-Chen Protected Trust," which shall be administered as a spendthrift trust with the following terms and conditions:. Twenty-five percent (25%) of the residuary estate shall be distributed outright and free of trust to Thomas "Tommy" Davenport-Chen.</w:t>
      </w:r>
    </w:p>
    <w:p>
      <w:r>
        <w:t>Verification: 40% + 35% + 25% = 100%. Please double-check that the percentages in the drafted trust total exactly one hundred percent. Forty percent (40%) of the residuary estate shall be distributed outright and free of trust to Dr. David Chen. David's share is to be distributed without any continuing trust restrictions, as Peggy has full confidence in David's financial judgment and management abilities. 418 Birchwood Lane, Atherton, California 94027 Fair Market Value: $6,800,000 Title: Held in Peggy's individual name. The property was formerly community property with Raymond; Peggy received a full step-up in basis at Raymond's death in 2021 under IRC §1014. 1192 Lakeshore Drive, Unit B, South Lake Tahoe, California 96150 Fair Market Value: $1,900,000 Title: Held in Peggy's individual name.</w:t>
      </w:r>
    </w:p>
    <w:p>
      <w:r>
        <w:t>I want to emphasize this point: two licensed physicians. Peggy was adamant during our October and November meetings that she does not want a single doctor's opinion — or the opinion of any non-physician clinical professional — to be sufficient to trigger loss of control over her trust assets. Include a no-contest clause (in terrorem provision) in the trust agreement. Peggy's specific instruction is that the clause should be "strong but enforceable under California law." She understands that California imposes statutory limitations on the enforceability of no-contest clauses and wants the provision drafted to provide maximum protection within those legal boundaries. Martin Fairchild, Peggy's longtime financial advisor at Pinnacle Wealth Management, shall serve as the initial Trust Protector of The Margaret Davenport-Chen Revocable Trust. Martin has served as Peggy's financial advisor for over fifteen years and is intimately familiar with Peggy's financial affairs, family dynamics, and estate planning objectives. To modify trust provisions to account for changes in applicable tax law (federal or state) that affect the trust or its beneficiaries, provided that any such modifications are consistent with Peggy's overall estate planning intent as expressed in the trust instrument and this memorandum.</w:t>
      </w:r>
    </w:p>
    <w:p>
      <w:r>
        <w:t>To resolve ambiguities in the interpretation of any trust provision, by issuing a written determination that shall be binding on all trustees, beneficiaries, and other interested parties, absent a finding of bad faith or gross negligence by a court of competent jurisdiction. The Trust Protector shall NOT have the power to: (i) Modify, alter, or amend beneficial interests — that is, the Trust Protector may not change the identity of any beneficiary, modify the share percentages allocated to any beneficiary, alter the terms under which any beneficiary receives distributions (including the spendthrift provisions of the Sophia Davenport-Chen Protected Trust), or add or remove beneficiaries from the trust. (ii) Accelerate distributions to any beneficiary beyond what the trust terms otherwise permit — that is, the Trust Protector may not direct or authorize the Trustee to make distributions earlier than, or in greater amounts than, the trust's distribution provisions authorize. First, the existing Davenport-Chen Insurance Trust dated April 2, 2016 (the "ILIT"), which holds Pacific Guardian Life Insurance Policy #PGL-5571002 (a $1,000,000 death benefit policy), is NOT being modified in this engagement. Second, Peggy's individual retirement account at Pinnacle Wealth Management (Account #PWM-IRA-6619, with a current fair market value of approximately $2,400,000) is NOT part of the trust corpus.</w:t>
      </w:r>
    </w:p>
    <w:p>
      <w:r>
        <w:t>Verification: 40% + 35% + 25% = 100%.</w:t>
      </w:r>
    </w:p>
    <w:p>
      <w:r>
        <w:t>The grounded record also shows: 418 Birchwood Lane, Atherton, California 94027 Fair Market Value: $6,800,000.</w:t>
      </w:r>
    </w:p>
    <w:p>
      <w:pPr>
        <w:pStyle w:val="Heading2"/>
      </w:pPr>
      <w:r>
        <w:t>Trust Creation and Initial Trust Estate</w:t>
      </w:r>
    </w:p>
    <w:p>
      <w:r>
        <w:t>DISCREPANCY (defense issue) — Estate asset component, brokerage account fair market value: 1,900,000 (client-background-summary.docx); $7,200,000 (client-instruction-memo.docx). This represents a genuine inconsistency in the same brokerage account's fair market value ($1,900,000 vs. $7,200,000), creating a $5,300,000 discrepancy that directly affects estate valuation, tax exposure, and the accuracy of asset accounting—critical for establishing the factual basis of any estate-related claims and defending against allegations of misrepresentation of asset values. any will or codicil executed in connection with my prior estate plan dated in or about 2016. The Settlor is seventy-one (71) years of age. Helios Therapeutics, Inc. (NASDAQ: HLTX).</w:t>
      </w:r>
    </w:p>
    <w:p>
      <w:r>
        <w:t>the trust should be structured to ensure that Peggy's estate qualifies for any applicable portability election under IRC §2010(c)(5)(A). The Trustee shall have specific and express authority to make elections under IRC §643(e)(3). "Residuary Estate" shall have the meaning set forth in Section 8.1 of Article VIII of this Trust Agreement. Her estimated gross estate is approximately $23.7 million (excluding assets held in the existing irrevocable life insurance trust).</w:t>
      </w:r>
    </w:p>
    <w:p>
      <w:r>
        <w:t>Total gross estate (excluding ILIT): approximately $23,700,000. Our target execution date is January 15, 2025. I need first drafts of both documents on my desk no later than January 10, 2025. Broadleaf Fiduciary Services, Inc., a professional trust company with offices located at 200 California Street, Suite 1050, San Francisco, California 94111.</w:t>
      </w:r>
    </w:p>
    <w:p>
      <w:r>
        <w:t>The real property located at 1192 Lakeshore Drive, Unit B, South Lake Tahoe, California 96150, El Dorado County, California. 3.5 Total Estate Value. Under California Probate Code §21205, a trust created on or after January 1, 2016 is subject to a 90-year vesting period. Section 3.4 — Coordination with Trust. The Executor shall cooperate and coordinate with the Trustee of the Trust to ensure the orderly and efficient administration and distribution of my estate in accordance with my overall estate plan as expressed in this Will and in the Trust.</w:t>
      </w:r>
    </w:p>
    <w:p>
      <w:r>
        <w:t>Section 1.1 — Declaration of Trust. Section 1.3 — Identity of Trust Estate. (a) Real Property:. (i) Primary Residence located at 418 Birchwood Lane, Atherton, California 94027, San Mateo County, California (fair market value approximately Six Million Eight Hundred Thousand Dollars ($6,800,000));.</w:t>
      </w:r>
    </w:p>
    <w:p>
      <w:r>
        <w:t>(b) Securities and Brokerage Accounts:. (i) Brokerage Account held at Pinnacle Wealth Management, Account Number PWM-8834721 (fair market value approximately Seven Million Two Hundred Thousand Dollars ($7,200,000));. (ii) Helios Therapeutics, Inc. (HLTX) stock, consisting of eighty-five thousand (85,000) shares, held at Pinnacle Wealth Management, Account Number PWM-8834722 (fair market value approximately Three Million Five Hundred Seventy Thousand Dollars ($3,570,000));. (i) Cash and money market funds held at First Pacific National Bank, Account Number FPNB-002-447891 (approximately Eight Hundred Ninety Thousand Dollars ($890,000));.</w:t>
      </w:r>
    </w:p>
    <w:p>
      <w:r>
        <w:t>(d) Tangible Personal Property:. (i) Personal property, including the Settlor's jewelry collection, art collection, household furnishings, and other tangible personal property (estimated fair market value approximately Nine Hundred Forty Thousand Dollars ($940,000)), as more particularly described in Exhibit A attached hereto and incorporated herein by reference. DEVIATION (critical severity) — The CONTROLLING SOURCE requires the successor Trust Protector to be a licensed attorney or CPA with 10+ years of professional experience in estate planning, trust administration, or fiduciary services; the DOCUMENT UNDER REVIEW requires only that the successor be an 'independent person or professional' with no beneficiary relationship, omitting the specific credential and experience requirements. This creates a material risk: the draft permits appointment of any independent professional (e.g., a financial advisor, consultant, or professional with unrelated expertise) rather than ensuring the successor has the specialized estate planning and fiduciary knowledge Peggy intended. Recommended correction: Revise Section 10.3 to state: 'Any successor Trust Protector shall be a licensed attorney or certified public accountant with at least ten (10) years of professional experience in estate planning, trust administration, or fiduciary services, and shall be an independent person or professional (i.e., not a beneficiary of this Trust and not related by blood or marriage to any beneficiary of this Trust).' (unverified — requires confirmation). Primary residence (Atherton, CA, $6.8M) held in client's sole name. Under IRC §1014(a), the property receives a step-up in basis equal to the decedent spouse's pro-rata share at Raymond's death (March 14, 2021). [ALTERNATIVELY, if property should have been held as community property to achieve full tax basis step-up: The property, though community property-derived, is currently held in sole name and therefore does not qualify for the full community property step-up available under IRC §1014(b)(6). Restructuring to community property status may be warranted for tax planning purposes. Transfer to revocable trust should be evaluated based on estate planning objectives beyond probate avoidance, such as incapacity planning and privacy.]</w:t>
      </w:r>
    </w:p>
    <w:p>
      <w:r>
        <w:t>A diversified brokerage account ($7.2M) is held at Pinnacle Wealth Management. Further review is required regarding liquidity constraints, transfer procedures (including any applicable fees or surrender charges), tax implications of transfer, custodian policies governing trust transfers, and compatibility of the account structure with trust ownership before concluding suitability for trust funding. IRA ($2.4M) is explicitly excluded from trust corpus per client instruction; beneficiary designations handled separately; must not appear in trust Schedule of Assets or be subject to trust distribution provisions. Cash/money market account ($890,000) is liquid and held at First Pacific National Bank (Account #FPNB-002-447891). This liquid asset can be accessed for estate administration purposes, including potential liquidity needs for estate taxes, bequests, and trust administration costs. Total gross estate of $23.7M (excluding ILIT) requires analysis of federal estate tax exposure based on the taxpayer's marital status and available exemptions. For a single taxpayer, this estate would generate federal estate tax exposure on approximately $10.09M (excess over the 2024 exemption of $13.61M). For a married couple with portability planning, no federal estate tax exposure would exist. The ILIT structure already implemented represents effective tax minimization planning that has reduced the taxable estate; additional planning opportunities should be evaluated in light of the taxpayer's specific circumstances and filing status.</w:t>
      </w:r>
    </w:p>
    <w:p>
      <w:r>
        <w:t>Client understands estate exceeds federal exemption, expects some estate tax liability, and directs use of "all available planning strategies" to minimize tax burden; this authorizes consideration of advanced techniques (QTIP, CLAT, etc.) within scope of revocable trust and pour-over will. Client has interviewed and trusts Broadleaf Fiduciary Services, Inc. as fallback corporate trustee and successor executor; this establishes institutional trustee as second-line successor trustee and executor. IRA ($2.4M) is explicitly excluded from trust corpus and beneficiary designations are handled separately; neither trust nor will should govern IRA disposition; this is a critical scope boundary. Diversified brokerage account ($7.2M) is suitable for trust transfer and provides diversified asset base.</w:t>
      </w:r>
    </w:p>
    <w:p>
      <w:r>
        <w:t>IRA ($2.4M) is excluded from trust corpus per explicit client instruction; beneficiary designations handled separately; must not appear in Schedule of Trust Assets. Cash account ($890,000) provides liquidity for estate administration and specific bequests. Tangible personal property ($940,000 estimated) includes jewelry collection (to Sophia) and piano (to Lily); detailed jewelry appraisal to be finalized before January 15, 2025 execution and attached as Exhibit A. Schedule of Trust Assets should total approximately $21.3M ($23.7M less $2.4M IRA), excluding ILIT and IRA; this is the corpus to be funded into revocable trust.</w:t>
      </w:r>
    </w:p>
    <w:p>
      <w:r>
        <w:t>Brokerage Account (Diversified Portfolio) Pinnacle Wealth Management, Account #PWM-8834721 Fair Market Value: $7,200,000 (diversified equity and bond portfolio). Cash and Money Market First Pacific National Bank, Account #FPNB-002-447891 Current Balance: $890,000. Personal Property Jewelry collection, art collection, household furnishings, and other tangible personal property. Estimated Fair Market Value: $940,000 A detailed jewelry appraisal is being prepared and will be provided for attachment as Exhibit A to the trust agreement. The total value of assets to be funded into the trust is therefore approximately $21,300,000 ($23,700,000 less the $2,400,000 IRA).</w:t>
      </w:r>
    </w:p>
    <w:p>
      <w:r>
        <w:t>No bond shall be required of any Trustee serving under this trust agreement, whether individual or institutional. Pinnacle Wealth Management, Account #PWM-8834721 Fair Market Value: $7,200,000 (diversified equity and bond portfolio). Any beneficiary who files a direct contest to the trust, the pour-over will, or any related estate planning document executed by Peggy shall forfeit their entire interest under the trust and shall be treated as having predeceased Peggy for all purposes under the trust and will. To remove and replace any corporate trustee serving under the trust agreement. This power applies only to corporate or institutional trustees (such as Broadleaf Fiduciary Services, Inc.), and not to individual family member trustees.</w:t>
      </w:r>
    </w:p>
    <w:p>
      <w:r>
        <w:t>Pinnacle Wealth Management, Account #PWM-IRA-6619 Fair Market Value: $2,400,000 This account is included in the gross estate calculation but is NOT part of the trust corpus. If Martin Fairchild is unable or unwilling to serve as Trust Protector, or if he ceases to serve for any reason (including death, resignation, or incapacity), the corporate trustee then serving under the trust agreement shall appoint a successor Trust Protector. The successor Trust Protector must be a licensed attorney or certified public accountant with at least ten (10) years of professional experience in estate planning, trust administration, or fiduciary services.</w:t>
      </w:r>
    </w:p>
    <w:p>
      <w:r>
        <w:t>The grounded record also shows: First Pacific National Bank, Account #FPNB-002-447891 Current Balance: $890,000.</w:t>
      </w:r>
    </w:p>
    <w:p>
      <w:pPr>
        <w:pStyle w:val="Heading2"/>
      </w:pPr>
      <w:r>
        <w:t>Additional Contributions</w:t>
      </w:r>
    </w:p>
    <w:p>
      <w:r>
        <w:t>EIN 94-3382100. (d) Charitable Bequest to Bay Area Youth Alliance. (e) Charitable Bequest to Stanford Scholarship Fund. Section 1.2 — Additional Contributions.</w:t>
      </w:r>
    </w:p>
    <w:p>
      <w:r>
        <w:t>(c) Cash and Cash Equivalents:.</w:t>
      </w:r>
    </w:p>
    <w:p>
      <w:r>
        <w:t>Key figures:</w:t>
      </w:r>
    </w:p>
    <w:p>
      <w:pPr>
        <w:pStyle w:val="ListBullet"/>
      </w:pPr>
      <w:r>
        <w:t>07/30/2022 08/01/2022 ACH Debit Hartleigh Investments IRA: $6,500.00 (ostrowski-bank-records-exhibit.xlsx)</w:t>
      </w:r>
    </w:p>
    <w:p>
      <w:pPr>
        <w:pStyle w:val="Heading2"/>
      </w:pPr>
      <w:r>
        <w:t>Spendthrift Provision</w:t>
      </w:r>
    </w:p>
    <w:p>
      <w:r>
        <w:t>Section 6.1 — Debts and Expenses. Section 8.1 — No-Contest Provision. Section 8.2 — Scope of No-Contest Provision. Account #PWM-IRA-6619.</w:t>
      </w:r>
    </w:p>
    <w:p>
      <w:r>
        <w:t>ARTICLE III — POUR-OVER PROVISION. OMISSION (critical severity) — The CONTROLLING SOURCE requires that the spendthrift provision be given the broadest possible effect under California law, but the DOCUMENT UNDER REVIEW contains no spendthrift provision language at all. This omission creates a critical risk: without an enforceable spendthrift clause, beneficiaries' trust interests may be subject to creditor claims, attachment, and voluntary or involuntary alienation, defeating a core estate planning objective and potentially exposing the trust estate to claims against individual beneficiaries. Recommended correction: Add a comprehensive spendthrift provision to the Trust Agreement (likely in the distributions or beneficiary rights section) stating that no beneficiary shall have the power to sell, assign, transfer, pledge, or encumber their interest in the trust, and that no interest shall be subject to the claims of creditors, attachment, garnishment, or other legal process. The provision should explicitly state that it is intended to be given the broadest possible effect under California law, including California Probate Code §15300 et seq (unverified — requires confirmation).</w:t>
      </w:r>
    </w:p>
    <w:p>
      <w:pPr>
        <w:pStyle w:val="Heading2"/>
      </w:pPr>
      <w:r>
        <w:t>Discretionary Distributions — Health, Education, Maintenance, and Support</w:t>
      </w:r>
    </w:p>
    <w:p>
      <w:r>
        <w:t>DISCREPANCY (defense issue) — Estate asset component, retirement account fair market value: 7,200,000 (client-background-summary.docx); $2,400,000 (client-instruction-memo.docx). The retirement account FMV is stated as both $7,200,000 and $2,400,000 for the same asset (Pinnacle IRA #PWM-IRA-6619). This is a material discrepancy affecting gross estate valuation by $4,800,000, which impacts estate tax exposure, tax planning strategy, and the credibility of the estate calculation underlying any defense position. DISCREPANCY (defense issue) — Estate asset component, retirement account balance: 890,000 (client-background-summary.docx); $2,400,000 (client-instruction-memo.docx). The retirement account balance is stated as both $890,000 and $2,400,000 for the same account (Peggy's IRA at Pinnacle Wealth Management). This is a material discrepancy affecting total estate valuation by $1.51 million, which impacts tax exposure, beneficiary distributions, and the credibility of the estate planning documents. DISCREPANCY (defense issue) — physicians required for incapacity determination, incapacity determination physician count: 2 (client-instruction-memo.docx); two (client-instruction-memo.docx); two (2) (client-instruction-memo.docx); 1 (draft-revocable-trust.docx). The client instruction memo consistently specifies TWO independent physicians as the incapacity standard, but the draft trust document reduces this to ONE physician plus one clinical professional—a material weakening of the client's stated safeguard that could expose the trustee to claims of breach of fiduciary duty and undermine the client's express intent regarding incapacity determinations. DRAFT — January 8, 2025 Prepared by Jason Kelleher, Esq.</w:t>
      </w:r>
    </w:p>
    <w:p>
      <w:r>
        <w:t>a resident of 418 Birchwood Lane, Atherton, California 94027, County of San Mateo, State of California. I have three (3) living adult children. I further declare that I have two (2) grandchildren. Section 6.2 — Taxes.</w:t>
      </w:r>
    </w:p>
    <w:p>
      <w:r>
        <w:t>including 45 C.F.R. §164.508. Internal Revenue Code §501(c)(3). pursuant to Internal Revenue Code §2010(c)(4). She has three adult children and two grandchildren.</w:t>
      </w:r>
    </w:p>
    <w:p>
      <w:r>
        <w:t>David is Peggy's eldest child, age 47, and a cardiologist at Stanford Medical Center. Death benefit $1,000,000. who has been taking piano lessons for five years. Bay Area Youth Alliance (EIN 94-3382100).</w:t>
      </w:r>
    </w:p>
    <w:p>
      <w:r>
        <w:t>Target execution date for all documents is January 15, 2025. Pacific Guardian Life Insurance Policy #PGL-5571002. a $1,000,000 death benefit policy. the property that would otherwise have been distributed to the Trustee pursuant to Section 3.1 of this Article.</w:t>
      </w:r>
    </w:p>
    <w:p>
      <w:r>
        <w:t>in accordance with Section 3.1 of this Article. Section 3.3 — Lapsed or Failed Bequests. Prepared January 8, 2025. Direct: (415) 555-7200.</w:t>
      </w:r>
    </w:p>
    <w:p>
      <w:r>
        <w:t>including without limitation any estate planning documents executed in or about the year 2016. in the written opinion of one (1) licensed physician and one (1) licensed clinical psychologist. each of whom has personally examined the Settlor within the preceding thirty (30) days. as certified in writing by one (1) licensed physician who has personally examined the Settlor.</w:t>
      </w:r>
    </w:p>
    <w:p>
      <w:r>
        <w:t>4.1 Primary Objectives. 4.2 Tax and Administrative Considerations. Exhibit A — Jewelry Appraisal Schedule. Prepare a placeholder page for Exhibit A, which will contain the detailed jewelry appraisal schedule to be completed and attached before execution. Label the placeholder clearly and include a note indicating that the exhibit will be incorporated upon attachment. Section 2.1 — Deceased Spouse. My husband, Dr. Raymond Chen, predeceased me, having died on March 14, 2021. All references to my husband or to Dr. Raymond Chen in this Will or in any prior testamentary instrument are references to my deceased spouse.</w:t>
      </w:r>
    </w:p>
    <w:p>
      <w:r>
        <w:t>Section 2.3 — Grandchildren. I have two (2) grandchildren: Lily Chen, born June 3, 2012, and Marcus Chen, born November 17, 2015. Both are the children of my son Dr. David Chen and his wife Jennifer Chen (née Watkins). Section 4.1 — Primary Executor. I hereby nominate and appoint my son, Dr. David Chen, currently residing in Palo Alto, California, as Executor of this Will. Section 4.2 — Successor Executor. In the event that Dr. David Chen is unable or unwilling to serve as Executor, or having commenced service, ceases to serve for any reason, I hereby nominate and appoint Broadleaf Fiduciary Services, Inc., a California corporation with principal offices at 200 California Street, Suite 1050, San Francisco, California 94111, as successor Executor of this Will. Section 5.1 — Guardian of the Person. In the event that any minor grandchild of mine is in my care or custody at the time of my death, or in the event that a guardian of the person of any such minor grandchild is required to be appointed, I hereby nominate and appoint Jennifer Chen (née Watkins) of Palo Alto, California, as guardian of the person of such minor grandchild or grandchildren. I have given careful consideration to this nomination and believe that Jennifer Chen will provide a loving, stable, and nurturing home environment for my grandchildren.</w:t>
      </w:r>
    </w:p>
    <w:p>
      <w:r>
        <w:t>Section 5.2 — Guardian's Authority. The appointed guardian shall have the care, custody, and control of the person of any such minor grandchild, with all powers and duties provided by law, including those set forth in Division 4 of the California Probate Code. The guardian shall provide for the health, education, and general welfare of the minor grandchild in a manner consistent with my values and wishes, and shall make decisions regarding the child's upbringing, schooling, medical care, and religious instruction as the guardian deems to be in the best interests of the child. ARTICLE IX — GENERAL PROVISIONS. Section 9.1 — Governing Law. This Will shall be governed by and construed in accordance with the laws of the State of California, without regard to principles of conflicts of law. All questions concerning the validity, construction, and administration of this Will shall be determined by reference to California law, and any proceedings related to this Will or to the administration of my estate shall be commenced and maintained in the Superior Court of the State of California for the County of San Mateo. Section 9.2 — Severability. If any provision of this Will, or the application thereof to any person or circumstance, is held to be invalid, illegal, or unenforceable by a court of competent jurisdiction, such invalidity, illegality, or unenforceability shall not affect any other provision of this Will or the application of such provision to other persons or circumstances, and the remaining provisions of this Will shall continue in full force and effect. It is my intent that the provisions of this Will be construed and enforced to the maximum extent permitted by law.</w:t>
      </w:r>
    </w:p>
    <w:p>
      <w:r>
        <w:t>Section 9.3 — Headings. The article and section headings contained in this Will are included solely for convenience of reference and shall not affect the meaning, interpretation, or construction of any provision of this Will. In the event of any conflict between a heading and the substantive text of a provision, the substantive text shall control. (ii) Vacation Home located at 1192 Lakeshore Drive, Unit B, South Lake Tahoe, California 96150, El Dorado County, California (fair market value approximately One Million Nine Hundred Thousand Dollars ($1,900,000));. (b) Children of the Settlor. The Settlor has three (3) children:. DEVIATION (critical severity) — The CONTROLLING SOURCE requires Sophia's Share to be thirty-five percent (35%) of the Residuary Estate, but the DOCUMENT UNDER REVIEW specifies thirty percent (30%). This creates a material conflict: the percentages no longer total 100% (40% + 30% + 30% = 100% in the draft versus the required 40% + 35% + 25% = 100%), which directly affects the dollar amount Sophia receives and reallocates 5% of the estate away from her protected trust to Tommy's outright share, contrary to Peggy's stated intent that Sophia receive a larger share than Tommy to account for her lack of spousal income and lower-paying nonprofit sector employment. Recommended correction: Correct Sophia's Share to thirty-five percent (35%) of the Residuary Estate in both Section 8.2(b) and Section 8.4. Simultaneously correct Tommy's Share to twenty-five percent (25%) in Section 8.2(c) and Section 8.5 to restore the required 40%/35%/25% distribution and comply with Peggy's intent (unverified — requires confirmation).</w:t>
      </w:r>
    </w:p>
    <w:p>
      <w:r>
        <w:t>DEVIATION (high severity) — The CONTROLLING SOURCE requires the Trustee to consider Sophia's other resources (mandatory consideration), while the DOCUMENT UNDER REVIEW permits but does not require such consideration ('may take into account...but shall not be required to do so'). This conflict is material because it weakens the trustee's obligation to evaluate Sophia's financial circumstances before making discretionary distributions, potentially resulting in distributions that fail to account for her actual needs or available resources. Recommended correction: Revise subsection (b) to read: 'In exercising this discretion, the Trustee shall consider Sophia's other resources and sources of income, to the extent known to the Trustee, in determining whether distributions are necessary or advisable.' This aligns the document with the requirement that consideration of other resources is mandatory, not optional (unverified — requires confirmation). DEVIATION (critical severity) — The CONTROLLING SOURCE requires two (2) licensed physicians to certify restoration of capacity, but the DOCUMENT UNDER REVIEW requires only one (1) licensed physician. This creates a material practical consequence: the lower threshold in the draft makes it easier to restore the Settlor's control over trust assets and trustee powers, potentially exposing the trust to premature resumption of management by a Settlor whose capacity may not be adequately verified. Recommended correction: Amend Section 5.2 to require certification by two (2) licensed physicians, not one (1), to align with the two-physician standard specified in the CONTROLLING SOURCE for restoration of capacity determinations (unverified — requires confirmation). 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 2. Data Sources Trade data was obtained from: (a) Meridian Clearing Corp. trade confirmations and blotter records produced pursuant to SEC examination request dated March 15, 2024; (b) WCA order management system (OMS) records; (c) WCA internal allocation spreadsheets (where available); (d) Account statements for all WCA discretionary accounts, Oceanic Fund I LP, Oceanic Offshore Fund Ltd., and the personal brokerage account of Diana L. Chao (Account ending -7823, Meridian Clearing Corp.). Account data for the Crescent Bay Municipal Pension Fund (approximately $310 million AUM managed by WCA) was also obtained.</w:t>
      </w:r>
    </w:p>
    <w:p>
      <w:pPr>
        <w:pStyle w:val="ListNumber"/>
      </w:pPr>
      <w:r>
        <w:t>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(b) Monthly membership dues of $2,800 per month for a period of 17 months, totaling $47,600 in dues ($2,800 × 17 = $47,600). The total undisclosed compensation received by Bellini, in the form of payments made by Ostrowski to Bayshore Palms Golf &amp; Country Club for Bellini's benefit, was approximately $92,600 ($45,000 initiation fee + $47,600 in monthly dues = $92,600). The Division alleges that these payments constituted compensation to Bellini for directing client trades to Lakeshore Trading and were not disclosed to WCA, its compliance personnel, or any affected client. 2. The Division of Examinations commenced its examination of WCA on March 11, 2024, and concluded with the issuance of a deficiency letter on August 2, 2024. The examination covered the period from January 1, 2021, through December 31, 2023 (the "Review Period"). During the course of the examination, the Division of Examinations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 Client's substantial professional background (retired CSO of publicly traded biotech company, 20+ year career) and current age (71) support testamentary capacity and sophistication to understand complex estate planning structures.</w:t>
      </w:r>
    </w:p>
    <w:p>
      <w:r>
        <w:t>Gross estate of $23.7M (excluding ILIT) may exceed the projected 2025 federal exemption threshold (estimated at approximately $13.61M, subject to annual inflation adjustment finalized in late December 2024), potentially triggering federal estate tax planning considerations. However, available planning strategies to minimize or eliminate federal estate tax liability include portability elections for married couples (which can effectively double the exemption), spousal lifetime access trusts, and other approaches, not limited to trust-based strategies. The appropriate strategy depends on marital status, asset composition, and individual planning objectives. Eleanor Davenport (client's sister, age 68, retired schoolteacher, Scottsdale resident) is identified as closest living relative outside children and named as contingent beneficiary and contingent guardian nominee. Client intends to leave Eleanor a $150,000 cash bequest motivated by gratitude for Eleanor's support during Raymond's illness and death. The bequest amount and purpose are clearly defined, but the legal enforceability and precise testamentary language require review of the actual will document to determine whether the bequest is expressed as a mandatory requirement, precatory expression, or conditional gift. Life insurance policy ($1M death benefit) is owned by separate ILIT (dated April 2, 2016) with independent trustee/beneficiary structure; client does not wish to modify ILIT; policy must be excluded from current engagement scope.</w:t>
      </w:r>
    </w:p>
    <w:p>
      <w:r>
        <w:t>Client intends charitable support for Bay Area Youth Alliance (EIN 94-3382100) where Sophia serves as executive director, reflecting family commitment to community service; this is a secondary charitable legacy goal. Client's specific incapacity requirement (two licensed physicians must independently certify incapacity before trustee transition) reflects client's deliberate safeguard against premature incapacity determination; must be precisely drafted in trust incapacity provisions. Eleanor is named as contingent beneficiary for specific cash bequest and contingent guardian nominee in pour-over will; Eleanor has confirmed willingness to serve as contingent guardian. Life insurance policy ($1M) owned by ILIT is out of scope of this engagement and should not be analyzed, valued, or included in the detailed asset schedule. However, the policy's existence and death benefit may be referenced in related estate planning documents (such as pour-over wills, tax planning memos, or beneficiary coordination summaries) for purposes of integrated estate planning.</w:t>
      </w:r>
    </w:p>
    <w:p>
      <w:r>
        <w:t>Trustee succession is: (1) Peggy as initial trustee; (2) David Chen as first successor trustee; (3) Broadleaf Fiduciary Services, Inc. as second successor trustee; no intermediate individual trustee between David and Broadleaf. Incapacity standard requires two (2) independent licensed physicians (M.D. or D.O.) to examine client and provide written certifications; both must be licensed in client's then-current state of residence; this is a precise, non-delegable standard. Eleanor Davenport — Age 68, Peggy's sister. Eleanor is a retired schoolteacher who resides in Scottsdale, Arizona. Eleanor is named as a contingent beneficiary for a specific cash bequest (Section VII) and as a contingent guardian nominee in the pour-over will (Section XII). Eleanor has confirmed her willingness to serve as contingent guardian. Peggy's estimated gross estate, excluding the ILIT-held life insurance policy, is approximately $23.7 million.</w:t>
      </w:r>
    </w:p>
    <w:p>
      <w:r>
        <w:t>Life Insurance (EXCLUDED — OWNED BY ILIT) Pacific Guardian Life Insurance Company, Policy #PGL-5571002 Death Benefit: $1,000,000 This policy is owned by the Davenport-Chen Insurance Trust dated April 2, 2016 (the ILIT). First Successor Trustee: Dr. David Chen, Peggy's son, currently residing in Palo Alto, California. Second Successor Trustee: Broadleaf Fiduciary Services, Inc., a California corporation, located at 200 California Street, Suite 1050, San Francisco, California 94111. Broadleaf Fiduciary Services, Inc. shall be entitled to compensation in accordance with its published fee schedule as in effect at the time services are rendered. Individual trustees (including David, should he serve) shall be entitled to reasonable compensation for services rendered as Trustee. Peggy shall be deemed incapacitated or unable to manage her financial affairs if, and only if, two (2) licensed physicians independently examine her and provide written certifications that she is unable to manage her financial affairs. Both physicians must be licensed to practice medicine in the state where Peggy then resides.</w:t>
      </w:r>
    </w:p>
    <w:p>
      <w:r>
        <w:t>During any period of Peggy's incapacity, the acting Trustee shall distribute to Peggy or for Peggy's benefit such amounts of income and principal as are necessary for her health, education, maintenance, and support in her accustomed manner of living. Use the ascertainable standard language. While Peggy is alive and has capacity, the Trustee (who will be Peggy herself, in her dual role as Settlor and initial Trustee) shall distribute to the Settlor whatever amounts the Settlor requests, at any time, for any purpose, without restriction or limitation. The sum of One Hundred Fifty Thousand Dollars ($150,000) in cash shall be distributed to Eleanor Davenport, Peggy's sister, currently residing in Scottsdale, Arizona. The sum of Fifty Thousand Dollars ($50,000) in cash shall be distributed to the Bay Area Youth Alliance, a California nonprofit corporation, EIN 94-3382100, located in San Francisco, California.</w:t>
      </w:r>
    </w:p>
    <w:p>
      <w:r>
        <w:t>The sum of Fifty Thousand Dollars ($50,000) in cash shall be distributed to the Raymond and Margaret Chen Scholarship Fund at Stanford University, Fund ID #SU-RMCSF-2022. Forty percent (40%) of the residuary estate shall be distributed outright and free of trust to Dr. David Chen. At Peggy's death, if any grandchild of Peggy (including any future-born or legally adopted grandchild of any of Peggy's three children — David, Sophia, or Tommy) has not yet reached age twenty-five (25) at the time of Peggy's death, the Trustee shall set aside Two Hundred Thousand Dollars ($200,000) per qualifying grandchild from the residuary estate to create a supplemental education trust for each such qualifying grandchild. Each grandchild's education trust shall terminate upon the later of (i) the grandchild reaching age twenty-five (25), or (ii) the grandchild's completion of the highest academic degree then in progress at the time the grandchild reaches age 25.</w:t>
      </w:r>
    </w:p>
    <w:p>
      <w:r>
        <w:t>the $200,000-per-grandchild set-aside comes out of the gross residuary BEFORE the three-way percentage split described in Section VIII is calculated. For example, if the gross residuary (after debts, taxes, expenses, and specific bequests) is $15,000,000 and there are two qualifying grandchildren, the education trust set-aside is $400,000, leaving $14,600,000 to be split 40%/35%/25% among David, Sophia's trust, and Tommy. Jewelry collection, art collection, household furnishings, and other tangible personal property. Estimated Fair Market Value: $940,000. The Trustee shall distribute to Sophia such amounts of income and principal as the Trustee, in the Trustee's sole and absolute discretion, determines necessary or advisable for Sophia's health, education, maintenance, and support. Distributions from each grandchild's individual education trust shall be limited to tuition, fees, books, room and board, and related educational expenses (including expenses incurred in connection with undergraduate, graduate, and professional school programs at accredited educational institutions). The Trustee shall have discretion to determine what constitutes a "related educational expense," but should interpret the term to include reasonable costs of study-abroad programs, educational travel, tutoring, educational technology, and similar expenses directly related to the grandchild's education.</w:t>
      </w:r>
    </w:p>
    <w:p>
      <w:r>
        <w:t>Pacific Guardian Life Insurance Company, Policy #PGL-5571002 Death Benefit: $1,000,000 This policy is owned by the Davenport-Chen Insurance Trust dated April 2, 2016 (the ILIT). Upon termination of a grandchild's education trust, any remaining balance in that grandchild's trust shall revert to the residuary estate and be distributed in accordance with the three-way residuary split described in Section VIII — that is, 40% to David (outright), 35% to the Sophia Davenport-Chen Protected Trust, and 25% to Tommy (outright). To reiterate: the $200,000-per-grandchild set-aside comes out of the gross residuary BEFORE the three-way percentage split described in Section VIII is calculated. For example, if the gross residuary (after debts, taxes, expenses, and specific bequests) is $15,000,000 and there are two qualifying grandchildren, the education trust set-aside is $400,000, leaving $14,600,000 to be split 40%/35%/25% among David, Sophia's trust, and Tommy. Include standard broad California trustee powers pursuant to California Probate Code §16200 et seq.</w:t>
      </w:r>
    </w:p>
    <w:tbl>
      <w:tblPr>
        <w:tblStyle w:val="TableGrid"/>
        <w:tblW w:type="auto" w:w="0"/>
        <w:tblLook w:firstColumn="1" w:firstRow="1" w:lastColumn="0" w:lastRow="0" w:noHBand="0" w:noVBand="1" w:val="04A0"/>
      </w:tblPr>
      <w:tblGrid>
        <w:gridCol w:w="8640"/>
      </w:tblGrid>
      <w:tr>
        <w:tc>
          <w:tcPr>
            <w:tcW w:type="dxa" w:w="8640"/>
          </w:tcPr>
          <w:p>
            <w:r>
              <w:t>Source record</w:t>
            </w:r>
          </w:p>
        </w:tc>
      </w:tr>
      <w:tr>
        <w:tc>
          <w:tcPr>
            <w:tcW w:type="dxa" w:w="8640"/>
          </w:tcPr>
          <w:p>
            <w:r>
              <w:t>October 2022 128 54 42.2% 36 25 69.4% 3 2 66.7% 89 27 30.3%</w:t>
            </w:r>
          </w:p>
        </w:tc>
      </w:tr>
      <w:tr>
        <w:tc>
          <w:tcPr>
            <w:tcW w:type="dxa" w:w="8640"/>
          </w:tcPr>
          <w:p>
            <w:r>
              <w:t>August 2022 130 56 43.1% 38 26 68.4% 3 2 66.7% 89 28 31.5%</w:t>
            </w:r>
          </w:p>
        </w:tc>
      </w:tr>
      <w:tr>
        <w:tc>
          <w:tcPr>
            <w:tcW w:type="dxa" w:w="8640"/>
          </w:tcPr>
          <w:p>
            <w:r>
              <w:t>November 2022 125 53 42.4% 36 24 66.7% 3 2 66.7% 86 27 31.4%</w:t>
            </w:r>
          </w:p>
        </w:tc>
      </w:tr>
      <w:tr>
        <w:tc>
          <w:tcPr>
            <w:tcW w:type="dxa" w:w="8640"/>
          </w:tcPr>
          <w:p>
            <w:r>
              <w:t>1192 Lakeshore Drive, Unit B, South Lake Tahoe, California 96150 Fair Market Value: $1,900,000</w:t>
            </w:r>
          </w:p>
        </w:tc>
      </w:tr>
    </w:tbl>
    <w:p>
      <w:r>
        <w:t>Key figures:</w:t>
      </w:r>
    </w:p>
    <w:p>
      <w:pPr>
        <w:pStyle w:val="ListBullet"/>
      </w:pPr>
      <w:r>
        <w:t>+ $1,900,000 + $7,200,000 + $3,570,000 + $2,400,000 + $890,000: $6,800,000 (client-background-summary.docx)</w:t>
      </w:r>
    </w:p>
    <w:p>
      <w:pPr>
        <w:pStyle w:val="Heading2"/>
      </w:pPr>
      <w:r>
        <w:t>Other Discretionary Distributions</w:t>
      </w:r>
    </w:p>
    <w:p>
      <w:r>
        <w:t>(ii) Accelerate distributions to any beneficiary beyond what the trust terms otherwise permit — that is, the Trust Protector may not direct or authorize the Trustee to make distributions earlier than, or in greater amounts than, the trust's distribution provisions authorize. 21.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 82.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 38.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w:t>
      </w:r>
    </w:p>
    <w:p>
      <w:pPr>
        <w:pStyle w:val="ListNumber"/>
      </w:pPr>
      <w:r>
        <w:t>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 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 26.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 19.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w:t>
      </w:r>
    </w:p>
    <w:p>
      <w:pPr>
        <w:pStyle w:val="ListNumber"/>
      </w:pPr>
      <w:r>
        <w:t>The Division estimates that the excess profits attributable to cherry-picking in favor of Oceanic Fund I LP totaled approximately $7,800,000 over the Review Period. This estimate was calculated by comparing the actual returns on trades allocated to Oceanic Fund I LP against the returns that would have been expected if allocations had been made on a pro rata basis in accordance with the Firm's stated allocation policy. The excess profits are broken down by year as follows: • Calendar Year 2021: $3,100,000 • Calendar Year 2022: $2,900,000 • Calendar Year 2023: $1,800,000 • Total (2021–2023): $7,800,000 ($3,100,000 + $2,900,000 + $1,800,000 = $7,800,000). 83. 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 16. 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 The remaining 2,136 equity trades were executed directly into individual client accounts, bypassing the omnibus account. The omnibus trading structure, while a common and lawful practice, created the opportunity for discretionary post-execution allocation of trades among client accounts, and the high concentration of equity trading through the omnibus account amplified the potential for — and the impact of — any allocation favoritism. 44. For 2,614 of the 5,776 omnibus equity trades executed during the Review Period (2,614 ÷ 5,776 = 45.2%), WCA was unable to produce any written record, electronic log, or order management system entry documenting the allocation rationale at the time of execution. When requested by the Division's examination staff, WCA produced no documentation — whether in the form of blotters, internal memoranda, order tickets, or electronic records — reflecting how or why specific omnibus fills were allocated to particular client accounts for these 2,614 trades. The complete absence of allocation records for nearly half of all omnibus trades represents a pervasive and systemic recordkeeping failure.</w:t>
      </w:r>
    </w:p>
    <w:p>
      <w:pPr>
        <w:pStyle w:val="ListNumber"/>
      </w:pPr>
      <w:r>
        <w:t>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 7.3 Trade Allocation Procedures WCA is committed to fair and equitable allocation of investment opportunities among client accounts. The Firm recognizes that allocation decisions have a direct impact on client returns and that favoritism in allocation—whether intentional or inadvertent—constitutes a breach of the Firm's fiduciary obligations. All allocation decisions shall be made in a manner that is fair, consistent, and in the best interests of participating client accounts. IPO and Secondary Offering Allocation. Allocations of initial public offerings ("IPOs") and secondary offerings shall be made on a rotation basis among eligible client accounts. A rotation list shall be maintained by the Trading Desk in written or electronic form. Each time an IPO or secondary offering allocation is received by the Firm from an underwriter or selling group member, the next eligible account or accounts on the rotation list shall receive the allocation, subject to suitability considerations, account size, available cash, and any applicable investment guidelines or restrictions contained in the client's investment management agreement. The rotation list shall be maintained in written or electronic form and shall be available for review by the Chief Compliance Officer at any time upon request. 85. Lakeshore Trading LLC.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XII. LIST OF ATTACHED EXHIBITS. 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w:t>
      </w:r>
    </w:p>
    <w:p>
      <w:pPr>
        <w:pStyle w:val="ListNumber"/>
      </w:pPr>
      <w:r>
        <w:t>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 Approximately 9,400,000 shares traded × ($0.042 average commission per share paid to Lakeshore Trading − $0.011 average commission per share paid to other executing brokers) = 9,400,000 shares × $0.031 excess commission per share = $291,400 in excess commissions. The excess commissions paid to Lakeshore Trading represent a direct cost borne by WCA's advisory clients that would not have been incurred had the trades been executed through the Firm's standard brokerage arrangements. 45. Of the allocation records that WCA did produce in response to examination requests, the Division's forensic analysis — conducted by the Commission's Office of Information Technology — revealed that 312 Microsoft Excel spreadsheets containing allocation records had metadata showing creation dates that post-dated the corresponding trade dates by an average of seventeen (17) business days. In some instances, the creation dates exceeded the trade dates by more than thirty (30) business days. This metadata evidence strongly suggests that these allocation records were created or modified after the fact, rather than maintained contemporaneously as required. The creation of allocation records well after the trade date undermines the reliability and integrity of those records and is consistent with the Division's allegation that allocation decisions were made on a discretionary, post-hoc basis rather than pursuant to any pre-determined or systematic methodology. 50. Samples of the backdated allocation spreadsheets, together with the forensic metadata analysis conducted by the Commission's Office of Information Technology, are referenced in Exhibit F. VII. ALLEGATION CATEGORY 5 — BREACH OF FIDUCIARY DUTY / FRAUD (BELLINI'S DIRECTED BROKERAGE ARRANGEMENT). 6. Key Assumptions and Limitations The analysis assumes that closing price on trade date is a reasonable proxy for fair value at the time of allocation. Intraday price movements between execution and allocation are not modeled. The analysis does not account for differences in investment mandates, risk tolerances, or liquidity constraints across accounts that might legitimately justify non-pro-rata allocation. For 2,614 of the 5,776 omnibus equity trades (45.2%), WCA was unable to produce contemporaneous allocation records; for these trades, allocation data was reconstructed from Meridian Clearing Corp. settlement records. Additionally, 312 allocation spreadsheets produced by WCA had file metadata indicating creation dates averaging 17 business days after the corresponding trade dates. Gerald R. Whitmore (CRD No. 2341876) holds a 12% limited partnership interest in Oceanic Fund I LP, valued at approximately $22.2 million as of December 31, 2023, creating a financial incentive for preferential allocation to that vehicle.</w:t>
      </w:r>
    </w:p>
    <w:p>
      <w:pPr>
        <w:pStyle w:val="ListNumber"/>
      </w:pPr>
      <w:r>
        <w:t>The Division's Office of Quantitative Research ("OQR") analyzed 4,217 equity trades executed through the omnibus account during the Review Period. These 4,217 trades were selected for analysis based on the availability of complete allocation records, including the execution price, the number of shares allocated to each client account, and the closing price of the relevant security on the date of allocation. Trades for which complete allocation records were not available — due to the recordkeeping deficiencies described in Section VI below — were excluded from the statistical analysis, though their absence itself supports the Division's allegations.</w:t>
      </w:r>
    </w:p>
    <w:p>
      <w:pPr>
        <w:pStyle w:val="Heading2"/>
      </w:pPr>
      <w:r>
        <w:t>Undistributed Income</w:t>
      </w:r>
    </w:p>
    <w:p>
      <w:r>
        <w:t>a qualifying tax-exempt organization under Internal Revenue Code §501(c)(3). under Internal Revenue Code §§671 through 679. Estimated aggregate FMV approximately $940,000. 24. The Division estimates that the excess profits in Chao's personal account attributable to cherry-picking totaled approximately $438,000 over the Review Period. This estimate was calculated using the same methodology described above — comparing actual returns on allocations to Chao's account against the returns expected under a pro rata allocation methodology. The excess profits are broken down by year as follows: • Calendar Year 2021: $162,000 • Calendar Year 2022: $189,000 • Calendar Year 2023: $87,000 • Total (2021–2023): $438,000 ($162,000 + $189,000 + $87,000 = $438,000).</w:t>
      </w:r>
    </w:p>
    <w:p>
      <w:r>
        <w:t>The grounded record also shows: Estimated Fair Market Value: $3,570,000; Estimated Fair Market Value: $940,000.</w:t>
      </w:r>
    </w:p>
    <w:p>
      <w:pPr>
        <w:pStyle w:val="Heading2"/>
      </w:pPr>
      <w:r>
        <w:t>Termination of the Sophia Trust</w:t>
      </w:r>
    </w:p>
    <w:p>
      <w:r>
        <w:t>• Protect Sophia's inheritance through a spendthrift trust structure, as detailed in Section 2.2 above. 62. 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 Client's explicit instruction that Sophia serve in no trustee capacity (primary, successor, or co-trustee) is a deliberate, considered decision reflecting client's judgment about Sophia's financial management capability; drafting must honor this without deviation. Client's request for "Sophia Davenport-Chen Protected Trust" terminating at Sophia's age 60 (October 8, 2040) reflects client's hope for Sophia's future financial maturity and establishes a 15-year protective trust term with specific naming requirement.</w:t>
      </w:r>
    </w:p>
    <w:p>
      <w:r>
        <w:t>Sophia's profile (age 44, Executive Director of Bay Area Youth Alliance, unmarried, no children, San Francisco resident) is confirmed; her financial history is directly relevant to trustee exclusion and protective trust structure. Sophia's Chapter 7 bankruptcy (discharged 2018) is explicitly identified as directly relevant to trustee selection, residuary estate structure, and fiduciary exclusion; this provides clear factual foundation for protective provisions. Client's firm decision to exclude Sophia from any trustee capacity (primary, successor, co-trustee, or alternate) is deliberate and considered, based on bankruptcy history and financial difficulties; drafting must not deviate from this instruction or second-guess client's judgment. Do NOT name Sophia Davenport-Chen as a successor trustee in any capacity. Peggy and I discussed this matter at length during our November 2024 meeting. Given Sophia's Chapter 7 bankruptcy history (discharged in 2018) and her acknowledged pattern of past financial difficulties, Peggy is firm and clear in her decision that Sophia should not serve in any fiduciary capacity with respect to trust assets.</w:t>
      </w:r>
    </w:p>
    <w:p>
      <w:r>
        <w:t>The Sophia Davenport-Chen Protected Trust shall terminate and distribute all remaining trust assets outright and free of trust to Sophia when Sophia reaches age sixty (60). Based on Sophia's date of birth of October 8, 1980, the trust termination date is October 8, 2040. If Sophia dies before the trust termination date (i.e., before reaching age 60), the remaining assets in the Sophia Davenport-Chen Protected Trust shall be distributed in equal shares to Dr. David Chen and Thomas "Tommy" Davenport-Chen (or, if only one of them survives Sophia, then entirely to the survivor). No interest in the Sophia Davenport-Chen Protected Trust, whether in income or principal, shall be subject to the claims of Sophia's creditors, whether by attachment, garnishment, execution, or otherwise. Sophia shall not have the power to anticipate, alienate, encumber, pledge, hypothecate, or voluntarily transfer her interest in the trust, and any attempt to do so shall be void and of no effect. CRITICAL NOTE — Do NOT name Sophia Davenport-Chen as a successor trustee in any capacity. Peggy and I discussed this matter at length during our November 2024 meeting. Given Sophia's Chapter 7 bankruptcy history (discharged in 2018) and her acknowledged pattern of past financial difficulties, Peggy is firm and clear in her decision that Sophia should not serve in any fiduciary capacity with respect to trust assets.</w:t>
      </w:r>
    </w:p>
    <w:p>
      <w:pPr>
        <w:pStyle w:val="Heading2"/>
      </w:pPr>
      <w:r>
        <w:t>Death of Sophia Before Termination</w:t>
      </w:r>
    </w:p>
    <w:p>
      <w:r>
        <w:t>Peggy is age 71 and a widow. Dated January 15, 2025. California Probate Code Section 6211 (relating to simultaneous death). She had a distinguished career in the biotech industry spanning more than two decades at Helios Therapeutics.</w:t>
      </w:r>
    </w:p>
    <w:p>
      <w:r>
        <w:t>She retired in 2020. Age 68, Peggy's sister. who passed away on March 14, 2021. (b) Jewelry Collection to Sophia.</w:t>
      </w:r>
    </w:p>
    <w:p>
      <w:r>
        <w:t>DEVIATION (critical severity) — The CONTROLLING SOURCE requires termination at age 60 (October 8, 2040), but the DOCUMENT UNDER REVIEW specifies age 55 (October 8, 2035)—a five-year premature termination that defeats Peggy's stated purpose of protecting Sophia during vulnerable years and allowing her to develop financial maturity before gaining full autonomy over the inheritance. Recommended correction: Change the termination age from fifty-five (55) to sixty (60), and update the anticipated termination date from October 8, 2035 to October 8, 2040, to align with Peggy's explicit instruction that the trust terminate when Sophia reaches age sixty (unverified — requires confirmation). Sophia's Chapter 7 bankruptcy discharge (2018) from credit card debt, failed business venture, and student loans provides background context that, combined with [specify: settlor's documented intent to exclude OR evidence of current financial mismanagement], may support the client's decision to limit her fiduciary roles and impose protective trust terms. Standing alone, however, the discharge does not establish sufficient factual foundation without additional evidence of either the settlor's express exclusionary intent or Sophia's current unfitness for fiduciary service. Sophia has a history of financial difficulties, including a Chapter 7 bankruptcy that was discharged in 2018.</w:t>
      </w:r>
    </w:p>
    <w:p>
      <w:pPr>
        <w:pStyle w:val="Heading2"/>
      </w:pPr>
      <w:r>
        <w:t>Tommy's Share</w:t>
      </w:r>
    </w:p>
    <w:p>
      <w:r>
        <w:t>Tommy's Share — Twenty-Five Percent (25%). Thirty percent (30%) of the Residuary Estate shall constitute "Tommy's Share". Tommy's Share, constituting thirty percent (30%) of the Residuary Estate, shall be distributed to Thomas "Tommy" Davenport-Chen, the Settlor's son, outright and free of trust. 85,000 shares of Helios Therapeutics, Inc. (NASDAQ: HLTX).</w:t>
      </w:r>
    </w:p>
    <w:p>
      <w:r>
        <w:t>date of birth October 8, 1980. Age 39, Peggy's youngest child (son). Thomas "Tommy" Davenport-Chen, age thirty-nine (39). 2.3 Thomas "Tommy" Davenport-Chen (Son, Age 39).</w:t>
      </w:r>
    </w:p>
    <w:p>
      <w:r>
        <w:t>(a) Vacation Home to Tommy. DEVIATION (critical severity) — The CONTROLLING SOURCE requires Tommy's share to be 25% of the residuary estate, but the DOCUMENT UNDER REVIEW specifies 30%. This 5 percentage point difference has a material financial consequence: it directly reduces David's share from 40% to 40% (unchanged) and Sophia's share from 35% to 30%, reallocating $750,000+ per $15,000,000 of residuary estate away from Sophia's Protected Trust and toward Tommy's outright distribution, contrary to Peggy's stated purpose of protecting Sophia. Recommended correction: Correct Section 8.5 to read: 'Tommy's Share, constituting twenty-five percent (25%) of the Residuary Estate, shall be distributed to Thomas "Tommy" Davenport-Chen, the Settlor's son, outright and free of trust.' Verify that all residuary percentages total exactly 100% (David 40% + Sophia 35% + Tommy 25%) (unverified — requires confirmation). DEVIATION (critical severity) — The CONTROLLING SOURCE requires Sophia's share to be 35% of the residuary estate, but the DOCUMENT UNDER REVIEW states it is 30%. This creates a material conflict in the three-way residuary split (which must total 100%), affecting the actual dollar amounts distributed to each beneficiary and potentially triggering recalculation of David's and Tommy's shares. Recommended correction: Correct Sophia's Share from thirty percent (30%) to thirty-five percent (35%) of the Residuary Estate in Section 8.4 to match the controlling source requirement and maintain the required 40%/35%/25% split (unverified — requires confirmation). Tommy Davenport-Chen (youngest, age 39, documentary filmmaker, married to Ricardo Esteban Morales, Portland resident, no current children but adoption interest) is identified as beneficiary with specific real property bequest.</w:t>
      </w:r>
    </w:p>
    <w:p>
      <w:r>
        <w:t>Client's instruction to provide equal educational benefits for any future adopted grandchildren establishes non-discriminatory intent regarding educational treatment of adopted grandchildren. The bequest of the Tahoe vacation home to Tommy appears motivated by sentimental value from summers with Raymond and does not independently establish broader non-discriminatory intent regarding adoption. Tahoe vacation home ($1.9M) held in client's sole name; client intends outright distribution to Tommy, requiring either direct bequest in will or trust distribution provision. Concentrated HLTX stock position ($3.57M, 85,000 shares) represents significant single-security concentration and potential income tax planning opportunity; held in separate Pinnacle account suitable for trust transfer. Tommy's profile (age 39, documentary filmmaker, married to Ricardo Esteban Morales, Portland resident, adoption interest) is confirmed; his exclusion from trustee line is based on sufficiency of David and Broadleaf coverage, not character concerns.</w:t>
      </w:r>
    </w:p>
    <w:p>
      <w:r>
        <w:t>Tahoe vacation home ($1.9M) held in client's individual name; client intends outright distribution to Tommy, requiring specific distribution provision. HLTX stock position ($3.57M) represents concentrated holding suitable for trust transfer; potential income tax planning opportunity. Tommy's exclusion from trustee line is based on sufficiency of David and Broadleaf coverage, not character concerns; this is a different rationale than Sophia's exclusion and should not be conflated. Thomas "Tommy" Davenport-Chen — Age 39, Peggy's youngest child (son). Tommy is a freelance documentary filmmaker. He is married to Ricardo Esteban Morales. Tommy and Ricardo do not currently have children, but they have expressed interest in adopting children in the future. They reside in Portland, Oregon.</w:t>
      </w:r>
    </w:p>
    <w:p>
      <w:r>
        <w:t>Helios Therapeutics Stock 85,000 shares of HLTX common stock, currently trading at approximately $42.00 per share. Fair Market Value: $3,570,000 (85,000 × $42) Held in separate Pinnacle account #PWM-8834722. Similarly, Tommy Davenport-Chen is not included in the trustee succession. Peggy discussed Tommy's role but concluded that David and Broadleaf provide sufficient coverage. The exclusion of Tommy from the trustee line is not based on any concern about Tommy's character or abilities, unlike the exclusion of Sophia, which is. 85,000 shares of HLTX common stock, currently trading at approximately $42.00 per share. Fair Market Value: $3,570,000 (85,000 × $42).</w:t>
      </w:r>
    </w:p>
    <w:p>
      <w:r>
        <w:t>Key figures:</w:t>
      </w:r>
    </w:p>
    <w:p>
      <w:pPr>
        <w:pStyle w:val="ListBullet"/>
      </w:pPr>
      <w:r>
        <w:t>Vacation Home: 1192 Lakeshore Drive, Unit B, South Lake Tahoe: $1,900,000 (293ee28a-4f9c-4a4b-a105-c8bb4e73f0fd)</w:t>
      </w:r>
    </w:p>
    <w:p>
      <w:pPr>
        <w:pStyle w:val="Heading2"/>
      </w:pPr>
      <w:r>
        <w:t>Perpetuities Savings Clause</w:t>
      </w:r>
    </w:p>
    <w:p>
      <w:r>
        <w:t>A no-contest clause is enforceable only against a "direct contest" that is brought without probable cause (Prob. Code §21311(a)). a contest that alleges the invalidity of a protected instrument or one or more of its terms, based on one or more of the grounds set forth in Probate Code §21310(b). Section 5.3 — Bond Waiver for Guardian. California Probate Code Section 20110 et seq.</w:t>
      </w:r>
    </w:p>
    <w:p>
      <w:r>
        <w:t>Section 6.3 — No Exoneration. Section 7.1 — Survivorship Requirement. Section 7.2 — Statutory Survival Provisions. California Probate Code Section 6211 (relating to simultaneous death) and Section 21109.</w:t>
      </w:r>
    </w:p>
    <w:p>
      <w:r>
        <w:t>a Chapter 7 bankruptcy that was discharged in 2018. This pour-over provision is made pursuant to California Probate Code Section 6300. California Probate Code §16200 et seq. The sum of Fifty Thousand Dollars ($50,000) to the Bay Area Youth Alliance.</w:t>
      </w:r>
    </w:p>
    <w:p>
      <w:r>
        <w:t>California Probate Code §21132. 3.4 Personal Property. The no-contest clause must be drafted in compliance with California Probate Code §§21310–21315, which govern the enforceability of no-contest clauses in instruments executed on or after January 1, 2010., forgery, lack of due execution, lack of capacity, menace, duress, fraud, undue influence, revocation, or disqualification of a beneficiary under Probate Code §21380 et seq.).</w:t>
      </w:r>
    </w:p>
    <w:p>
      <w:r>
        <w:t>This clause is important under California law to help prevent omitted-heir claims under California Probate Code §§21620–21623. ARTICLE I — REVOCATION OF PRIOR WILLS. ARTICLE II — FAMILY DECLARATIONS. ARTICLE IV — NOMINATION OF EXECUTOR.</w:t>
      </w:r>
    </w:p>
    <w:p>
      <w:r>
        <w:t>Section 4.3 — Powers of Executor. I grant to any Executor serving hereunder full power and authority under the California Independent Administration of Estates Act, California Probate Code Section 10400 et seq., including full authority to administer my estate without court supervision to the maximum extent permitted by law. The Executor shall have the power to sell, lease, mortgage, exchange, pledge, or otherwise deal with any and all estate property, whether real, personal, or mixed, as the Executor deems advisable for the proper administration of my estate, all without the necessity of obtaining prior court approval except as required by law. The Executor may, in the Executor's sole discretion, petition the court for full or limited authority under the Act. The Executor shall further have all powers granted to executors and personal representatives under Division 7 of the California Probate Code, as they may be amended from time to time. Section 4.4 — Bond Waiver. I request that no bond or other security be required of any Executor nominated herein, whether serving in an individual capacity or in a corporate fiduciary capacity. If the court or applicable law nevertheless requires a bond, I direct that the bond be set at the minimum amount permitted by law. Section 4.5 — Executor Compensation. Any Executor serving hereunder shall be entitled to reasonable compensation for services rendered in connection with the administration of my estate, as provided under California Probate Code Section 10800 et seq. In the event that Broadleaf Fiduciary Services, Inc. serves as Executor, it shall be entitled to compensation in accordance with its published fee schedule in effect at the time of service, which compensation shall be in lieu of, and not in addition to, the statutory compensation otherwise available under the California Probate Code. OMISSION (critical severity) — The CONTROLLING SOURCE requires a perpetuities savings clause stating that all trust interests must vest no later than 90 years after the trust's creation date (January 15, 2025), with any unvested interests distributed to then-living beneficiaries; the DOCUMENT UNDER REVIEW does not include this provision. This omission creates a critical risk under California Probate Code §21205, as the trust may be subject to the Rule Against Perpetuities without this explicit savings clause, potentially rendering future interests invalid or subject to judicial reformation. Recommended correction: Add a new section (e.g., Section 2.5 or within Article II) stating: 'Notwithstanding any other provision of this Trust, all trust interests must vest no later than 90 years after the date of this Trust's creation (January 15, 2025). Any interest that has not vested by that date shall be distributed outright to the then-living beneficiaries of the Trust in such shares as the Trustee determines are most consistent with the Settlor's overall estate planning intent.' (unverified — requires confirmation).</w:t>
      </w:r>
    </w:p>
    <w:p>
      <w:pPr>
        <w:pStyle w:val="ListNumber"/>
      </w:pPr>
      <w:r>
        <w:t>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 Each beneficiary must survive Peggy by at least thirty (30) days in order to receive their share of the residuary estate.</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$6,800,000 + $1,900,000 + $7,200,000 + $3,570,000 + $2,400,000 + $890,000 + $940,000 =</w:t>
            </w:r>
          </w:p>
        </w:tc>
        <w:tc>
          <w:tcPr>
            <w:tcW w:type="dxa" w:w="4320"/>
          </w:tcPr>
          <w:p>
            <w:r>
              <w:t>$23,700,000</w:t>
            </w:r>
          </w:p>
        </w:tc>
      </w:tr>
      <w:tr>
        <w:tc>
          <w:tcPr>
            <w:tcW w:type="dxa" w:w="4320"/>
          </w:tcPr>
          <w:p>
            <w:r>
              <w:t>with a current fair market value of approximately</w:t>
            </w:r>
          </w:p>
        </w:tc>
        <w:tc>
          <w:tcPr>
            <w:tcW w:type="dxa" w:w="4320"/>
          </w:tcPr>
          <w:p>
            <w:r>
              <w:t>$2,400,000</w:t>
            </w:r>
          </w:p>
        </w:tc>
      </w:tr>
      <w:tr>
        <w:tc>
          <w:tcPr>
            <w:tcW w:type="dxa" w:w="4320"/>
          </w:tcPr>
          <w:p>
            <w:r>
              <w:t>Pinnacle Wealth Management, Account #PWM-IRA-6619 Fair Market Value</w:t>
            </w:r>
          </w:p>
        </w:tc>
        <w:tc>
          <w:tcPr>
            <w:tcW w:type="dxa" w:w="4320"/>
          </w:tcPr>
          <w:p>
            <w:r>
              <w:t>$2,400,000</w:t>
            </w:r>
          </w:p>
        </w:tc>
      </w:tr>
      <w:tr>
        <w:tc>
          <w:tcPr>
            <w:tcW w:type="dxa" w:w="4320"/>
          </w:tcPr>
          <w:p>
            <w:r>
              <w:t>Pacific Guardian Life Insurance Company, Policy #PGL-5571002 Death Benefit</w:t>
            </w:r>
          </w:p>
        </w:tc>
        <w:tc>
          <w:tcPr>
            <w:tcW w:type="dxa" w:w="4320"/>
          </w:tcPr>
          <w:p>
            <w:r>
              <w:t>$1,000,000</w:t>
            </w:r>
          </w:p>
        </w:tc>
      </w:tr>
    </w:tbl>
    <w:p>
      <w:r>
        <w:t>Key figures:</w:t>
      </w:r>
    </w:p>
    <w:p>
      <w:pPr>
        <w:pStyle w:val="ListBullet"/>
      </w:pPr>
      <w:r>
        <w:t>Remainder Upon termination of a grandchild's education trust: 40% (client-instruction-memo.docx)</w:t>
      </w:r>
    </w:p>
    <w:p>
      <w:pPr>
        <w:pStyle w:val="Heading2"/>
      </w:pPr>
      <w:r>
        <w:t>Deviations Identified</w:t>
      </w:r>
    </w:p>
    <w:p>
      <w:r>
        <w:t>Where the draft documents deviate from the client's instructions — each should be corrected:</w:t>
      </w:r>
    </w:p>
    <w:p>
      <w:pPr>
        <w:pStyle w:val="ListBullet"/>
      </w:pPr>
      <w:r>
        <w:t>DEVIATION (critical severity) — The CONTROLLING SOURCE requires the corporate trustee to appoint a successor Trust Protector, but the DOCUMENT UNDER REVIEW grants this power to a majority of then-current adult beneficiaries instead. This materially changes governance control and may conflict with Peggy's intent to maintain administrative oversight through the trustee rather than delegating appointment authority to beneficiaries. Recommended correction: Revise Section 10.3 to state: 'If Martin Fairchild is unable or unwilling to serve as Trust Protector, or if he ceases to serve for any reason (including death, resignation, or incapacity), the corporate trustee then serving under the trust agreement shall appoint a successor Trust Protector. The successor Trust Protector must be a licensed attorney or certified public accountant with at least ten (10) years of professional experience in estate planning, trust administration, or fiduciary services.'</w:t>
      </w:r>
    </w:p>
    <w:p>
      <w:pPr>
        <w:pStyle w:val="ListBullet"/>
      </w:pPr>
      <w:r>
        <w:t>DEVIATION (critical severity) — The CONTROLLING SOURCE requires Tommy's share to be 25% of the residuary estate, but the DOCUMENT UNDER REVIEW specifies 30%. This 5 percentage point difference has a material financial consequence: it directly reduces David's share from 40% to 40% (unchanged) and Sophia's share from 35% to 30%, reallocating $750,000+ per $15,000,000 of residuary estate away from Sophia's Protected Trust and toward Tommy's outright distribution, contrary to Peggy's stated purpose of protecting Sophia. Recommended correction: Correct Section 8.5 to read: 'Tommy's Share, constituting twenty-five percent (25%) of the Residuary Estate, shall be distributed to Thomas "Tommy" Davenport-Chen, the Settlor's son, outright and free of trust.' Verify that all residuary percentages total exactly 100% (David 40% + Sophia 35% + Tommy 25%).</w:t>
      </w:r>
    </w:p>
    <w:p>
      <w:pPr>
        <w:pStyle w:val="ListBullet"/>
      </w:pPr>
      <w:r>
        <w:t>DEVIATION (critical severity) — The CONTROLLING SOURCE requires the successor Trust Protector to be a licensed attorney or CPA with 10+ years of professional experience in estate planning, trust administration, or fiduciary services; the DOCUMENT UNDER REVIEW requires only that the successor be an 'independent person or professional' with no beneficiary relationship, omitting the specific credential and experience requirements. This creates a material risk: the draft permits appointment of any independent professional (e.g., a financial advisor, consultant, or professional with unrelated expertise) rather than ensuring the successor has the specialized estate planning and fiduciary knowledge Peggy intended. Recommended correction: Revise Section 10.3 to state: 'Any successor Trust Protector shall be a licensed attorney or certified public accountant with at least ten (10) years of professional experience in estate planning, trust administration, or fiduciary services, and shall be an independent person or professional (i.e., not a beneficiary of this Trust and not related by blood or marriage to any beneficiary of this Trust).'</w:t>
      </w:r>
    </w:p>
    <w:p>
      <w:pPr>
        <w:pStyle w:val="ListBullet"/>
      </w:pPr>
      <w:r>
        <w:t>DEVIATION (critical severity) — The CONTROLLING SOURCE requires Sophia's Share to be thirty-five percent (35%) of the Residuary Estate, but the DOCUMENT UNDER REVIEW specifies thirty percent (30%). This creates a material conflict: the percentages no longer total 100% (40% + 30% + 30% = 100% in the draft versus the required 40% + 35% + 25% = 100%), which directly affects the dollar amount Sophia receives and reallocates 5% of the estate away from her protected trust to Tommy's outright share, contrary to Peggy's stated intent that Sophia receive a larger share than Tommy to account for her lack of spousal income and lower-paying nonprofit sector employment. Recommended correction: Correct Sophia's Share to thirty-five percent (35%) of the Residuary Estate in both Section 8.2(b) and Section 8.4. Simultaneously correct Tommy's Share to twenty-five percent (25%) in Section 8.2(c) and Section 8.5 to restore the required 40%/35%/25% distribution and comply with Peggy's intent.</w:t>
      </w:r>
    </w:p>
    <w:p>
      <w:pPr>
        <w:pStyle w:val="ListBullet"/>
      </w:pPr>
      <w:r>
        <w:t>DEVIATION (critical severity) — The CONTROLLING SOURCE requires Tommy's Share to be 25% of the Residuary Estate, but the DOCUMENT UNDER REVIEW specifies 30%. This 5 percentage point increase directly conflicts with the stated requirement and will cause Tommy to receive $750,000 more per $15,000,000 of residuary estate, reducing David's and Sophia's shares proportionally and violating Peggy's explicit distribution instructions. Recommended correction: Change Section 8.5 and all references to Tommy's Share from thirty percent (30%) to twenty-five percent (25%) of the Residuary Estate. Correspondingly adjust Sophia's Share from thirty percent (30%) to thirty-five percent (35%) to maintain the required 40%/35%/25% split that totals 100%.</w:t>
      </w:r>
    </w:p>
    <w:p>
      <w:pPr>
        <w:pStyle w:val="ListBullet"/>
      </w:pPr>
      <w:r>
        <w:t>DEVIATION (critical severity) — The CONTROLLING SOURCE requires Sophia's share to be 35% of the residuary estate, but the DOCUMENT UNDER REVIEW states it is 30%. This creates a material conflict in the three-way residuary split (which must total 100%), affecting the actual dollar amounts distributed to each beneficiary and potentially triggering recalculation of David's and Tommy's shares. Recommended correction: Correct Sophia's Share from thirty percent (30%) to thirty-five percent (35%) of the Residuary Estate in Section 8.4 to match the controlling source requirement and maintain the required 40%/35%/25% split.</w:t>
      </w:r>
    </w:p>
    <w:p>
      <w:pPr>
        <w:pStyle w:val="ListBullet"/>
      </w:pPr>
      <w:r>
        <w:t>OMISSION (critical severity) — The CONTROLLING SOURCE requires that the spendthrift provision be given the broadest possible effect under California law, but the DOCUMENT UNDER REVIEW contains no spendthrift provision language at all. This omission creates a critical risk: without an enforceable spendthrift clause, beneficiaries' trust interests may be subject to creditor claims, attachment, and voluntary or involuntary alienation, defeating a core estate planning objective and potentially exposing the trust estate to claims against individual beneficiaries. Recommended correction: Add a comprehensive spendthrift provision to the Trust Agreement (likely in the distributions or beneficiary rights section) stating that no beneficiary shall have the power to sell, assign, transfer, pledge, or encumber their interest in the trust, and that no interest shall be subject to the claims of creditors, attachment, garnishment, or other legal process. The provision should explicitly state that it is intended to be given the broadest possible effect under California law, including California Probate Code §15300 et seq.</w:t>
      </w:r>
    </w:p>
    <w:p>
      <w:pPr>
        <w:pStyle w:val="ListBullet"/>
      </w:pPr>
      <w:r>
        <w:t>DEVIATION (high severity) — The CONTROLLING SOURCE requires the Trustee to consider Sophia's other resources (mandatory consideration), while the DOCUMENT UNDER REVIEW permits but does not require such consideration ('may take into account...but shall not be required to do so'). This conflict is material because it weakens the trustee's obligation to evaluate Sophia's financial circumstances before making discretionary distributions, potentially resulting in distributions that fail to account for her actual needs or available resources. Recommended correction: Revise subsection (b) to read: 'In exercising this discretion, the Trustee shall consider Sophia's other resources and sources of income, to the extent known to the Trustee, in determining whether distributions are necessary or advisable.' This aligns the document with the requirement that consideration of other resources is mandatory, not optional.</w:t>
      </w:r>
    </w:p>
    <w:p>
      <w:pPr>
        <w:pStyle w:val="ListBullet"/>
      </w:pPr>
      <w:r>
        <w:t>DEVIATION (critical severity) — The CONTROLLING SOURCE requires termination at age 60 (October 8, 2040), but the DOCUMENT UNDER REVIEW specifies age 55 (October 8, 2035)—a five-year premature termination that defeats Peggy's stated purpose of protecting Sophia during vulnerable years and allowing her to develop financial maturity before gaining full autonomy over the inheritance. Recommended correction: Change the termination age from fifty-five (55) to sixty (60), and update the anticipated termination date from October 8, 2035 to October 8, 2040, to align with Peggy's explicit instruction that the trust terminate when Sophia reaches age sixty.</w:t>
      </w:r>
    </w:p>
    <w:p>
      <w:pPr>
        <w:pStyle w:val="ListBullet"/>
      </w:pPr>
      <w:r>
        <w:t>OMISSION (critical severity) — The CONTROLLING SOURCE requires establishment of the Raymond and Margaret Chen Scholarship Fund at Stanford University (Fund ID #SU-RMCSF-2022) as a central legacy goal, but the DOCUMENT UNDER REVIEW contains no provision funding, establishing, or directing distributions to this scholarship fund. This omission defeats a material estate planning objective that Peggy considered central to her legacy and discussed with visible emotion. Recommended correction: Add a provision to the trust (likely in the residuary estate or charitable giving section) that directs a specified amount or percentage of the estate to fund the Raymond and Margaret Chen Scholarship Fund at Stanford University, Fund ID #SU-RMCSF-2022, ensuring the scholarship bears both Raymond's and Margaret's names as required.</w:t>
      </w:r>
    </w:p>
    <w:p>
      <w:pPr>
        <w:pStyle w:val="ListBullet"/>
      </w:pPr>
      <w:r>
        <w:t>OMISSION (high severity) — The CONTROLLING SOURCE requires an acknowledgment form for notarization, but the DOCUMENT UNDER REVIEW shows only a signature page without a notarization acknowledgment block; this omission prevents the trust from being properly notarized, which may be required for certain property transfers or to establish the trust's validity in some jurisdictions. Recommended correction: Add a notarization acknowledgment form immediately following the signature page, in the form required by the state of execution, stating that Peggy Davenport-Chen appeared before a notary public and acknowledged her execution of the trust agreement in her capacity as both Settlor and initial Trustee.</w:t>
      </w:r>
    </w:p>
    <w:p>
      <w:pPr>
        <w:pStyle w:val="ListBullet"/>
      </w:pPr>
      <w:r>
        <w:t>OMISSION (critical severity) — The CONTROLLING SOURCE requires a perpetuities savings clause stating that all trust interests must vest no later than 90 years after the trust's creation date (January 15, 2025), with any unvested interests distributed to then-living beneficiaries; the DOCUMENT UNDER REVIEW does not include this provision. This omission creates a critical risk under California Probate Code §21205, as the trust may be subject to the Rule Against Perpetuities without this explicit savings clause, potentially rendering future interests invalid or subject to judicial reformation. Recommended correction: Add a new section (e.g., Section 2.5 or within Article II) stating: 'Notwithstanding any other provision of this Trust, all trust interests must vest no later than 90 years after the date of this Trust's creation (January 15, 2025). Any interest that has not vested by that date shall be distributed outright to the then-living beneficiaries of the Trust in such shares as the Trustee determines are most consistent with the Settlor's overall estate planning intent.'</w:t>
      </w:r>
    </w:p>
    <w:p>
      <w:pPr>
        <w:pStyle w:val="ListBullet"/>
      </w:pPr>
      <w:r>
        <w:t>DEVIATION (critical severity) — The CONTROLLING SOURCE requires two (2) licensed physicians to certify restoration of capacity, but the DOCUMENT UNDER REVIEW requires only one (1) licensed physician. This creates a material practical consequence: the lower threshold in the draft makes it easier to restore the Settlor's control over trust assets and trustee powers, potentially exposing the trust to premature resumption of management by a Settlor whose capacity may not be adequately verified. Recommended correction: Amend Section 5.2 to require certification by two (2) licensed physicians, not one (1), to align with the two-physician standard specified in the CONTROLLING SOURCE for restoration of capacity determinations.</w:t>
      </w:r>
    </w:p>
    <w:p>
      <w:pPr>
        <w:pStyle w:val="ListBullet"/>
      </w:pPr>
      <w:r>
        <w:t>DEVIATION (critical severity) — The CONTROLLING SOURCE requires Sophia's share to be thirty-five percent (35%) of the residuary estate, but the DOCUMENT UNDER REVIEW specifies thirty percent (30%). This creates a material consequence: Sophia's trust will receive 5 percentage points less of the residuary estate, and correspondingly Tommy's share (the remaining percentage) will be increased, directly reducing Sophia's protected trust funding. Recommended correction: Correct Section 8.4 to state: 'Sophia's Share, constituting thirty-five percent (35%) of the Residuary Estate, shall not be distributed to Sophia Davenport-Chen outright, but shall instead be held by the Trustee in a separate trust to be known as the "Sophia Davenport-Chen Protected Trust"'</w:t>
      </w:r>
    </w:p>
    <w:p>
      <w:pPr>
        <w:pStyle w:val="Heading2"/>
      </w:pPr>
      <w:r>
        <w:t>Discrepancies and Defense Issues</w:t>
      </w:r>
    </w:p>
    <w:p>
      <w:r>
        <w:t>The following figures conflict across the record. Each is a potential defense point — the inconsistency should be raised and its significance assessed, not silently reconciled:</w:t>
      </w:r>
    </w:p>
    <w:p>
      <w:pPr>
        <w:pStyle w:val="ListBullet"/>
      </w:pPr>
      <w:r>
        <w:t>Estate asset component, brokerage account fair market value: 1,900,000 (client-background-summary.docx); $7,200,000 (client-instruction-memo.docx). This represents a genuine inconsistency in the same brokerage account's fair market value ($1,900,000 vs. $7,200,000), creating a $5,300,000 discrepancy that directly affects estate valuation, tax exposure, and the accuracy of asset accounting—critical for establishing the factual basis of any estate-related claims and defending against allegations of misrepresentation of asset values..</w:t>
      </w:r>
    </w:p>
    <w:p>
      <w:pPr>
        <w:pStyle w:val="ListBullet"/>
      </w:pPr>
      <w:r>
        <w:t>Estate asset component, retirement account fair market value: 7,200,000 (client-background-summary.docx); $2,400,000 (client-instruction-memo.docx). The retirement account FMV is stated as both $7,200,000 and $2,400,000 for the same asset (Pinnacle IRA #PWM-IRA-6619). This is a material discrepancy affecting gross estate valuation by $4,800,000, which impacts estate tax exposure, tax planning strategy, and the credibility of the estate calculation underlying any defense position..</w:t>
      </w:r>
    </w:p>
    <w:p>
      <w:pPr>
        <w:pStyle w:val="ListBullet"/>
      </w:pPr>
      <w:r>
        <w:t>Estate asset component, retirement account balance: 890,000 (client-background-summary.docx); $2,400,000 (client-instruction-memo.docx). The retirement account balance is stated as both $890,000 and $2,400,000 for the same account (Peggy's IRA at Pinnacle Wealth Management). This is a material discrepancy affecting total estate valuation by $1.51 million, which impacts tax exposure, beneficiary distributions, and the credibility of the estate planning documents..</w:t>
      </w:r>
    </w:p>
    <w:p>
      <w:pPr>
        <w:pStyle w:val="ListBullet"/>
      </w:pPr>
      <w:r>
        <w:t>physicians required for incapacity determination, incapacity determination physician count: 2 (client-instruction-memo.docx); two (client-instruction-memo.docx); two (2) (client-instruction-memo.docx); 1 (draft-revocable-trust.docx). The client instruction memo consistently specifies TWO independent physicians as the incapacity standard, but the draft trust document reduces this to ONE physician plus one clinical professional—a material weakening of the client's stated safeguard that could expose the trustee to claims of breach of fiduciary duty and undermine the client's express intent regarding incapacity determinations..</w:t>
      </w:r>
    </w:p>
    <w:p>
      <w:pPr>
        <w:pStyle w:val="ListBullet"/>
      </w:pPr>
      <w:r>
        <w:t>Margaret Davenport-Chen prior estate plan, document execution year: 2016 (draft-pour-over-will.docx); 2025 (draft-pour-over-will.docx). The document references both a 2016 prior estate plan and a 2025 execution date for the current will. If the 2025 date is accurate, this represents a nine-year gap in estate planning activity that could be material to understanding testamentary intent, capacity timing, and the circumstances prompting the new will; if 2016 is the actual execution year, the 2025 reference suggests either a draft error or potential questions about document authenticity and when dispositive decisions were actually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