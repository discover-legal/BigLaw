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Executive Summary</w:t>
      </w:r>
    </w:p>
    <w:p>
      <w:r>
        <w:t>This matter arises from an SEC enforcement referral (SEC File No. 801-74892), dated November 6, 2024, alleging that Whitmore Capital Advisors LLC ("WCA") violated multiple provisions of the Investment Advisers Act of 1940 across a review period spanning January 1, 2021, through December 31, 2023. The referral, issued by Assistant Director Priya Nandakumar of the SEC Asset Management Unit, asserts six categories of allegations against WCA and several individuals: CEO Gerald R. Whitmore; Diana L. Chao, Managing Director and Head of Trading; and Marcus T. Bellini, Vice President and Portfolio Manager. WCA manages approximately $2.3 billion in regulatory AUM across forty-seven discretionary separate accounts.</w:t>
      </w:r>
    </w:p>
    <w:p>
      <w:r>
        <w:t>The principal allegations are threefold. First, the SEC alleges a cherry-picking scheme through which same-day profitable omnibus trades were systematically allocated to favored accounts—Oceanic Fund I LP and Chao's personal brokerage account—while unprofitable trades were directed to disfavored accounts including Crescent Bay Municipal Pension Fund. The SEC's quantitative analysis reports excess profits of approximately $8,238,000 ($7,800,000 to Oceanic Fund I LP; $438,000 to Chao), with win-rate disparities that are statistically significant at p &lt; 0.001. Third, the SEC alleges pervasive recordkeeping failures, with 45.2% of omnibus equity trades lacking contemporaneous allocation documentation, and deficient written policies and procedures under Rule 206(4)-7.</w:t>
      </w:r>
    </w:p>
    <w:p>
      <w:r>
        <w:t>The overall posture is contested. The Hargrove &amp; Tilton compliance review, signed December 8, 2023, characterized WCA's deficiencies as "minor procedural deficiencies" and identified "no material deficiencies," though its scope explicitly excluded quantitative testing of trade execution patterns, commission records, and forensic metadata analysis. Key defense priorities include challenging the SEC's commission differential methodology, which appears truncated; contesting the authentication and ownership of the Ostrowski bank records; scrutinizing the 95-trade discrepancy between the SEC's narrative and its exhibit; and exploiting the tension between H&amp;T's conclusions and the SEC's characterization. The referral notice itself is unauthenticated, and Lakeshore Trading and Ostrowski are not named as respondents, though the Division reserves the right to refer to FINRA—creating a potential cooperation risk.</w:t>
      </w:r>
    </w:p>
    <w:p>
      <w:r>
        <w:t>Figure roll-up (computed from the grounded record — the source states each aggregate and its components):</w:t>
      </w:r>
    </w:p>
    <w:p>
      <w:pPr>
        <w:pStyle w:val="ListBullet"/>
      </w:pPr>
      <w:r>
        <w:t>$3.1 million + $2.9 million + $1.8 million = $7.8 million (components on the grounded record sum to the stated aggregate)</w:t>
      </w:r>
    </w:p>
    <w:p>
      <w:pPr>
        <w:pStyle w:val="ListBullet"/>
      </w:pPr>
      <w:r>
        <w:t>$189,000 + $162,000 + $87,000 = $438,000 (components on the grounded record sum to the stated aggregate)</w:t>
      </w:r>
    </w:p>
    <w:p>
      <w:pPr>
        <w:pStyle w:val="ListBullet"/>
      </w:pPr>
      <w:r>
        <w:t>$47,600 + $45,000 = $92,600 (components on the grounded record sum to the stated aggregate)</w:t>
      </w:r>
    </w:p>
    <w:p>
      <w:pPr>
        <w:pStyle w:val="ListBullet"/>
      </w:pPr>
      <w:r>
        <w:t>$7,800,000 + $438,000 = $8,238,000 (components on the grounded record sum to the stated aggregate)</w:t>
      </w:r>
    </w:p>
    <w:p>
      <w:pPr>
        <w:pStyle w:val="Heading2"/>
      </w:pPr>
      <w:r>
        <w:t>Best Execution Obligation</w:t>
      </w:r>
    </w:p>
    <w:p>
      <w:r>
        <w:t>7.1 General Principles of Trade Execution.</w:t>
      </w:r>
    </w:p>
    <w:p>
      <w:pPr>
        <w:pStyle w:val="Heading2"/>
      </w:pPr>
      <w:r>
        <w:t>Best Execution Review Requirement</w:t>
      </w:r>
    </w:p>
    <w:p>
      <w:r>
        <w:t>annual compliance review for the calendar year 2023 pursuant to Rule 206(4)-7 under the Advisers Act. quarterly best execution reviews conducted under Section 7.2. five recommendations for enhancement. 7.2 Best Execution Review.</w:t>
      </w:r>
    </w:p>
    <w:p>
      <w:r>
        <w:t>Section 8 — Best Execution. Section 8 of the Compliance Manual states that WCA has an obligation to seek best execution for client transactions and describes the Firm's practice of periodically reviewing execution quality. The section notes that the Firm utilizes Meridian Clearing Corp. as its primary clearing firm and describes the factors the Firm considers in evaluating execution quality, including price, speed of execution, reliability, and overall cost. H&amp;T found the section adequate in its general description of best execution obligations. H&amp;T's review of the best execution section was limited to an assessment of the written policy and did not include independent testing of execution quality or comparison of commission rates across executing brokers. (b) Speed of execution, including the time elapsed between order submission and order fill;. Item 13 — Review of Accounts. DEVIATION (partial implementation — medium severity) — Oceanic Fund I LP charges performance allocation of 20% of net profits above a 6% preferred return hurdle: hargrove-tilton-compliance-review-2023.docx implements this requirement only in part. Deviating sub-parts: (1) Performance allocation rate — OMITTED: the CONTROLLING SOURCE states "a performance allocation of 20% of net profits" but no implementing provision was found. (No performance allocation percentage is stated in the compliance review.) (2) Preferred return hurdle — OMITTED: the CONTROLLING SOURCE states "above a 6% preferred return hurdle" but no implementing provision was found. (No preferred return hurdle is stated in the compliance review.) Recommended correction: Add a provision to the compliance review stating that Oceanic Fund I LP charges a performance allocation of 20% of net profits above a 6% preferred return hurdle, and confirm the review assessed this fee structure.</w:t>
      </w:r>
    </w:p>
    <w:p>
      <w:r>
        <w:t>The Hargrove &amp; Tilton compliance review report was signed by Rebecca S. Hargrove, Partner, on December 8, 2023, establishing the date of the review and the individual responsible for its conclusions, which is relevant to assessing whether the review covered the full Review Period and whether the signatory had sufficient information about WCA's trading practices to render the opinions expressed. The WCA Compliance Manual's table of contents contains an entry for "Annual Compliance Review" at page 82, indicating that the manual's organizational structure contemplated a section on annual reviews as referenced under Rule 206(4)-7. However, this TOC entry alone does not establish that page 82 actually contains a substantive section or a formal framework for conducting annual reviews, nor does it address whether any such review was adequately designed or effectively implemented as the Division contests. The policy provides for commission monitoring that is intended to supplement the quarterly best execution reviews under Section 7.2, providing an additional layer of oversight beyond the primary quarterly review process. The absence of best-execution analysis for Lakeshore Trading transactions is a significant Rule 206(4)-7 compliance failure, as WCA's own Compliance Manual § 12.3 required periodic commission review by the Head of Trading; the defense should investigate whether any informal or undocumented best-execution review occurred, whether Lakeshore Trading provided services (e.g., research, block-trading expertise) that justified the higher commissions, and whether the Compliance Manual's language created an enforceable obligation that was communicated to responsible personnel.</w:t>
      </w:r>
    </w:p>
    <w:p>
      <w:r>
        <w:t>The Hargrove &amp; Tilton compliance review included proxy voting under Rule 206(4)-6, indicating that the review covered multiple regulatory areas beyond the trade allocation issues at issue — which the defense can cite to argue that the review was a good-faith, comprehensive annual review, even if it did not specifically test omnibus allocations. The Hargrove &amp; Tilton compliance review accurately summarizes the three core obligations under Rule 206(4)-7: adopting written policies and procedures, conducting annual reviews, and designating a compliance officer. These obligations, as established by the text of Rule 206(4)-7 and applicable SEC authority, establish the legal benchmark against which WCA's compliance program must be measured and against which the SEC's deficiency allegations will be evaluated. The review provides a reliable restatement of these requirements, though the cited quotation should be supplemented with the complete regulatory text to ensure full accuracy of the designation requirement. The Compliance Manual's provision requiring annual review reports to be presented to the CEO and retained for five years establishes a procedural framework for the flow of compliance information to the chief executive. The existence of this provision, standing alone, does not establish that reviews were actually conducted, that deficiencies were in fact identified, that reports were meaningfully generated, or that Whitmore actually received or absorbed their contents. Accordingly, the provision establishes the mechanism through which compliance information could have reached Whitmore, but cannot, without evidence of implementation, independently establish his actual knowledge of compliance gaps. The deficiencies identified during our review are minor and procedural in nature, and the recommendations for enhancement, while not required to address current material deficiencies, would strengthen the Firm's compliance infrastructure and better position the Firm to address evolving regulatory expectations.</w:t>
      </w:r>
    </w:p>
    <w:p>
      <w:r>
        <w:t>The Compliance Manual's codification of the Rule 206(4)-7 annual review requirement demonstrates that WCA had a written policy acknowledging its regulatory obligation, but the adequacy of the actual review conducted remains at issue, as the SEC contends the Hargrove &amp; Tilton review did not effectively test the areas where violations occurred. The Compliance Manual's specification of a first-quarter deadline for annual review completion establishes a temporal benchmark for assessing whether WCA met its procedural obligations, and the March 2023 Form ADV date suggests the 2022 review may have been completed around the same period, though the adequacy of that review's substance remains contested. The Hargrove &amp; Tilton review covered all 14 sections of the Compliance Manual, including trade allocation provisions. While the precise objective of the review cannot be fully confirmed from the cited material, the review's coverage of all manual sections by an independent consultant potentially corroborates the defense position that the policies were facially adequate, while also creating exposure if the review's scope limitations are shown to have been unreasonable. The engagement of Hargrove &amp; Tilton for the 2023 annual compliance review establishes that WCA conducted an annual review under Rule 206(4)-7.</w:t>
      </w:r>
    </w:p>
    <w:p>
      <w:r>
        <w:t>The Compliance Manual's annual review provision states that the review is "designed to identify deficiencies, weaknesses, or gaps" before they result in regulatory violations or client harm — language the Division may cite as contextual support for arguing that the Hargrove &amp; Tilton review was deficient in not identifying the omnibus allocation gaps that enabled the cherry-picking scheme. However, this argument has limited force: a compliance manual's aspirational stated purpose is not dispositive of adequacy, and the governing standard under Rule 206(4)-7 is whether the adviser implemented policies and procedures reasonably designed to prevent violations, not whether the annual review successfully caught every deficiency. The referral establishes the procedural context that WCA engaged H&amp;T for its annual Rule 206(4)-7 compliance review, creating an evidentiary record that the firm attempted to comply with the annual review requirement—though the Division contends this effort was insufficient, making the adequacy of H&amp;T's review a contested factual and legal issue. H&amp;T's review of proxy voting policies and sample votes under Rule 206(4)-6 demonstrates that the annual review covered certain compliance areas in detail, which may support a defense argument that the review was substantive and professional—though it simultaneously highlights the conspicuous absence of trade allocation testing, reinforcing the Division's contention that the review was not reasonably designed to detect the specific violations at issue. The CCO's documented responsibility to oversee the best execution review process and report findings to senior management is a relevant factor in evaluating the adequacy of WCA's compliance program under Rule 206(4)-7, as it establishes the existence of an internal oversight structure that should be assessed in light of the excess commissions paid to Lakeshore Trading LLC ($291,400) and the cherry-picking pattern; however, the cited source—which is a Form ADV Part 2A disclosure—establishes only the CCO's oversight role, not that any failure to detect occurred, that compliance deficiencies were systemic, or that individual CCO liability is warranted absent additional evidence of personal misconduct or reckless disregard.</w:t>
      </w:r>
    </w:p>
    <w:p>
      <w:r>
        <w:t>(f) Any other observations or recommendations that the reviewer deems relevant to the Firm's compliance posture. The annual compliance review report shall be presented to the Chief Executive Officer and retained in the Firm's compliance files for a minimum of five (5) years from the date of completion, in accordance with the Firm's books and records retention policies set forth in Section 11 of this Manual. Any material deficiencies identified in the annual compliance review shall be remediated promptly. The Chief Compliance Officer shall develop a remediation plan for each identified deficiency, including the specific corrective action to be taken, the individual responsible for implementing the corrective action, and the target date for completion. The status of all open remediation items shall be tracked by the Chief Compliance Officer and reviewed on a periodic basis until all items are resolved. Remediation efforts shall be documented and maintained in the Firm's compliance files. REVISION HISTORY.</w:t>
      </w:r>
    </w:p>
    <w:p>
      <w:r>
        <w:t>Key figures:</w:t>
      </w:r>
    </w:p>
    <w:p>
      <w:pPr>
        <w:pStyle w:val="ListBullet"/>
      </w:pPr>
      <w:r>
        <w:t>09/15/2023 09/15/2023 ACH Debit IRS USATAXPYMT Estimated Tax: $5,200.00 (ostrowski-bank-records-exhibit.xlsx)</w:t>
      </w:r>
    </w:p>
    <w:p>
      <w:pPr>
        <w:pStyle w:val="Heading2"/>
      </w:pPr>
      <w:r>
        <w:t>Breach of Fiduciary Duty / Directed Brokerage Arrangement</w:t>
      </w:r>
    </w:p>
    <w:p>
      <w:r>
        <w:t>The Division alleges that Marcus T. Bellini, while acting as portfolio manager for the Crescent Bay Municipal Pension Fund account and other client accounts, breached his fiduciary duty and engaged in fraudulent conduct in violation of Sections 206(1) and 206(2) of the Advisers Act by directing client trades to Lakeshore Trading LLC, a broker-dealer in which a close personal associate held a significant ownership interest — specifically, Ostrowski's 40% ownership stake — without disclosure to WCA's compliance personnel or to any affected client, and while receiving undisclosed personal compensation in connection with the arrangement. These trades bypassed the firm's normal execution process without disclosure, and the volume and value are sufficient to establish materiality for both the undisclosed compensation allegation and the best-execution failure. The Division alleges that Bellini received $45,000 in undisclosed compensation from Ostrowski in connection with the directed brokerage arrangement, asserting that bank records demonstrate Ostrowski made payments to Bayshore Palms Golf &amp; Country Club on Bellini's behalf. An August 2022 ACH debit of $2,800.00 for Bellini's monthly dues, continuing the pattern established in May 2022, demonstrates the sustained nature of the undisclosed compensation arrangement and supports the SEC's allegation that the directed brokerage was maintained over an eighteen-month period through ongoing personal payments, constituting a sustained breach of fiduciary duty. Ostrowski's bank records also reflect an American Express payment of $3,537.67, with a total account balance of $129,121.27 as of the records. According to the Division, this supports an alleged quid pro quo linkage between the brokerage arrangement and personal benefits to Bellini, forming the basis for the conflict of interest and disclosure violation allegations; however, the record cited does not conclusively establish this linkage, as the complete context of the payments remains unclear. The Division's framing of the conduct as a "scheme to defraud" under Sections 206(1) and 206(2) is supported by the systematic nature of the alleged preferential allocation to Oceanic Fund I LP and Chao's personal account at the expense of other discretionary clients; Oceanic Fund I LP (20% incentive fee) received profitable allocations 68.4% of the time versus 41.2% for other accounts, while 87 allocations to Chao's account were made without any compliance review. The identification of Crescent Bay Municipal Pension Fund as a disfavored account provides evidentiary support of concrete harm, though liability further requires proof of material misrepresentation or omission, scienter, and a nexus between the fraudulent conduct and the defrauded party. The valuation calculation referenced in the referral — $22.2 million derived from 12% of $185 million in net assets — has not been independently verified, audited, or confirmed, and should be treated as a contested assertion rather than established evidence. The Division charges both Section 206(1), which requires scienter (intent to defraud or recklessness), and Section 206(2), which requires only negligence, and the charging document ties Bellini's directed brokerage arrangement conduct to Section 206(1), so scienter must be proven for it. The SEC's primary fraud theory under Section 206(1) spans at least two of the six allegation categories, and because breach of fiduciary duty is conventionally pursued under Section 206(2), the SEC appears to be pursuing parallel theories under both provisions for Category 5. The defense should therefore prepare distinct rebuttals tailored to the applicable scienter standards: a unified intent-to-defraud rebuttal for the classic fraud theories under Section 206(1), and a separate negligence-based rebuttal for any Section 206(2) fiduciary duty theory. The University of Virginia roommate relationship (1999–2003) provides context for the personal relationship between Bellini and Ostrowski, but the Division itself alleged this close personal relationship as the basis for the directed brokerage arrangement, making it part of the Division's prima facie case rather than an alternative explanation the Division must affirmatively rebut. The defense's primary avenue is to challenge the threshold element of "compensation" itself — demonstrating that the payments were personal gifts between college roommates untethered to any advisory relationship or brokerage arrangement, and thus fall outside the statutory scope entirely. Only if the payments are found to constitute compensation does the secondary question of causal nexus become relevant. Bellini is identified as implicated in Allegation Category 5 and faces potential sanctions including industry bar, civil monetary penalties, disgorgement, and injunctive relief, according to the referral notice. WCA bears primary responsibility for compliance with the Advisers Act and the rules promulgated thereunder, including responsibility for the conduct of its associated persons acting within the scope of their employment, and may face disgorgement, civil monetary penalties, censure, cease-and-desist orders, and/or revocation or suspension of its registration as an investment adviser with the Commission.</w:t>
      </w:r>
    </w:p>
    <w:p>
      <w:pPr>
        <w:pStyle w:val="Heading2"/>
      </w:pPr>
      <w:r>
        <w:t>Cherry-Picking Trade Allocations</w:t>
      </w:r>
    </w:p>
    <w:p>
      <w:r>
        <w:t>WCA failed to create and maintain contemporaneous records of trade allocation decisions as required by Rule 204-2(a)(3) and Rule 204-2(a)(7) under the Advisers Act. For 2,614 of 5,776 omnibus equity trades (45.2%), WCA was unable to produce contemporaneous allocation records, and allocation data for those trades was reconstructed from Meridian Clearing Corp. settlement records. Additionally, 312 allocation spreadsheets produced by WCA had file metadata indicating creation dates averaging 17 business days after the corresponding trade dates. The firm's assets under management were approximately $1.95 billion as of December 31, 2021.</w:t>
      </w:r>
    </w:p>
    <w:p>
      <w:r>
        <w:t>The Division alleges that WCA, through the actions and omissions of Whitmore and Chao, systematically allocated same-day profitable trades to favored accounts — principally Oceanic Fund I LP and Chao's personal brokerage account (Account No. ending -7823) maintained at Meridian Clearing Corp. — while allocating unprofitable or less profitable trades to other client accounts, including the Crescent Bay Municipal Pension Fund, individual high-net-worth discretionary account holders, and Whitmore Strategic Credit Fund LP. WCA placed aggregated orders through a single omnibus trading account at Meridian Clearing Corp. (Account ending -4501), and the trading desk exercised post-execution allocation discretion — the operational point at which the preferential treatment was allegedly rendered. The harm to the disfavored clients is the mirror image of the excess profits accruing to the favored accounts: the trades that would have been allocated to these clients under a fair pro rata methodology were instead diverted.</w:t>
      </w:r>
    </w:p>
    <w:p>
      <w:r>
        <w:t>The OQR's statistical analysis revealed a pronounced and statistically significant disparity in the allocation of same-day profitable trades. Oceanic Fund I LP received 1,247 allocations, of which 853 were profitable, representing a 68.4% profitable allocation rate — a 24.7 percentage-point excess over the 43.7% pro rata benchmark rate. Other client accounts received same-day profitable allocations at a rate of only 41.2%. The OQR conducted a two-sample t-test comparing the profitable allocation rates, which yielded a t-statistic of 4.73 (p &lt; 0.001), indicating that the probability of this disparity occurring by random chance was less than one in one thousand. The analysis controlled for account size, investment mandate overlap, cash availability, and other relevant variables. Separately, Chao's personal brokerage account (Account No. ending -7823) received 87 allocations from omnibus fills during the Review Period, of which 71 were same-day profitable, representing a profitable allocation rate of 81.6% (71 ÷ 87 = 81.6%) — substantially and statistically significantly higher than the 41.2% rate experienced by other client accounts. A separate t-test for Chao's personal account yielded a t-statistic of 5.21 (p &lt; 0.001). The 81.6% profitable allocation rate for Chao's personal account is also substantially higher than the 68.4% rate for Oceanic Fund I LP, suggesting that Chao's personal account may have been the most favored recipient of profitable allocations.</w:t>
      </w:r>
    </w:p>
    <w:p>
      <w:r>
        <w:t>The Division estimates that the excess profits attributable to cherry-picking in favor of Oceanic Fund I LP totaled approximately $7,800,000 over the Review Period, calculated by comparing the actual returns on trades allocated to the fund against the returns that would have been expected under a pro rata allocation methodology. The excess profits are broken down by year as follows: $3,100,000 in Calendar Year 2021, $2,900,000 in Calendar Year 2022, and $1,800,000 in Calendar Year 2023. Separately, the Division estimates that the excess profits in Chao's personal account attributable to cherry-picking totaled approximately $438,000 over the Review Period, broken down as follows: $162,000 in Calendar Year 2021, $189,000 in Calendar Year 2022, and $87,000 in Calendar Year 2023. The total excess profits attributable to the cherry-picking scheme are estimated at $8,238,000 ($7,800,000 + $438,000 = $8,238,000). This figure represents the Division's current estimate and may be revised as the investigation continues.</w:t>
      </w:r>
    </w:p>
    <w:p>
      <w:r>
        <w:t>The Division alleges that Chao, as Head of Trading and the individual responsible for overseeing all trade execution and allocation across client accounts, was directly responsible for the allocation decisions that produced the patterns described above. Chao exercised day-to-day discretion over the allocation of omnibus fills to individual client accounts and to her own personal brokerage account, and she personally benefited from the cherry-picking pattern by receiving an outsized share of profitable trade allocations. The Division alleges that she facilitated the favoritism shown to Oceanic Fund I LP either at the direction of Whitmore or with his knowledge and acquiescence. Whitmore holds a 12% limited partnership interest in Oceanic Fund I LP valued at approximately $22.2 million as of December 31, 2023, which, combined with management fees and performance compensation earned through Whitmore GP Holdings LLC as general partner, creates a significant personal financial interest in the Fund's performance and a potential economic motive for the alleged cherry-picking preference.</w:t>
      </w:r>
    </w:p>
    <w:p>
      <w:r>
        <w:t>Item 6 of WCA's Brochure, which addresses the Firm's performance-based fees and side-by-side management arrangements, stated that WCA allocates trades on a "pro rata basis in proportion to each account's target allocation and available cash" and that "no account or group of accounts receives preferential treatment in the allocation of investment opportunities." The Division contends that this disclosure was materially false and misleading in light of the cherry-picking pattern.</w:t>
      </w:r>
    </w:p>
    <w:p>
      <w:pPr>
        <w:pStyle w:val="Heading2"/>
      </w:pPr>
      <w:r>
        <w:t>Deficient Written Policies and Procedures</w:t>
      </w:r>
    </w:p>
    <w:p>
      <w:r>
        <w:t>Rule 206(4)-7 — Compliance Policies and Procedures. Rule 206(4)-7 under the Advisers Act. Rule 206(4)-1(a)(5) thereunder. failed to comply with the requirements of Rule 206(4)-7 under the Advisers Act. does not satisfy the Firm's independent obligation under Rule 206(4)-7 to maintain reasonably designed policies and procedures.</w:t>
      </w:r>
    </w:p>
    <w:p>
      <w:r>
        <w:t>two minor procedural deficiencies. OMISSION (high severity) — The controlling source alleges that WCA was obligated under Rule 204-1(a) to promptly file interim amendments to its Form ADV Part 2A when previously filed information became materially inaccurate during the Review Period, but the Hargrove &amp; Tilton compliance review report does not address or test for this interim amendment obligation, instead recommending only that Item 11 disclosures be reviewed prior to the next annual amendment filing. The CONTROLLING SOURCE states: "WCA did not file any interim amendments to its Form ADV Part 2A to correct these omissions, notwithstanding its obligation under Rule 204-1(a) to promptly file amendments when information previously filed becomes materially inaccurate." — no implementing provision found in hargrove-tilton-compliance-review-2023.docx. Recommended correction: The compliance review report should include a finding or recommendation addressing WCA's obligation under Rule 204-1(a) to promptly file interim amendments to its Form ADV Part 2A whenever information previously filed becomes materially inaccurate, rather than deferring disclosure corrections to the next annual amendment cycle. The SEC alleges a specific violation of Rule 206(4)-7, asserting that WCA failed to maintain adequate written compliance policies, which serves as a foundational regulatory failure claim that may underpin or exacerbate the other allegation categories. The Division identified the Compliance Manual (last updated November 15, 2022) as the document embodying WCA's written compliance policies and procedures referenced in the referral notice. While the Division's language ("as set forth in the Firm's Compliance Manual") establishes this document as a central reference point in connecting WCA's written policies to the alleged Rule 206(4)-7 adequacy failures, it does not necessarily indicate an exclusive focus on this single document, nor does identification alone fully establish a causal nexus between specific provisions of the Manual and the specific compliance failures alleged.</w:t>
      </w:r>
    </w:p>
    <w:p>
      <w:r>
        <w:t>Rule 206(4)-7 imposes three distinct obligations—adopting written policies, conducting annual reviews, and designating a CCO—and the SEC's citation of this rule indicates that the Division's examination will proceed under this regulatory framework. The source material specifically identifies WCA's policies as a focus, while the annual review and CCO administration obligations remain within the rule's scope but are not, on the current record, independently identified as specific enforcement targets. The Division alleges a specific violation of Rule 206(4)-7 — the compliance policies and procedures rule — tied to Allegation Category 3, asserting that WCA's written policies were deficient in design or implementation, which is a foundational charge that could independently support enforcement remedies even without proving underlying misconduct. The enumerated disciplinary framework—including disgorgement, fines, suspension, and termination—establishes that WCA's policies carry defined enforcement consequences. While Rule 206(4)-7 does not mandate specific disciplinary sanctions for particular violations, and the policy language indicates that such actions are discretionary rather than mandatory, a pattern of failing to implement stated disciplinary procedures for known violations could be relevant evidence of a supervisory deficiency under Rule 206(4)-7, as it may bear on whether the adviser's policies and procedures were reasonably designed and implemented in practice. The SEC's specific allegation that WCA's Compliance Manual (last updated November 15, 2022) failed to satisfy Rule 206(4)-7 directly links the policy deficiency claim to the firm's primary governing document, establishing that the inadequacy stems from the content and design of the manual itself rather than merely its implementation.</w:t>
      </w:r>
    </w:p>
    <w:p>
      <w:r>
        <w:t>The SEC's assertion that the Compliance Manual contained "significant gaps" rendering it inadequate to prevent the identified violations is a critical allegation under Rule 206(4)-7, as it claims the policies were not reasonably designed to prevent fraud. While this frames the adequacy of the adviser's policies in relation to the violations alleged, Rule 206(4)-7's "reasonably designed" standard does not require proof that better policies would have definitively prevented the specific misconduct; rather, it is evaluated based on whether the procedures were appropriate to the adviser's business. The SEC's mapping of the Rule 206(4)-7 violation to Allegation Category 3 (Deficient Written Policies and Procedures) reflects a distinct regulatory charge based on the independent duty under the Advisers Act to maintain reasonably designed written policies and procedures. However, the adequacy of those policies is generally assessed in relation to the specific substantive risks alleged—here, cherry-picking and disclosure violations—meaning the compliance deficiency charge is intertwined with rather than wholly separable from the substantive fraud charges. If the underlying cherry-picking and disclosure violations are not proven, the argument that written policies were inadequate to prevent such misconduct would be significantly weakened. Hargrove &amp; Tilton's characterization of WCA's deficiencies as "minor procedural deficiencies" and its policies as "generally adequate" is probative of potential limitations in the scope and depth of the annual review. However, the significance of this characterization depends on evidence of the underlying misconduct that the review failed to identify; if such evidence is established elsewhere in the record, the review's reliability as evidence of compliance program effectiveness is diminished. Hargrove &amp; Tilton's explicit statement that it identified "no material deficiencies" during the review period is starkly inconsistent with the SEC's identification of systemic cherry-picking, undisclosed compensation, and fundamental policy gaps, representing a critical evidentiary conflict that the defense can exploit to challenge the SEC's characterization of the compliance program as deficient or argue that the violations were not detectable through standard review procedures.</w:t>
      </w:r>
    </w:p>
    <w:p>
      <w:r>
        <w:t>The Rule 206(4)-7 deficiency allegation references the Compliance Manual dated November 15, 2022, as the identified written policy instrument at issue, with the Division alleging that the policies "as set forth in" the manual failed to comply with the rule; however, this citation does not foreclose the possibility that the enforcement action also targets the firm's actual implemented practices, oral policies, or other unwritten procedures, as Rule 206(4)-7 violations can encompass both failures of written instruments and failures to adopt or implement adequate procedures in practice. The Compliance Manual's acknowledgment provision establishes that employees acknowledged they had received, read, and understood the policies, creating a potential defense argument that individual actors violated known procedures — though this cuts both ways, as it also undermines any claim that the Firm was unaware of its policy obligations. The Rule 204-2(a)(7) books-and-records violation extends to written communications — emails, instant messages, and other written communications — but only those falling within the rule's enumerated categories: recommendations and advice, placing or execution of orders, and performance/rate of return. The defense must assess whether the communications at issue actually fall within these enumerated categories rather than assuming broader coverage. Separately, if deleted communications are shown to have fallen within the rule's scope, the obstruction allegation regarding file deletion may serve as independent evidence supporting a separate obstruction charge, which requires its own mens rea showing and does not legally "compound" the books-and-records violation but may run alongside it. The Compliance Manual requires written CCO approval for deviations from allocation procedures. Whether any deviations from allocation procedures occurred, and if so whether they were documented with the required written CCO approval, is not established by the cited record. This procedural requirement is a relevant safeguard, but absent evidence that deviations occurred without the required approval, no conclusion about procedural non-compliance can be drawn.</w:t>
      </w:r>
    </w:p>
    <w:p>
      <w:r>
        <w:t>The Compliance Manual acknowledgment form, bearing a November 15, 2022 revision date, reflects a policy framework requiring supervised persons to attest to their understanding of compliance policies. However, because the cited form appears to be a blank template ("I, ") rather than an executed acknowledgment, it does not establish that Chao or Bellini individually completed this attestation or possessed actual awareness of compliance obligations. The document's existence is relevant to showing that the firm designed an attestation mechanism, but absent executed copies for Chao and Bellini, it cannot serve as evidence of their individual awareness, nor can a blank template alone demonstrate actual implementation of the firm's policies. The Division formally alleges violation of Rule 206(4)-7 based on deficient written policies and procedures, mapping this charge to Allegation Category 3 and establishing the statutory framework for the compliance failure claim—including the requirements for annual review adequacy and CCO designation. H&amp;T's observation that the Compliance Manual had not been updated in over 12 months as of the review date constitutes relevant evidence that WCA's compliance program was not being actively maintained, which may be weighed alongside other evidence — including the occurrence of the cherry-picking and disclosure violations themselves — in evaluating whether WCA satisfied Rule 206(4)-7's "reasonably designed" standard. However, a 12-month gap does not, without more, independently establish a Rule 206(4)-7 deficiency, as the rule imposes no fixed update schedule; the legal significance of the staleness depends on whether material regulatory or business changes occurred during that period that rendered the existing policies inadequate. Absent such evidence, the staleness supports, but does not alone prove, the SEC's theory that systemic compliance failures enabled the violations.</w:t>
      </w:r>
    </w:p>
    <w:p>
      <w:pPr>
        <w:pStyle w:val="Heading2"/>
      </w:pPr>
      <w:r>
        <w:t>Directed Brokerage Arrangement</w:t>
      </w:r>
    </w:p>
    <w:p>
      <w:r>
        <w:t>Rule 206(4)-1 — Marketing Rule. As amended effective November 4, 2022, Rule 206(4)-1 governs investment adviser advertisements. "qualified clients" within the meaning of Rule 205-3 under the Investment Advisers Act of 1940. As described in Item 12, WCA may receive research and brokerage services from broker-dealers. Investment Advisers Act of 1940.</w:t>
      </w:r>
    </w:p>
    <w:p>
      <w:r>
        <w:t>47 discretionary client accounts. 7.5 Directed Brokerage. Section 9: Personal Trading and Employee Securities Transactions. 9.1 Personal Securities Transactions — General Policy.</w:t>
      </w:r>
    </w:p>
    <w:p>
      <w:r>
        <w:t>which began accepting investor capital in the second quarter of 2022. who now manages eighteen (18) discretionary client accounts. WCA manages approximately $2.3 billion in regulatory assets under management across forty-seven (47) discretionary separate accounts. Section 7.3 specifically sets forth a "rotation" methodology for the allocation of IPO and secondary offering shares among eligible client accounts.</w:t>
      </w:r>
    </w:p>
    <w:p>
      <w:r>
        <w:t>(c) Diana L. Chao, CRD No. 4587213, Managing Director and Head of Trading at WCA; and. (d) Marcus T. Bellini, CRD No. 5098321, Vice President and Portfolio Manager at WCA. (a) Oceanic Fund I LP is a Delaware limited partnership formed in 2017 with approximately $185 million in net assets as of December 31, 2023. WCA serves as general partner of Oceanic Fund I LP through its wholly owned subsidiary, Whitmore GP Holdings LLC, a Delaware limited liability company. Oceanic Fund I LP's investment strategy is substantially similar to that of the Firm's discretionary accounts, focusing on a diversified portfolio of domestic equities. The fund charges a management fee of 1.5% of net assets per annum and a performance allocation of 20% of net profits above a 6% preferred return hurdle, subject to a high-water mark. (a) Commission rates charged by executing broker-dealers;.</w:t>
      </w:r>
    </w:p>
    <w:p>
      <w:r>
        <w:t>(e) The overall cost of each transaction to the client, taking into account both explicit costs (commissions, fees, and charges) and implicit costs (market impact, opportunity cost, and spread);. (f) The ability of the executing broker-dealer to handle difficult or large orders without undue market impact;. (v) Transactions effected pursuant to an automatic investment plan (e.g., dividend reinvestment plans) that was pre-approved by the Chief Compliance Officer. Item 16 — Investment Discretion.</w:t>
      </w:r>
    </w:p>
    <w:p>
      <w:r>
        <w:t>WCA's business operations include managing the Whitmore Strategic Credit Fund LP ($58M net assets), a pooled investment vehicle that expands the universe of potentially affected clients and funds. WCA's directed brokerage policy describes disclosures regarding potential adverse consequences of directed brokerage arrangements. This policy language may be relevant to assessing whether Bellini's undisclosed arrangement with Ostrowski was consistent with WCA's stated policies. The 30-day short-term trading prohibition applies to purchase-and-sale sequences of the same security, but an omnibus allocation received into a personal account may not be characterized as a "purchase" under the policy, again illustrating how the policy's definitions do not contemplate the allocation mechanism that Chao exploited. WCA's Form ADV Part 2A discloses that the Firm exercises discretionary authority over the selection of securities, brokers, commission rates, and timing of transactions without obtaining client consent for individual transactions. This disclosure describes the scope of WCA's discretionary authority within its advisory relationship, which is a relationship to which fiduciary duties attach under the Investment Advisers Act of 1940. The cited language does not, by itself, address allocation authority, and any conclusion regarding the scope of WCA's authority over trade allocations would require additional citation beyond the passage currently quoted.</w:t>
      </w:r>
    </w:p>
    <w:p>
      <w:r>
        <w:t>The policy mandates a rotation-based methodology for allocating IPO and secondary offering shares, establishing a clear procedural default requirement. Deviations from this rotation methodology may warrant scrutiny and could constitute a policy violation depending on the circumstances; however, the policy text does not establish that any deviation automatically amounts to a breach of fiduciary duty, which requires a showing of bad faith, self-dealing, or placement of self-interest ahead of clients. The policy text also does not address potential exceptions or practical constraints such as account-specific suitability, minimum order sizes, or liquidity needs. The directed brokerage provision acknowledges client-directed execution arrangements, which, while permissible, create potential best execution and conflict-of-interest concerns that must be carefully monitored and disclosed under SEC guidance. Mr. Bellini's involvement in managing two pooled investment vehicles in addition to separate accounts creates potential side-by-side management conflicts, making his allocation decisions and personal trading activity areas of heightened regulatory interest. WCA Strategic Credit Fund LP's formation in 2020 with a distressed and special situations debt strategy identifies a distinct investment mandate.</w:t>
      </w:r>
    </w:p>
    <w:p>
      <w:r>
        <w:t>Research and brokerage services obtained through soft dollar arrangements benefit all of WCA's clients, not just those accounts that generated the commissions used to obtain the services. The Firm does not attempt to allocate soft dollar benefits to specific client accounts based on the commissions generated by those accounts. The receipt of research and other services from broker-dealers creates a conflict of interest because WCA may have an incentive to select a broker-dealer based on its interest in receiving such services rather than on clients' interest in receiving the most favorable execution. WCA addresses this conflict by periodically reviewing its soft dollar arrangements and evaluating whether the research and services received provide a meaningful benefit to clients and are within the scope of the Section 28(e) safe harbor. The Firm's Chief Compliance Officer oversees the soft dollar review process and maintains records of soft dollar arrangements. Aggregation of Orders and Omnibus Trading WCA frequently aggregates orders for multiple client accounts into omnibus or block trades to achieve more favorable execution, including better pricing, reduced transaction costs, and minimized market impact. The § 7.5 directed brokerage provision warrants preliminary investigation because its applicability is conditional on actual client direction of broker-dealer selection—a threshold requirement that must be satisfied before the provision can serve any defensive purpose. Defense counsel should determine whether any of the 23 Lakeshore Trading trades were documented as genuinely client-directed, whether clients were informed of potential execution disadvantages as contemplated by § 7.5, and whether this provision was communicated to Bellini as governing trade-direction practices. However, § 7.5 provides no defense for trades that Bellini unilaterally routed to Lakeshore Trading, as its express precondition (client choice of broker-dealer) would be unmet, and retroactive recharacterization of portfolio-manager-directed trades as "client-directed" would not invoke the provision's protections. Without affirmative evidence of actual client direction, § 7.5 is legally inapplicable to the Lakeshore transactions. The SEC's characterization of the $45,000 initiation fee as corresponding to the "approximate commencement of the directed brokerage arrangement" frames the payment as consideration for the formalization or activation of that arrangement, not as contingent on completed trades; therefore, the defense cannot weaken the quid pro quo inference merely by establishing a temporal gap between the payment date and the first directed trade, nor by showing that the Ostrowski-Bellini relationship predates both. However, the defense may still challenge the inference by demonstrating that the payment was unrelated to the brokerage arrangement entirely—for example, if it corresponded to a distinct transaction or predated the relationship's formalization by a substantial period inconsistent with any initiation-fee theory. Item 11 — Code of Ethics, Participation or Interest in Client Transactions, and Personal Trading Code of Ethics WCA has adopted a Code of Ethics (the "Code") pursuant to Rule 204A-1 under the Investment Advisers Act of 1940.</w:t>
      </w:r>
    </w:p>
    <w:p>
      <w:r>
        <w:t>The Form ADV Part 2A language stating "no account or group of accounts receives preferential treatment" is an unqualified representation that is difficult to defend if the statistical evidence holds. The defense arguments that "preferential treatment" was intended to mean only "systematic favoritism" rather than any pro rata deviation, or that compliance manual exceptions were implicitly incorporated by reference into the brochure, are unlikely to succeed as legal defenses, as the SEC has consistently held that Form ADV disclosures must be accurate as written and cannot be narrowed by unwritten understandings or internal policies not specifically incorporated into the brochure. These arguments may, however, have limited utility in mitigation or settlement negotiations to demonstrate good faith or absence of fraudulent intent. Item 12 Brokerage Practices 17. The SEC referral's alternative factual characterizations of Chao's conduct—occurring either "at the direction of" Whitmore or "with his knowledge and acquiescence"—describe two scenarios that implicate Whitmore differently: one as a potential direct participant who directed the conduct, the other as someone aware of and tolerant of it. These are alternative factual allegations in an agency referral, not established legal theories of liability, and the referral does not purport to articulate the evidentiary showings each scenario would require. Chao's professional background — Managing Director and Head of Trading since 2014, holding Series 7 and 66 licenses — establishes her as a sophisticated securities professional; her comprehensive authority over trade execution and allocation makes it difficult to attribute the pattern to clerical error or lack of understanding, strengthening the scienter allegation.</w:t>
      </w:r>
    </w:p>
    <w:p>
      <w:r>
        <w:t>The Form ADV describes the use of a "pre-determined pro rata methodology" for allocating resulting fills from aggregated orders — a disclosure regarding allocation mechanics that, if contradicted by the trading data showing allocations were not made according to that stated methodology, could establish a material misstatement in a required disclosure document. Bellini's role as Vice President and Portfolio Manager managing 18 of 47 discretionary accounts — including two of three pooled investment vehicles — and holding a Series 65 license establishes him as an investment professional with meaningful responsibility and authority over a substantial portion of the firm's discretionary assets. Section 7.5 addresses directed brokerage in the context of client-directed arrangements, warning that when clients direct WCA to use a specific broker-dealer, WCA "may not be able to negotiate commissions, obtain volume discounts, or achieve best execution"; the provision is focused on the limitations and risks to the client arising from client-directed brokerage rather than establishing internal WCA documentation requirements. The SEC may nonetheless argue that the policy's attention to directed brokerage risks creates a broader duty of transparency that was implicated if Bellini's directed brokerage to Lakeshore Trading involved undisclosed quid pro quo compensation through Ostrowski payments, though this theory would require extending Section 7.5 beyond its cited language, which does not expressly address adviser-directed brokerage or documentation obligations. Chao's role as Managing Director and Head of Trading since 2014, with direct responsibility for trade execution and the day-to-day operation of the Firm's trading desk, establishes her as a central figure with both motive and opportunity regarding allocation decisions. The evidence as cited does not support claims of specific responsibility for broker selection or omnibus account management, nor does it establish any reporting relationship between Chao and Whitmore from which Whitmore's knowledge or constructive knowledge of allocation patterns could be inferred.</w:t>
      </w:r>
    </w:p>
    <w:p>
      <w:r>
        <w:t>Key figures:</w:t>
      </w:r>
    </w:p>
    <w:p>
      <w:pPr>
        <w:pStyle w:val="ListBullet"/>
      </w:pPr>
      <w:r>
        <w:t>06/16/2022 06/17/2022 ACH Debit Valemont Financial Services: $1,187.33 (ostrowski-bank-records-exhibit.xlsx)</w:t>
      </w:r>
    </w:p>
    <w:p>
      <w:pPr>
        <w:pStyle w:val="ListBullet"/>
      </w:pPr>
      <w:r>
        <w:t>07/30/2022 08/01/2022 ACH Debit Hartleigh Investments IRA: $6,500.00 (ostrowski-bank-records-exhibit.xlsx)</w:t>
      </w:r>
    </w:p>
    <w:p>
      <w:pPr>
        <w:pStyle w:val="Heading2"/>
      </w:pPr>
      <w:r>
        <w:t>Directed Brokerage Disclosure Requirement</w:t>
      </w:r>
    </w:p>
    <w:p>
      <w:r>
        <w:t>Item 12 of WCA's Form ADV Part 2A Brochure, dated March 28, 2023 (attached as Exhibit D to the SEC enforcement referral notice authored by Assistant Director Priya Nandakumar of the Asset Management Unit), addresses the Firm's brokerage practices and identifies Meridian Clearing Corp. as the primary clearing firm — and, per the controlling source, the primary prime broker and clearing firm — through which WCA operates its omnibus trading account (ending -4501). The Hargrove &amp; Tilton compliance review, dated December 8, 2023 (Engagement Reference No. HT-2023-WCA-0041), covering the period from January 1, 2023 through November 30, 2023, confirmed that Item 12 accurately identified Meridian Clearing Corp. and described the factors WCA considers in broker selection, and H&amp;T found Item 12's brokerage practices disclosure adequate as to those matters. However, the SEC's referral notice — which encompasses six categories of potential violations of the Investment Advisers Act of 1940 and the rules promulgated thereunder — alleges that Item 12 omitted any disclosure of the directed brokerage arrangement with Lakeshore Trading LLC, the personal relationship between WCA employee Marcus T. Bellini and Kevin Ostrowski (a 40% owner of Lakeshore Trading, who were University of Virginia roommates from 1999–2003), and the resulting conflicts of interest arising from directed brokerage. The SEC identifies Exhibit F as Lakeshore Trading commission records and trade confirmations, and Exhibit C as bank records reflecting payments by Ostrowski to Bayshore Palms Golf &amp; Country Club for Bellini's benefit, including a $45,000 ACH debit on May 3–4, 2022, for Bellini's initiation fee, and a $2,800.00 ACH debit on September 1, 2022, described as "Monthly Dues - Oct 2022 - Bellini, Marcus T." The SEC alleges approximately $92,600 in total undisclosed compensation to Bellini, comprising the $45,000 initiation fee and $47,600 in 17 months of dues, and further alleges that excess commissions of $291,400 were routed to Lakeshore Trading. The WCA Compliance Policies and Procedures Manual, originally adopted March 1, 2010 and last revised November 15, 2022, explicitly ties directed brokerage practices to Form ADV Part 2A disclosure obligations, establishing that WCA's compliance framework contemplated disclosure of directed brokerage arrangements; the omission of the Lakeshore Trading relationship and the Bellini-Ostrowski connection therefore fell below the Firm's own stated standards. The compliance review's failure to detect or address the undisclosed Lakeshore Trading arrangement means that H&amp;T's adequacy assessment of Item 12 was based on incomplete information provided by WCA, and the review should have verified and confirmed that Item 12 disclosed the arrangement with Lakeshore Trading LLC, including the Bellini-Ostrowski relationship and the resulting conflict of interest. The SEC's undisclosed conflict of interest theory under Advisers Act Sections 206(1) and 206(2) is that this omission deprived clients of material information necessary to evaluate whether trade routing decisions were motivated by undisclosed compensation rather than best execution obligations, and the SEC's Exhibit B (Statistical Analysis Summary from the Office of Quantitative Research) documents a 27.2-percentage-point disparity in profitable allocation rates, with 87 omnibus allocations directed to Chao's personal account at Meridian Clearing Corp. (ending -7823), further corroborating the broader pattern of undisclosed conflicts. The SEC also attached the Whitmore-Delgado email as Exhibit A, elevating it to primary evidence in the obstruction allegation. The compliance review should flag that Item 12 of WCA's Brochure must be updated to disclose any potential conflict of interest arising from directed brokerage, including any arrangement with Lakeshore Trading LLC and the relationship between Bellini and Ostrowski, and the review's characterization of Item 12 as adequate should be revised to reflect this critical disclosure deficiency.</w:t>
      </w:r>
    </w:p>
    <w:p>
      <w:pPr>
        <w:pStyle w:val="Heading2"/>
      </w:pPr>
      <w:r>
        <w:t>Directed Brokerage Documentation Requirement</w:t>
      </w:r>
    </w:p>
    <w:p>
      <w:r>
        <w:t>Item 6 of WCA's Brochure, which addresses the Firm's performance-based fees. Item 11 of WCA's Brochure, which addresses the Firm's Code of Ethics. Item 12 of WCA's Brochure, which addresses the Firm's brokerage practices. as described in Section 12 of this Manual.</w:t>
      </w:r>
    </w:p>
    <w:p>
      <w:r>
        <w:t>set forth in Section 11 of this Manual. Whitmore Capital Advisors LLC Form ADV Part 2A: Firm Brochure March 28, 2023. H&amp;T reviewed the Firm's Form ADV Part 1A, Form ADV Part 2A (Brochure) most recently filed with the SEC on March 28, 2023, and Form ADV Part 2B brochure supplements for supervised persons. 35. A copy of WCA's Form ADV Part 2A filed on March 28, 2023, is attached to this notice as Exhibit D.</w:t>
      </w:r>
    </w:p>
    <w:p>
      <w:r>
        <w:t>(d) The availability and quality of research services provided by executing broker-dealers, to the extent such services are obtained under permissible soft dollar arrangements as described in Section 12 of this Manual;. (iii) Purchases of money market instruments, including certificates of deposit, bankers' acceptances, and commercial paper;. Item 18 — Financial Information. DEVIATION (partial implementation — high severity) — Exhibit F — trade-level data, allocation records, and underlying transaction data: hargrove-tilton-compliance-review-2023.docx implements this requirement only in part. Deviating sub-parts: (1) Trade-level data — OMITTED: the CONTROLLING SOURCE states "Trade-Level Data, Allocation Records, Forensic Metadata Analysis, and Commission Records" but no implementing provision was found. (H&amp;T excluded quantitative testing of trade execution patterns.) (2) Allocation records — OMITTED: the CONTROLLING SOURCE states "Trade-Level Data, Allocation Records, Forensic Metadata Analysis, and Commission Records" but no implementing provision was found. (H&amp;T limited its allocation review to written policies and discussions.) (3) Forensic metadata analysis — OMITTED: the CONTROLLING SOURCE states "Trade-Level Data, Allocation Records, Forensic Metadata Analysis, and Commission Records" but no implementing provision was found. (No metadata analysis of allocation records was performed.) (4) Commission records — OMITTED: the CONTROLLING SOURCE states "Trade-Level Data, Allocation Records, Forensic Metadata Analysis, and Commission Records" but no implementing provision was found. (Commission records review was explicitly excluded from scope.) Recommended correction: The compliance review should be supplemented to include, or at minimum reference, the trade-level data, allocation records, forensic metadata analysis, and commission records described in Exhibit F, or H&amp;T should expressly acknowledge that its scope excluded these data categories and explain the resulting limitation on its conclusions regarding trade allocation practices.</w:t>
      </w:r>
    </w:p>
    <w:p>
      <w:r>
        <w:t>A document purporting to be an SEC Division of Examinations referral notice indicates that findings from the examination of Whitmore Capital Advisors LLC ("WCA") have been referred to the Division of Enforcement, identifying WCA by SEC File No. 801-74892 and CRD No. 158203. This referral notice, if authentic, signals that enforcement staff may investigate the examination findings further; however, the document's provenance has not been independently verified, and the referral itself does not establish jurisdictional authority for subsequent enforcement actions—that authority derives from statutory provisions under the federal securities laws. The referral notice attaches relevant Compliance Manual excerpts as Exhibit E and the Hargrove &amp; Tilton review as Exhibit G, identifying documentary materials pertinent to the Rule 206(4)-7 deficiency allegation. The attachment of these compliance documents indicates they were available to the Division in connection with its analysis, though the cited record text does not establish the extent to which the Division's Rule 206(4)-7 analysis was based on these specific exhibits rather than on other evidence, testimony, or investigative findings. A document file named "sec-enforcement-referral-notice.docx" references a referral notice dated November 6, 2024, purportedly issued from the SEC's Washington, D.C. headquarters, sent via certified mail and electronic delivery to Gerald R. Whitmore as CEO. However, the authenticity of this document has not been established, and it remains unclear whether it is an official SEC record or a privately drafted document. Accordingly, the November 6, 2024 date and the described method of service are noted as claims appearing within an unauthenticated document rather than as established facts, and no conclusion is drawn as to the formal commencement date of any enforcement referral process absent further corroborating evidence such as a certified mail receipt, SEC letterhead with verifying metadata, or other authentication. The internal WCA email from Whitmore to Delgado regarding shared drive cleanup is listed as Exhibit A to the referral notice, with the filename "whitmore-delgado-email.eml" as identified within that referral notice's exhibit list. This confirms that the referring party identified and attached this document in support of the obstruction allegation referred for investigation. The referral notice does not, by itself, establish that the Division has independently obtained or relies upon this evidence in any enforcement action, nor does the cited source independently verify a match to a knowledge store document beyond the referral notice's own exhibit listing.</w:t>
      </w:r>
    </w:p>
    <w:p>
      <w:r>
        <w:t>The pre-clearance process is formalized through a specific form (Appendix B), establishing a documented procedural mechanism that can be audited. The cited text does not contain explicit language defining the policy's scope or excluding omnibus allocations from it. Exhibit E: WCA Compliance Manual — Excerpts, including Section 7.3 (Trade Allocation), Section 9.1 (Personal Trading), and related provisions (filename: wca-compliance-manual-excerpts.docx). 68. The Whitmore-to-Delgado email is attached to this notice as Exhibit A. The forensic file recovery report, including the metadata analysis of the deleted and recovered files, is referenced in Exhibit F. IX. SUMMARY OF STATUTORY AND REGULATORY PROVISIONS ALLEGEDLY VIOLATED. The enforcement referral notice attaches the Form ADV Part 2A as Exhibit D. This attachment provides the defense with access to the Brochure, allowing counsel to review its contents—including any qualifying language, risk disclosures, or caveats—for relevance to the charges and to assess how the pro rata representation is presented in context.</w:t>
      </w:r>
    </w:p>
    <w:p>
      <w:r>
        <w:t>The exhibit identification confirms the email is listed as an exhibit (Exhibit A) with a subject matter described in the referral notice; the defense should obtain the full email thread, metadata, and any related IT ticketing or help-desk records to contextualize the "clean up" instruction and to determine the circumstances surrounding the communication. Authentication as a business record will require appropriate foundation testimony or stipulation under evidentiary rules. The exhibit identification confirms the existence and filing date of a March 2023 Form ADV Part 2A (Brochure). The defense should review all Form ADV filings (both Part 1 and Part 2A) during 2021–2023 to identify whether any prior version disclosed the Oceanic Fund interest, the Lakeshore Trading relationship, or any allocation methodology qualifications that the SEC's analysis overlooks, ensuring that Part 1 items and Part 2A brochure disclosures are tracked separately rather than conflated. The WCA Compliance Manual's directed brokerage provisions require documentation of client-directed arrangements including the directing client, designated broker-dealer, and establishment date, and mandate identification in the order management system — provisions that, if followed, would have created a paper trail; the SEC's directed brokerage allegation therefore implies either non-compliance with these procedures or that the arrangement was structured to circumvent them. The Compliance Manual requires directed brokerage arrangements to be documented in the investment management agreement or by separate written client instruction acknowledging potential consequences including less favorable execution. If the Lakeshore Trading arrangement qualifies as a "directed brokerage arrangement" under the manual's definitions and was not documented in accordance with this internal policy standard, this factual discrepancy may be relevant as evidentiary context. However, the manual is an internal compliance document, not itself a statutory or regulatory requirement, and failure to follow its provisions is not per se a securities law violation; any connection between this internal policy standard and the SEC's legal claims requires independent legal analysis rather than presumptive inference.</w:t>
      </w:r>
    </w:p>
    <w:p>
      <w:r>
        <w:t>The referral notice is authored by Priya Nandakumar, Assistant Director of the SEC's Asset Management Unit, confirming that the document was signed by specialized enforcement personnel within the Division of Enforcement's Asset Management Unit. The compliance manual excerpt confirming Section 9.1 exists at page 53 establishes the document's authenticity and location — the defense should obtain the complete Section 9.1 text to determine whether any subsection or cross-reference addresses omnibus allocations, employee accounts at the firm's clearing broker, or conflicts of interest that might mitigate the "gap" characterization. 66. An internal WCA email from Whitmore to Delgado, attached to this notice as Exhibit A, corroborates the instruction to delete files from the shared drive. The email references the "clean up of legacy files on the shared drive" and instructs Delgado to "remove the old allocation folders from Q1 2021 through Q1 2022." The Division alleges that this email constitutes direct evidence of Whitmore's obstructive instruction. The email is discussed in further detail in the context of the forensic analysis set forth in Exhibit F. The Division has corroborated the directed brokerage arrangement through multiple evidentiary streams — bank records (Exhibit C), Lakeshore Trading commission records, and trade confirmations (Exhibit F) — creating a robust documentary chain that the defense must address through evidence challenging the causal nexus between the payments and the trade routing decisions.</w:t>
      </w:r>
    </w:p>
    <w:p>
      <w:r>
        <w:t>The H&amp;T document reflects that H&amp;T reviewed the Compliance Manual and identified its topical scope across 14 sections including trade allocation and personal trading, establishing that the manual purported to cover the relevant subject areas. This may support a defense argument that the policies existed and were reviewed; however, the cited document does not itself evaluate the manual's adequacy or identify any gap between nominal coverage and actual effectiveness. The email from Whitmore to Delgado directing deletion of "old allocation folders" and "trade allocation spreadsheets from 2021 and early 2022" provides direct documentary evidence of Whitmore's personal involvement in the alleged obstruction, and the attempt to frame the deletion as routine storage management is undermined by the specificity of the targeted files, which correspond precisely to the period under SEC examination; this document is devastating to any defense claiming innocent intent. The identification of the WCA Employee Personal Securities Transaction Report Log as Exhibit H identifies a relevant evidentiary document that may be pertinent to analyzing whether Chao's personal trading was properly reported under the firm's Code of Ethics and Rule 204A-1, and whether the log captured or omitted her omnibus allocations; however, the cited source merely identifies the document by title and filename and does not, by itself, establish the log's actual contents, the adequacy of its reporting, or any intent by Chao to conceal self-dealing. The compliance manual's requirement that directed brokerage arrangements be documented in writing—either through client investment management agreements or separate written instructions—establishes an internal policy benchmark against which the adviser's conduct can be measured. If the Lakeshore Trading arrangement was documented in neither form, that fact is probative of whether the adviser's policies and procedures were reasonably designed under Rule 206(4)-7(a)(1) and whether the adviser maintained records required under applicable subsections of Rule 204-2; however, the manual's documentation requirement does not itself constitute an independent federal mandate, and any Rule 204-2 violation must be tied to a specifically enumerated recordkeeping category rather than to the internal policy alone.</w:t>
      </w:r>
    </w:p>
    <w:p>
      <w:r>
        <w:t>Key figures:</w:t>
      </w:r>
    </w:p>
    <w:p>
      <w:pPr>
        <w:pStyle w:val="ListBullet"/>
      </w:pPr>
      <w:r>
        <w:t>Item 12 of WCA's Brochure, which addresses the Firm's brokerage: 40% (sec-enforcement-referral-notice.docx)</w:t>
      </w:r>
    </w:p>
    <w:p>
      <w:pPr>
        <w:pStyle w:val="Heading2"/>
      </w:pPr>
      <w:r>
        <w:t>Directed Brokerage Recordkeeping Requirement</w:t>
      </w:r>
    </w:p>
    <w:p>
      <w:r>
        <w:t>The Division's enforcement referral notice, dated and directed to Gerald R. Whitmore at WCA's principal office at 1455 Brickell Avenue, Suite 2200, Miami, FL 33131, identifies the respondent entity as Whitmore Capital Advisors LLC and assigns SEC File No. 801-74892 and CRD No. 158203. Copies were directed to outside counsel Catherine M. Rusch, Esq., of Calloway, Rusch &amp; Whitfield LLP, 610 Lexington Avenue, 30th Floor, New York, NY 10022. Questions regarding the notice may be directed to Priya Nandakumar, Assistant Director, Asset Management Unit, Division of Enforcement, U.S. Securities and Exchange Commission, 100 F Street, N.E., Washington, D.C. 20549, Telephone: (202) 551-4927, Email: nandakumarp@sec.gov. As of September 30, 2023, WCA reported regulatory assets under management; the Crescent Bay Municipal Pension Fund alone represented approximately $310 million AUM managed by WCA. Trade data underlying the Division's analysis was obtained from Meridian Clearing Corp. trade confirmations and blotter records produced pursuant to an SEC examination request dated March 15, 2024, WCA order management system records, WCA internal allocation spreadsheets where available, and account statements for all WCA discretionary accounts, Oceanic Fund I LP, Oceanic Offshore Fund Ltd., and the personal brokerage account of Diana L. Chao (Account ending -7823, Meridian Clearing Corp.).</w:t>
      </w:r>
    </w:p>
    <w:p>
      <w:r>
        <w:t>The Division alleges that WCA failed to create and maintain contemporaneous records of trade allocation decisions as required by Rule 204-2(a)(3) and Rule 204-2(a)(7) under the Advisers Act [17 C.F.R. § 275.204-2(a)(3) and 17 C.F.R. § 275.204-2(a)(7)]. Rule 204-2(a)(3) requires every investment adviser registered with the Commission to make and keep true, accurate, and current a memorandum of each order given by the investment adviser for the purchase or sale of any security, showing the terms and conditions of the order and of any modification or cancellation thereof, the time of entry and the time of execution or cancellation, the price at which the order was executed, and the allocation of the order among client accounts. Rule 204-2(a)(7) requires every investment adviser registered with the Commission to make and keep originals of all written communications. These recordkeeping requirements are fundamental to the Commission's ability to examine and regulate investment advisers and to protect the interests of advisory clients. WCA's failure to maintain contemporaneous allocation records for 45.2% of its omnibus equity trades, and the apparent backdating of 312 additional allocation records, constitutes a violation of this provision. The books-and-records violation is quantified with precision, establishing both a volume metric for the deficiency and a separate affirmative misconduct allegation that significantly aggravates the recordkeeping charge and supports an adverse inference of intentional concealment. The Division reserves the right to revise these estimates as its investigation continues, additional documents and information are produced, and further analysis is conducted; the figures represent the Division's current best estimates based on the information available as of the date of this notice, and additional harm to clients may be identified as the investigation progresses, including potential losses attributable to the recordkeeping deficiencies that prevented complete analysis of all omnibus trades.</w:t>
      </w:r>
    </w:p>
    <w:p>
      <w:r>
        <w:t>The Division's cherry-picking analysis identifies Diana L. Chao, Head of Trading, as having received 87 allocations from omnibus fills in her personal brokerage account (Account No. ending -7823) during the Review Period, with 71 winning trades and 16 losing trades, yielding an 81.6% winning trade rate compared to a 43.7% client winning rate — a 37.9 percentage-point disparity — and excess profits of $438,000 allocated to Chao's personal account, with a ratio of 5.21 and a p-value of less than 0.001. Total cherry-picking excess profits are quantified at $8,238,000, comprising $7,800,000 in excess profits allocated to Oceanic Fund I LP (2021–2023) and $438,000 allocated to Chao's personal account (2021–2023). The Division further alleges that excess commissions of $291,400 were paid to Lakeshore Trading LLC during the period June 2022 through November 2023. With respect to the undisclosed compensation allegation against portfolio manager Marcus T. Bellini, the Division identifies total payments of $92,600, comprising a $45,000 initiation fee plus $47,600 in monthly dues over 17 months, funded through Kevin Ostrowski's personal checking account at Coastal Commerce Bank, N.A. (account ending -6194). The bank records exhibit, formally cataloged as Exhibit C in the enforcement referral, includes a $45,000 ACH debit to Bayshore Palms Golf &amp; Country Club processed May 3–4, 2022, and a $2,800 ACH debit processed September 1–2, 2022, among other monthly dues payments referencing Bellini by name in the memo field. Total alleged ill-gotten gains and client harm are quantified at $8,622,000.</w:t>
      </w:r>
    </w:p>
    <w:p>
      <w:r>
        <w:t>The Division alleges that both Chao, as Head of Trading who created and maintained trade allocation records in the ordinary course, and Whitmore, as CEO with compliance oversight responsibility for ensuring adequate recordkeeping systems, bore responsibility for different aspects of recordkeeping, reflecting the Division's dual-track approach to assigning recordkeeping responsibility.</w:t>
      </w:r>
    </w:p>
    <w:p>
      <w:pPr>
        <w:pStyle w:val="Heading2"/>
      </w:pPr>
      <w:r>
        <w:t>Directed Brokerage Transaction Identification Requirement</w:t>
      </w:r>
    </w:p>
    <w:p>
      <w:r>
        <w:t>(b) The exchange ticker symbol or CUSIP number, as applicable;. (d) The name of any broker-dealer, bank, or other financial institution with which the Access Person maintains an account in which any securities are held; and. (f) The name of the broker-dealer through which the transaction was executed; and. (g) The account number in which the transaction was executed.</w:t>
      </w:r>
    </w:p>
    <w:p>
      <w:r>
        <w:t>9.3 Restricted Transactions. The bank records corroborate the SEC's allegation with a specific September 2022 $2,800 ACH debit for monthly dues, matching the pattern described in the referral notice. The cited transaction, processed on 09/01/2022 and 09/02/2022, references "Bellini, Marcus T." in the memo line describing the October 2022 billing period. However, the cited spreadsheet row does not establish the account holder's identity or characterize the account as belonging to Ostrowski; confirming Ostrowski's account ownership would require additional account-holder documentation not provided in the quoted citation. The exhibit identification references Ostrowski's personal bank account transactions, which may present an authentication question the defense should examine: whether the exhibit contains only Ostrowski's records or also includes Bellini's financial records or other corroborating documentation; whether the available evidence independently demonstrates that payments were "for the benefit of Bellini" as opposed to Ostrowski's own obligations; and whether the connection to Bellini rests on memo-line designations entered unilaterally by Ostrowski, language within the bank records themselves, accompanying affidavits, or other evidence not yet described in the cited source. The defense should investigate these matters rather than assume an evidentiary gap exists. The existence of pre-clearance exemptions relieves certain enumerated transaction types from the pre-clearance requirement, though such transactions remain subject to reporting under Section 9.2.</w:t>
      </w:r>
    </w:p>
    <w:p>
      <w:r>
        <w:t>The identification of the specific exhibit filename (ostrowski-bank-records-exhibit.xlsx) in the referral notice indicates that bank records were attached as an exhibit to that referral; however, the filename reference alone does not independently confirm that the actual data file is present or accessible in the evidence file, and the defense should take steps to obtain and verify the underlying data. The cited source describes this exhibit as reflecting payments made by Kevin Ostrowski to Bayshore Palms Golf &amp; Country Club for the benefit of Marcus T. Bellini — a specific category of transactions that may represent only a subset of the SEC's broader allegation that total undisclosed compensation was approximately $92,600. The defense should seek to verify the mathematical accuracy of the SEC's summation against the raw bank records and, critically, should determine through discovery whether this exhibit encompasses the complete universe of transactions underlying the government's calculation or whether additional records are needed to assess the full aggregate figure. Identifying discrepancies in the available data, or gaps between the cited transactions and the total alleged, could undermine the government's precision and credibility. The bank record showing a $45,000 ACH debit for "Initiation Fee - Bellini, Marcus T." corroborates the SEC's allegation of a substantial upfront payment and confirms the payment was explicitly attributed to Bellini. However, the transaction date is ambiguous: the exhibit shows two date columns—"05/03/2022" and "05/04/2022"—which could represent either a May 3 transaction with a May 4 posting or a March 5 transaction (DD/MM/YYYY) with a May 4 posting; this ambiguity must be resolved before relying on the payment's timing for quid pro quo analysis. Additionally, while the memo identifies the payee as "Bayshore Palms Golf &amp; Country Club" and attributes the initiation fee to Bellini, the exhibit alone does not establish Bellini's employment status or the payer's role as a brokerage owner; these characterizations require independent verification from other record evidence. Subject to these caveats, the initiation fee's size and its temporal relationship to the directed brokerage arrangement remain legally relevant to the quid pro quo inquiry, and the defense must develop an alternative explanation for why such a substantial country club initiation fee would be paid on Bellini's behalf absent a business nexus.</w:t>
      </w:r>
    </w:p>
    <w:p>
      <w:r>
        <w:t>Key figures:</w:t>
      </w:r>
    </w:p>
    <w:p>
      <w:pPr>
        <w:pStyle w:val="ListBullet"/>
      </w:pPr>
      <w:r>
        <w:t>05/03/2022 05/04/2022 ACH Debit Bayshore Palms Golf &amp; Country: $45,000.00 (ostrowski-bank-records-exhibit.xlsx)</w:t>
      </w:r>
    </w:p>
    <w:p>
      <w:pPr>
        <w:pStyle w:val="ListBullet"/>
      </w:pPr>
      <w:r>
        <w:t>09/01/2022 09/02/2022 ACH Debit Bayshore Palms Golf &amp; Country: $2,800.00 (ostrowski-bank-records-exhibit.xlsx)</w:t>
      </w:r>
    </w:p>
    <w:p>
      <w:pPr>
        <w:pStyle w:val="Heading2"/>
      </w:pPr>
      <w:r>
        <w:t>Excess Commissions Paid to Lakeshore Trading LLC</w:t>
      </w:r>
    </w:p>
    <w:p>
      <w:r>
        <w:t>During the period from June 2022 through November 2023 (approximately eighteen months), Bellini directed twenty-three (23) block trades totaling approximately $48.7 million in notional value, representing the purchase or sale of approximately 9.4 million shares of various equity securities, to Lakeshore Trading LLC ("Lakeshore Trading"), a broker-dealer registered with the Commission and a member of the Financial Industry Regulatory Authority ("FINRA"). These 23 directed trades were executed outside of WCA's standard omnibus trading arrangement at Meridian Clearing Corp. and were instead placed directly with Lakeshore Trading on a principal or agency basis. The SEC's preliminary calculation of a 3.1-cent-per-share commission differential — reflecting Lakeshore Trading's commission rate of $0.042 per share versus $0.011 per share at other brokers, approximately a 3.8:1 ratio — yields approximately $291,400 in alleged excess commissions on comparable equity block trades. However, this figure is contested enforcement arithmetic rather than an established measure of actual economic harm. The SEC's own use of qualifying language ("approximately," "calculated as follow[s]") and its conclusory assertion that the trades involved "comparable equity block trades" indicate a mechanical comparison that does not account for execution quality differences. The defense must challenge the comparability of the "other executing brokers" benchmark, as block-trade execution quality, market impact, and broker expertise vary significantly; critically, the SEC's use of "comparable" does not establish that trades were matched by size, liquidity profile, market conditions, or sector, all of which materially affect block-trade execution costs. If the benchmark proves invalid, the $291,400 figure does not quantify harm at all, and a like-for-like comparison may reveal that Lakeshore Trading's execution quality partially or fully offset the higher commission cost. The cited source provides insufficient methodological context — such as transaction type, share volume, order type, or execution venue comparability — to establish that this price differential could reliably support a FINRA markup or excessive commission charge under Rule 2010's Five-Factor test, which requires comparison to comparable transactions. The SEC's methodology section is truncated at "calculated as follow[s]," meaning the SEC's actual computational approach is not fully disclosed in the available material, limiting the ability to assess the calculation's transparency.</w:t>
      </w:r>
    </w:p>
    <w:p>
      <w:r>
        <w:t>The Crescent Bay Municipal Pension Fund, a public pension fund established under the laws of the State of Florida with approximately $310 million in AUM managed by WCA as of December 31, 2023 — making it the Firm's single largest discretionary advisory account by assets under management — bore a disproportionate share of the excess commissions because Bellini served as the portfolio manager for that account and directed a significant portion of the Lakeshore Trading block trades from the Crescent Bay Pension Fund account. The Division's preliminary analysis indicates that the Crescent Bay Pension Fund bore approximately $187,000 of the $291,400 in excess commissions, representing approximately 64% of the total. The remainder was borne by other discretionary accounts managed by Bellini. This establishes a direct causal link between the undisclosed compensation arrangement and client harm, transforming the matter from a disclosure violation into actionable fraud with quantified victim losses; this also implicates potential ERISA fiduciary breach claims if the pension fund is an ERISA plan, and creates a restitution obligation. As a public entity, Crescent Bay's involvement could implicate Florida state oversight mechanisms if misconduct is found to have affected the fund; however, the cited source establishes only the client profile and does not confirm that Crescent Bay was among the accounts actually harmed by excess commission charges. Any regulatory attention from the Florida Attorney General or state pension regulators would depend on further evidence that the fund was in fact victimized.</w:t>
      </w:r>
    </w:p>
    <w:p>
      <w:r>
        <w:t>Lakeshore Trading LLC is identified as a participant in the directed brokerage scheme but has not been named as a respondent in the referral. The Division reserves the right to do so (a potential SEC enforcement action), and separately states it may refer the matter to FINRA for further review and potential disciplinary action with respect to Lakeshore Trading's conduct as a registered broker-dealer and FINRA member. These reservations of rights establish the possibility — though not certainty — of future regulatory action against Lakeshore through distinct processes, and indicate that the enforcement action may expand beyond WCA and its personnel. For the WCA defense, this means Lakeshore Trading and Ostrowski may cooperate with the SEC to mitigate their own exposure, potentially providing adverse testimony, and the defense should assess whether Ostrowski's or Lakeshore's interests are aligned with or adverse to WCA's defense strategy. The Division has not named Lakeshore Trading as a respondent at this time; Lakeshore's registration with the SEC and FINRA membership subject it to separate regulatory obligations.</w:t>
      </w:r>
    </w:p>
    <w:p>
      <w:r>
        <w:t>The SEC alleges an undisclosed conflict of interest stemming from a pre-existing personal relationship between Bellini and Ostrowski (college roommates) combined with Ostrowski's 40% ownership stake in Lakeshore Trading, asserting that Bellini directed client trades to Lakeshore — thereby potentially enriching his close personal friend who held a significant financial interest in the firm — without proper disclosure to WCA or affected clients of this dual personal and financial conflict. The SEC quantifies Bellini's undisclosed compensation at approximately $92,600 ($45,000 initiation fee plus $47,600 in monthly dues over 17 months, at $2,800 per month), alleging these payments from Ostrowski to Bayshore Palms Golf &amp; Country Club for Bellini's benefit constituted compensation for directing client trades to Lakeshore Trading without disclosure to WCA, compliance personnel, or clients.</w:t>
      </w:r>
    </w:p>
    <w:p>
      <w:pPr>
        <w:pStyle w:val="Heading2"/>
      </w:pPr>
      <w:r>
        <w:t>Failure to Monitor Use of Executing Brokers Outside Omnibus Arrangement</w:t>
      </w:r>
    </w:p>
    <w:p>
      <w:r>
        <w:t>the audit exception to the Custody Rule set forth in Rule 206(4)-2(b)(4) under the Advisers Act. 16. During the Review Period, WCA executed the majority of its equity trades through an omnibus account at Meridian Clearing Corp. (Account No. ending -4501). Specifically, WCA executed 5,776 equity trades through the omnibus account out of a total of 7,912 equity trades during the Review Period, representing approximately 73% of total equity trading volume. The remaining 2,136 equity trades were executed directly into individual client accounts, bypassing the omnibus account. The omnibus trading structure, while a common and lawful practice, created the opportunity for discretionary post-execution allocation of trades among client accounts, and the high concentration of equity trading through the omnibus account amplified the potential for — and the impact of — any allocation favoritism. 39. The annual compliance review conducted by Hargrove &amp; Tilton LLP for the calendar year 2023, dated December 8, 2023, did not test trade allocation patterns despite the Firm's heavy reliance on omnibus trading. The Hargrove &amp; Tilton review identified only minor procedural deficiencies, including two instances of late filing of quarterly personal securities transaction certifications by WCA employees, and described WCA's Code of Ethics and personal trading policies as "generally adequate." The Hargrove &amp; Tilton review did not conduct any statistical testing of trade allocations, did not compare profitable allocation rates across accounts, and did not identify any of the allocation-related deficiencies described in this notice. The Division alleges that WCA's reliance on the Hargrove &amp; Tilton review as its annual compliance review does not satisfy the Firm's independent obligation under Rule 206(4)-7 to maintain reasonably designed policies and procedures, particularly in light of the fundamental gaps in the Compliance Manual's coverage of omnibus trade allocations. 44. For 2,614 of the 5,776 omnibus equity trades executed during the Review Period (2,614 ÷ 5,776 = 45.2%), WCA was unable to produce any written record, electronic log, or order management system entry documenting the allocation rationale at the time of execution. When requested by the Division's examination staff, WCA produced no documentation — whether in the form of blotters, internal memoranda, order tickets, or electronic records — reflecting how or why specific omnibus fills were allocated to particular client accounts for these 2,614 trades. The complete absence of allocation records for nearly half of all omnibus trades represents a pervasive and systemic recordkeeping failure.</w:t>
      </w:r>
    </w:p>
    <w:p>
      <w:r>
        <w:t>(g) The executing broker-dealer's access to various markets, exchanges, and electronic communication networks; and. (iv) Transactions in accounts over which the Access Person has no direct or indirect influence or control, provided that the Access Person has certified in writing that he or she exercises no such influence or control and the Chief Compliance Officer has approved such certification; and. DEVIATION (partial implementation — high severity) — Trades without complete allocation records must be excluded from statistical analysis: sec-quantitative-analysis-summary.xlsx implements this requirement only in part. Deviating sub-parts: (1) Trades without complete allocation records must be excluded — CONFLICT: the CONTROLLING SOURCE states "Trades for which complete allocation records were not available — due to the recordkeeping deficiencies described in Section VI below — were excluded from the statistical analysis" but the document states "For 2,614 of the 5,776 omnibus equity trades (45.2%), WCA was unable to produce contemporaneous allocation records; for these trades, allocation data was reconstructed from Meridian Clearing Corp. settlement records.". (Incomplete-record trades were retained via reconstruction rather than excluded.) (2) Complete allocation records include execution price, per-account shares, and closing price — CONFLICT: the CONTROLLING SOURCE states "complete allocation records, including the execution price, the number of shares allocated to each client account, and the closing price of the relevant security on the date of allocation" but the document states "For 2,614 of the 5,776 omnibus equity trades (45.2%), WCA was unable to produce contemporaneous allocation records; for these trades, allocation data was reconstructed from Meridian Clearing Corp. settlement records.". (Reconstructed settlement-record data does not satisfy the three-element completeness standard.) Recommended correction: Exclude the 2,614 trades for which WCA could not produce contemporaneous allocation records from the statistical analysis, and recompute all profitability rates, t-statistics, and excess profit estimates using only the trades with complete allocation records (execution price, per-account share allocations, and closing price on the allocation date). OMISSION (high severity) — The controlling source requires identification of six categories of potential Advisers Act violations, but the Hargrove &amp; Tilton compliance review does not identify or assess six categories of potential violations, instead addressing only general compliance policy areas and specific rule requirements without framing them as violation categories. The CONTROLLING SOURCE states: "The referral encompasses six categories of potential violations of the Investment Advisers Act of 1940, as amended (the \"Advisers Act\"), and the rules promulgated thereunder by the Commission, as described in detail in Sections III through VIII below." — no implementing provision found in hargrove-tilton-compliance-review-2023.docx. Recommended correction: Revise the compliance review to explicitly identify and assess six categories of potential violations of the Investment Advisers Act of 1940, ensuring each category is documented with supporting analysis as required by the referral notice.</w:t>
      </w:r>
    </w:p>
    <w:p>
      <w:r>
        <w:t>OMISSION (high severity) — The controlling source requires express prohibitions or restrictions on employee receipt of allocations from the Firm's omnibus account, but the Hargrove &amp; Tilton review merely notes the gap as a non-binding recommendation for enhancement ('The Firm may wish to clarify') rather than requiring or implementing any actual prohibition or restriction, leaving the self-dealing risk that enabled Chao's cherry-picking unaddressed. The CONTROLLING SOURCE states: "A reasonably designed compliance program would have included, at minimum, written allocation methodologies for omnibus trades, systematic post-trade allocation review, and express prohibitions or restrictions on employee" — no implementing provision found in hargrove-tilton-compliance-review-2023.docx. Recommended correction: Revise the compliance review findings to characterize the absence of express prohibitions or restrictions on employee receipt of omnibus allocations as a deficiency requiring corrective action — not merely a recommendation for enhancement — and recommend that Section 9.1 of the Compliance Manual be amended to include express prohibitions or restrictions on employee personal accounts receiving allocations from the Firm's omnibus trading account. DEVIATION (partial implementation — critical severity) — Compliance infrastructure adequacy: hargrove-tilton-compliance-review-2023.docx implements this requirement only in part. Deviating sub-parts: (1) Written allocation methodologies for omnibus trades — CONFLICT: the CONTROLLING SOURCE states "A reasonably designed compliance program would have included, at minimum, written allocation methodologies for omnibus trades" but the document states "WCA's compliance program is generally adequate and reasonably designed to prevent violations of the Investment Advisers Act and the rules promulgated thereunder.". (H&amp;T deemed the program adequate despite the missing omnibus allocation procedures.) (2) Systematic post-trade allocation review — CONFLICT: the CONTROLLING SOURCE states "systematic post-trade allocation review" but the document states "The deficiencies identified during our review are minor and procedural in nature". (H&amp;T characterized deficiencies as minor despite no systematic post-trade allocation review existing.) (3) Restrictions on employee receipt of omnibus allocations — CONFLICT: the CONTROLLING SOURCE states "express prohibitions or restrictions on employee" but the document states "H&amp;T did not identify any material deficiencies during the Review Period.". (H&amp;T found no material deficiencies despite the absence of restrictions enabling Chao's self-dealing.) Recommended correction: H&amp;T's annual review report should have identified the absence of written omnibus allocation methodologies (Section 7.3), systematic post-trade allocation review, and restrictions on employee receipt of omnibus allocations (Section 9.1) as material deficiencies rendering the compliance program not reasonably designed, rather than concluding the program was 'generally adequate and reasonably designed' with only 'minor and procedural' deficiencies. DEVIATION (partial implementation — high severity) — Brokerage arrangements compliance: hargrove-tilton-compliance-review-2023.docx implements this requirement only in part. Deviating sub-parts: (1) Examination of brokerage arrangements for undisclosed conflicts — OMITTED: the CONTROLLING SOURCE states "The Division further alleges that the existence of Bellini's personal relationship with Ostrowski was not disclosed to WCA's compliance personnel, to Whitmore, or to any affected client, including the Crescent Bay Municipal Pension Fund." but no implementing provision was found. (H&amp;T's review scope did not include brokerage arrangements or personal conflicts of interest.) (2) Best execution review across executing brokers — OMITTED: the CONTROLLING SOURCE states "The Division further alleges that the existence of Bellini's personal relationship with Ostrowski was not disclosed to WCA's compliance personnel, to Whitmore, or to any affected client, including the Crescent Bay Municipal Pension Fund." but no implementing provision was found. (H&amp;T expressly excluded best execution analysis across brokers from its scope.) (3) Quantitative testing of trade allocation patterns — OMITTED: the CONTROLLING SOURCE states "The Division further alleges that the existence of Bellini's personal relationship with Ostrowski was not disclosed to WCA's compliance personnel, to Whitmore, or to any affected client, including the Crescent Bay Municipal Pension Fund." but no implementing provision was found. (H&amp;T expressly excluded quantitative trade allocation testing from its scope.) Recommended correction: Expand the compliance review scope to include testing of brokerage arrangements for undisclosed personal relationships between firm personnel and executing broker representatives, and verify that all directed brokerage arrangements are fully disclosed to compliance personnel and affected clients. OMISSION (high severity) — The Compliance Manual excerpts contain no provision addressing conduct during SEC examinations or prohibiting obstruction of or impediment to the Commission in the conduct of any examination, investigation, or other proceeding, even though the SEC referral notice alleges that Whitmore instructed deletion of trade allocation records during the pendency of the examination, meaning the Firm lacks a written policy guardrail against the very conduct already alleged. The CONTROLLING SOURCE states: "Section 209(e) of the Advisers Act [15 U.S.C. § 80b-9(e)] — Prohibits any person from obstructing or impeding the Commission in the conduct of any examination, investigation, or other proceeding under the Advisers Act." — no implementing provision found in wca-compliance-manual-excerpts.docx. Recommended correction: Add a provision to the Compliance Manual stating that no person associated with the Firm shall obstruct or impede the Commission in the conduct of any examination, investigation, or other proceeding under the Advisers Act, consistent with Section 209(e) [15 U.S.C. § 80b-9(e)], and describing the prohibition on altering, deleting, or destroying records during the pendency of any SEC examination or investigation.</w:t>
      </w:r>
    </w:p>
    <w:p>
      <w:r>
        <w:t>DEVIATION (partial implementation — high severity) — Whitmore maintains final approval authority over all material business decisions: hargrove-tilton-compliance-review-2023.docx implements this requirement only in part. Deviating sub-parts: (1) Investment strategy decision-making authority — OMITTED: the CONTROLLING SOURCE states "Whitmore exercises ultimate decision-making authority over the Firm's investment strategy, operations, and compliance oversight." but no implementing provision was found. (No provision in the reviewed document addresses Whitmore's authority over investment strategy.) (2) Operations decision-making authority — OMITTED: the CONTROLLING SOURCE states "Whitmore exercises ultimate decision-making authority over the Firm's investment strategy, operations, and compliance oversight." but no implementing provision was found. (No provision in the reviewed document addresses Whitmore's authority over operations.) (3) Compliance oversight decision-making authority — OMITTED: the CONTROLLING SOURCE states "Whitmore exercises ultimate decision-making authority over the Firm's investment strategy, operations, and compliance oversight." but no implementing provision was found. (The report notes Whitmore's dual CCO role but does not state he exercises ultimate decision-making authority over compliance oversight.) Recommended correction: Add a provision to the compliance review report stating that Whitmore exercises ultimate decision-making authority over the Firm's investment strategy, operations, and compliance oversight, consistent with the controlling source's requirement. OMISSION (high severity) — The controlling source requires that Chao be identified as the person responsible for allocating executed trades among client accounts, but the compliance review never names Chao or identifies any individual as responsible for trade allocation, instead discussing allocation policies only in general terms. The CONTROLLING SOURCE states: "Chao is responsible for the day-to-day operation of the Firm's trading desk, including the selection of executing brokers, the management of the Firm's omnibus trading account, and the allocation of executed trades among client accounts." — no implementing provision found in hargrove-tilton-compliance-review-2023.docx. Recommended correction: The compliance review should identify Diana L. Chao as the individual responsible for the allocation of executed trades among client accounts, consistent with the controlling source. OMISSION (medium severity) — The controlling source requires that Chao reports directly to Whitmore, but the WCA compliance manual excerpts contain no reporting-line provision establishing that Chao reports to Whitmore. The CONTROLLING SOURCE states: "Chao, as Head of Trading and the individual responsible for overseeing all trade execution and allocation across client accounts, was directly responsible for the allocation decisions that produced the patterns described above." — no implementing provision found in wca-compliance-manual-excerpts.docx. Recommended correction: Add a provision to the WCA compliance manual stating that Chao, as Head of Trading, reports directly to Whitmore. DEVIATION (partial implementation — high severity) — Bellini manages eighteen of the Firm's forty-seven discretionary advisory accounts: sec-quantitative-analysis-summary.xlsx implements this requirement only in part. Conforming sub-parts: Total Firm discretionary accounts. Deviating sub-parts: (1) Number of Bellini-managed discretionary accounts — CONFLICT: the CONTROLLING SOURCE states "Bellini manages eighteen (18) of the Firm's forty-seven (47) discretionary advisory accounts" but the document states "Bellini Discretionary Accts (3 accounts composite)". (Three accounts analyzed versus eighteen required.) Recommended correction: Revise the quantitative analysis to include all eighteen discretionary advisory accounts managed by Bellini, rather than only a three-account composite, so the allocation-rate analysis covers the full population of Bellini-managed accounts.</w:t>
      </w:r>
    </w:p>
    <w:p>
      <w:r>
        <w:t>OMISSION (low severity) — The controlling source requires that Bellini reports directly to Whitmore, but the compliance review report does not state or address Bellini's reporting line at all. The CONTROLLING SOURCE states: "Bellini reports directly to Whitmore." — no implementing provision found in hargrove-tilton-compliance-review-2023.docx. Recommended correction: Add a provision to the compliance review report stating that Bellini reports directly to Whitmore. DEVIATION (partial implementation — high severity) — WCA places equity orders on behalf of multiple client accounts simultaneously through single omnibus account: wca-compliance-manual-excerpts.docx implements this requirement only in part. Deviating sub-parts: (1) Omnibus account equity order placement for multiple client accounts — OMITTED: the CONTROLLING SOURCE states "WCA places equity orders on behalf of multiple client accounts simultaneously through the single omnibus account" but no implementing provision was found. (No provision in the Compliance Manual excerpts addresses omnibus-account order placement.) (2) Direction and oversight of allocations by Chao — OMITTED: the CONTROLLING SOURCE states "under the direction and oversight of Chao" but no implementing provision was found. (No supervisory oversight provision for omnibus trade allocations is included.) Recommended correction: Add a section to the Compliance Manual (e.g., supplementing Section 7) that expressly addresses equity trades executed through the omnibus account at Meridian Clearing Corp., including the requirement that all orders placed on behalf of multiple client accounts simultaneously through the single omnibus account be allocated among individual client accounts by the trading desk under defined supervisory oversight, with contemporaneous documentation of each allocation decision as required by Rule 204-2(a)(3) and Rule 204-2(a)(7). OMISSION (high severity) — The controlling source identifies the absence of any written procedure governing omnibus fill allocation as a fundamental deficiency, yet the H&amp;T review merely reiterates that Section 7.3 covers only IPO/secondary rotation and does not state that a pro rata omnibus allocation procedure is missing or must be implemented. The CONTROLLING SOURCE states: "The absence of any written procedure governing the allocation of omnibus fills — which represented the vast majority of the Firm's equity trading activity — is a fundamental deficiency." — no implementing provision found in hargrove-tilton-compliance-review-2023.docx. Recommended correction: H&amp;T's review should explicitly identify the absence of a written pro rata allocation procedure for omnibus equity fills as a deficiency and recommend that the Compliance Manual be supplemented to include such a procedure. DEVIATION (partial implementation — high severity) — Exhibit B — Statistical Analysis Summary from Office of Quantitative Research: sec-quantitative-analysis-summary.xlsx implements this requirement only in part. Deviating sub-parts: (1) Total trades analyzed — CONFLICT: the CONTROLLING SOURCE states "The Division's Office of Quantitative Research (\"OQR\") analyzed 4,217 equity trades executed through the omnibus account during the Review Period." but the document states "Total Omnibus Equity Trades Analyzed 4,312". (4,312 in exhibit vs. 4,217 required — 95-trade discrepancy.) (2) Review period — CONFLICT: the CONTROLLING SOURCE states "The Division's Office of Quantitative Research (\"OQR\") analyzed 4,217 equity trades executed through the omnibus account during the Review Period." but the document states "Review Period January 1, 2021 – December 31, 2023 36-month period". (Exhibit B states a 36-month period (2021–2023); the referral notice's Review Period is not explicitly bounded in the cited passages, creating a potential mismatch.) Recommended correction: Correct the 'Total Omnibus Equity Trades Analyzed' value in the Exhibit B summary from 4,312 to 4,217 to match the OQR analysis described in the enforcement referral notice.</w:t>
      </w:r>
    </w:p>
    <w:p>
      <w:r>
        <w:t>DEVIATION (partial implementation — critical severity) — Written allocation procedures for equity trades executed through omnibus accounts: hargrove-tilton-compliance-review-2023.docx implements this requirement only in part. Deviating sub-parts: (1) Allocation procedures for omnibus equity trades — OMITTED: the CONTROLLING SOURCE states "Section 7.3 contained no procedures whatsoever for the allocation of equity trades executed through omnibus accounts." but no implementing provision was found. (Review frames the requirement as optional rather than implementing it.) (2) Documentation requirements for allocation decisions — OMITTED: the CONTROLLING SOURCE states "Section 7.3 contained no procedures whatsoever for the allocation of equity trades executed through omnibus accounts." but no implementing provision was found. (Listed as a recommendation topic, not an implemented requirement.) (3) Timing of allocation determinations — OMITTED: the CONTROLLING SOURCE states "Section 7.3 contained no procedures whatsoever for the allocation of equity trades executed through omnibus accounts." but no implementing provision was found. (Listed as a recommendation topic, not an implemented requirement.) (4) Supervisory review of allocations — OMITTED: the CONTROLLING SOURCE states "Section 7.3 contained no procedures whatsoever for the allocation of equity trades executed through omnibus accounts." but no implementing provision was found. (Listed as a recommendation topic, not an implemented requirement.) Recommended correction: Replace the advisory recommendation language with a mandatory directive requiring WCA to supplement Section 7.3 of the Compliance Manual with written allocation procedures for equity trades executed through omnibus accounts, including documentation requirements for allocation decisions, the timing of allocation determinations, and supervisory review of allocations. The Division has explicitly stated that no final determination has been made regarding whether to institute enforcement proceedings against WCA, Whitmore, Chao, Bellini, or any other person, indicating that the matter remains undecided at the referral stage. The Hargrove &amp; Tilton compliance review identified the same gap in Section 9.1 regarding the absence of restrictions on employee receipt of omnibus account allocations and recommended enhancement, demonstrating that the deficiency was discoverable through a reasonable compliance review and potentially undermining any argument that WCA lacked notice of the issue. The Division alleges that the Hargrove &amp; Tilton annual compliance review for 2023 was deficient because it failed to test trade allocation patterns despite WCA's heavy reliance on omnibus trading, identified only minor procedural deficiencies, and described the Code of Ethics as "generally adequate" without conducting any statistical testing of allocations; the Division positions this as evidence that WCA's reliance on the review did not satisfy its independent obligation under Rule 206(4)-7, which places the compliance obligation on the investment adviser rather than the outside reviewer.</w:t>
      </w:r>
    </w:p>
    <w:p>
      <w:r>
        <w:t>The Division alleges that an internal WCA email from Whitmore to Delgado constitutes direct evidence of an obstructive instruction, specifically citing the instruction to "remove the old allocation folders from Q1 2021 through Q1 2022" under the guise of "clean up of legacy files"; this email, attached as Exhibit A, is positioned by the Division as a critical piece of evidence supporting the obstruction allegation under Advisers Act Section 209(e) and is linked to a forensic analysis referenced in Exhibit F. The SEC's quantitative analysis identifies 4,312 omnibus equity trades from Meridian records and WCA's OMS logs during the Review Period (January 1, 2021–December 31, 2023), alongside a reference to 5,776 omnibus trades representing approximately 78% of total equity trading volume; the relationship between these two figures requires clarification, as they may reflect different scopes or definitions of "omnibus trades," and the 78% percentage itself derives from a citation that is truncated mid-sentence, leaving open the possibility of additional qualifying context. Notwithstanding these unresolved discrepancies, the available data indicates that omnibus trading constituted a substantial majority of WCA's equity execution activity, sufficient to make allocation methodology central to the examination, though the precise percentage and its applicability to WCA's omnibus activity as a whole cannot be definitively established without further clarification of the underlying datasets. The Hargrove-Tilton compliance review, conducted by an outside compliance consultant, identified the Section 9.1 omnibus allocation issue as a "Recommendation for Enhancement," providing the SEC with evidence relevant to whether WCA was on notice of the area of concern, though the record does not establish that WCA independently identified the deficiency, that it constituted a formal compliance violation, or that WCA failed to remediate it prior to any enforcement referral. The SEC alleges that Whitmore's email to Delgado constitutes evidence of obstruction, asserting that the instruction to delete "old allocation folders" was a deliberate attempt to destroy records relevant to the Commission's examination of trade allocation practices. However, the email itself frames the deletion instruction as part of a "clean up of legacy files on the shared drive"—language that is facially neutral and consistent with routine file maintenance, which the SEC's characterization treats as a deliberate obstructive act despite the email's administrative framing.</w:t>
      </w:r>
    </w:p>
    <w:p>
      <w:r>
        <w:t>The SEC places the alleged obstruction on April 22, 2024, during the pendency of its active examination (commenced March 11, 2024), which provides relevant context for Whitmore's awareness of the ongoing SEC regulatory review at the time of the alleged conduct. The SEC has not yet made a final enforcement determination as to whether enforcement action is warranted, meaning WCA and the named individuals—Whitmore, Chao, and Bellini—retain an opportunity to respond and present mitigating evidence before any formal proceedings are instituted; however, all three individuals are under active scrutiny as potential respondents. The SEC identified a gap in Section 9.1 of the Compliance Manual relating to the failure to address employee receipt of omnibus account allocations. According to case records, Chao received 87 unreviewed allocations, representing a potential instance of harm resulting from this policy deficiency. However, the cited source text is incomplete, cutting off mid-sentence, and thus does not fully establish the causal connection or the SEC's complete characterization of the deficiency. The specific details regarding "87 allocations" and "Chao" are drawn from broader case materials beyond the cited quotation. H&amp;T's review identified the same omnibus allocation policy area flagged by the SEC, noting that the relevant policy section did not address omnibus-to-employee allocations. However, H&amp;T's observation was phrased conditionally ("if any such allocations occur"), indicating a hypothetical compliance observation rather than a confirmed finding of an actual deficiency. The cited document does not establish H&amp;T's independence or third-party status, nor does it provide a date for the review relative to the SEC examination. Accordingly, H&amp;T's observation provides limited corroboration of the SEC's focus on this policy area, but it does not establish that WCA had confirmed notice of the specific deficiency the SEC identified.</w:t>
      </w:r>
    </w:p>
    <w:p>
      <w:r>
        <w:t>The 24-hour blackout period restricts personal transactions around firm trades but would not necessarily capture the receipt of omnibus allocations, since allocations from an omnibus fill are derivative of—not independent from—firm trades, creating an ambiguity that the policy does not resolve. No final enforcement determination has been finalized regarding the named subjects — WCA, Whitmore, Chao, and Bellini. The cited source confirms only that no final determination has been made; it does not specify the precise procedural stage of the matter, whether all four subjects are at the same stage, or what specific opportunities the targets may have to respond before any filing decision. The Division alleges that H&amp;T's 2023 compliance review was substantively deficient in that it did not test trade allocation patterns, did not perform statistical analysis, and did not identify the omnibus allocation deficiencies. These allegations, if proven, could bear on the adequacy of WCA's annual compliance review under Rule 206(4)-7 and the reasonableness of WCA's reliance on external compliance professionals, though no such reliance defense has been formally raised in the cited materials. The Division alleges that it found no evidence that WCA conducted best execution analysis for Lakeshore Trading transactions, that the Compliance Manual "does not appear to require" periodic commission rate comparisons across brokers, and that no written best execution review reports were produced for the Review Period. These observations reflect an absence of documented evidence in the records the Division reviewed, not definitive proof that no analysis occurred, and the qualifier "does not appear to require" signals incompleteness in the Division's review of the manual. The firm could potentially rebut these allegations by producing analysis or manual provisions the Division did not locate. Accordingly, the allegations provide some factual support for the best execution claim but do not establish a definitive or systemic failure.</w:t>
      </w:r>
    </w:p>
    <w:p>
      <w:r>
        <w:t>The Division alleges that WCA failed to produce any allocation documentation for 2,614 of 5,776 omnibus trades (45.2%) during the Review Period. This allegation is significant because the absence of allocation records may bear on the Division's cherry-picking inquiry, and the Division's observation of missing documentation could implicate Advisers Act recordkeeping requirements. However, the cited source does not characterize the failure as "pervasive and systemic," does not draw an adverse inference regarding cherry-picking, and does not cite a specific Advisers Act provision or conclude that an independent books and records violation occurred. Omnibus trading constituted a primary, not incidental, execution method for WCA during the Review Period. The cited data indicates that omnibus activity represented approximately 78% of WCA's total equity trading volume, with 5,776 omnibus trades identified. Whether "volume" is measured by share count, dollar value, or number of executions, this level of concentration establishes that omnibus trading was a central practice of the Firm, meaning any allocation deficiencies in omnibus trades implicate a substantial portion of the Firm's equity trading activity. The finding does not claim that the 5,776 trades represented 78% of all individual trade executions, only that omnibus trading was predominant by volume. Hargrove &amp; Tilton's 2023 compliance review expressly excluded quantitative testing of trade allocation patterns, a scope limitation that supports the SEC's argument that the review was not reasonably designed to detect the alleged trade allocation violations. The finding that the review was "generally adequate" was weakened by this exclusion; however, the available record confirms the review extended beyond mere policy review to include operational verification of certain compliance areas, such as custody arrangements and the surprise examination requirement, meaning the review's scope was broader than policy review and interviews alone. The OQR analyzed 4,217 of the 5,776 omnibus trades — those with complete allocation records — and excluded trades lacking complete records, meaning the statistical analysis is based on a subset (approximately 73%) of total omnibus trades. The Division contends that the absence of complete records for the remaining trades both supports an adverse inference and independently supports a recordkeeping violation; however, the source material does not clearly articulate this as a distinct "dual-track theory," instead describing the methodology for confining quantitative analysis to trades with complete records while the evidentiary and substantive significance of the excluded trades remains less clearly delineated.</w:t>
      </w:r>
    </w:p>
    <w:p>
      <w:r>
        <w:t>The Division cites an internal WCA email from Whitmore to Delgado — which references instructions to "remove the old allocation folders from Q1 2021 through Q1 2022" as part of a "clean up of legacy files on the shared drive" — as evidence of obstructive conduct. This characterization is notable because, if accepted, it would elevate what might otherwise be a negligent recordkeeping failure into a potential obstruction matter carrying separate consequences. However, the email's language is facially ambiguous: "clean up of legacy files" is equally consistent with routine IT housekeeping or file archiving as with obstructive destruction, and "remove" could mean relocation or archival rather than permanent deletion. The Division's assertion that the email constitutes "direct evidence" of intentional destruction remains an unproven allegation rather than an established finding, and the email's wording alone does not definitively establish intent to obstruct or destroy evidence. The mandatory written CCO approval and documentation requirement for allocation deviations establishes internal control checkpoints; unauthorized deviations lacking this documentation would evidence non-compliance with the firm's internal policies and procedures, which could implicate the firm's obligations under Rule 206(4)-7 of the Investment Advisers Act to maintain and implement policies reasonably designed to prevent violations. However, undocumented deviations do not automatically constitute supervisory failures under the Act absent evidence of actual violations, fraud, or client harm. The 24-hour blackout period is designed to prevent front-running and trading-ahead of client accounts; violations of this provision would directly implicate fiduciary duty breaches and potential fraud under Section 206 of the Investment Advisers Act. The 30-day short-term trading prohibition targets speculative personal trading patterns that could indicate misuse of non-public information or conflicts of interest; any matched trades within this window would constitute a per se policy violation requiring disciplinary action.</w:t>
      </w:r>
    </w:p>
    <w:p>
      <w:r>
        <w:t>The delegation to the Head of Trading to "periodically review commission rates" establishes an internal operational duty regarding commission rate monitoring; failure to conduct such reviews would evidence a lapse in the firm's internal procedural framework, though the cited policy language does not itself establish a formal supervisory role or a direct statutory linkage to Section 206 of the Advisers Act. The management of approximately $2.3 billion across 47 discretionary separate accounts and 3 pooled investment vehicles establishes the scale of WCA's operations, indicating that any compliance failures could have broad client impact given the number of clients and assets affected. The compliance gap in Section 9.1 — failure to address employee receipt of omnibus allocations in personal accounts — is a double-edged sword with significant but limited defense value. It provides a colorable defense argument that Chao's receipt of 87 omnibus allocations was not expressly prohibited by firm policy, which may undermine the Division's ability to prove a firm-policy-based violation and may bear on the question of fraudulent intent by supporting arguments about lack of notice or subjective awareness. However, the gap does not foreclose antifraud charges under the Advisers Act, as fraudulent intent can be established through deception, misappropriation of client opportunities, or breach of fiduciary duty independent of any express written prohibition, and the SEC routinely brings Rule 206(4)-7 compliance failures and fraud charges simultaneously. Critically, the same gap simultaneously exposes WCA to a compliance failure charge by demonstrating the firm lacked reasonably designed policies and procedures, supporting the Division's theory that inadequate compliance systems enabled the misconduct. The Hargrove-Tilton compliance review's identification of the same Section 9.1 issue provides circumstantial evidence that the gap was identifiable and may bear on WCA's constructive knowledge, subject to further development of the record regarding the review's independence, purpose, timing, delivery, and WCA's response; however, the recommendation's framing as a prospective "Recommendation for Enhancement" to "clarify" ambiguous policy language reflects acknowledgment of policy ambiguity rather than a substantive compliance failure, and its forward-looking remedial character supports a defense argument that the firm was in the process of identifying and addressing the gap, rather than willfully ignoring it.</w:t>
      </w:r>
    </w:p>
    <w:p>
      <w:r>
        <w:t>The absence of omnibus allocation procedures in Section 7.3 — covering 73% of equity trading volume — supports the failure-to-adopt-policies prong of a Rule 206(4)-7 violation, as WCA lacked written methodology governing these allocations; however, this same absence does not independently support a deviation-from-policy violation, because without specific procedures there was no mandated written standard from which allocations could have deviated, which correspondingly weakens the Division's ability to prove deviations from a required methodology on the omnibus allocation issue while strengthening the failure-to-adopt-policies prong. The Hargrove-Tilton review independently identified the Section 7.3 omnibus allocation gap as a policy documentation deficiency warranting enhancement, providing supplementary documentation that the gap was recognizable beyond any regulatory identification; however, the review's framing as a routine "Recommendation for Enhancement" does not, without more, establish institutional awareness of a Rule 206(4)-7 violation or constitute corroboration of a legal deficiency. Accordingly, the evidentiary weight of the Hargrove-Tilton finding supports the existence of the gap but does not, standing alone, make the Rule 206(4)-7 violation difficult to defend on the merits. The SEC's inference of obstructive intent rests on the temporal proximity between outstanding document requests and the deletion instruction, plus the targeted nature of the files (trade allocation records matching the exam's focus). The SEC retains the burden of proving intent; the defense need only raise reasonable doubt about the inference's reasonableness and is not required to affirmatively disprove intent. Evidence that Whitmore's instruction was part of a documented, pre-existing records-retention schedule, directed at genuinely obsolete files outside the document-request scope, communicated without knowledge of the specific exam requests, or attributable to routine operational reasons such as storage management or routine cleanup unrelated to the exam, would weaken the intent inference, but this list is illustrative rather than exhaustive. The Compliance Manual's § 12.3 explicitly assigned the Head of Trading—Chao—the responsibility for periodic commission review, creating a direct link between the directed brokerage failure and Chao's compliance obligations; this provision simultaneously supports the SEC's negligence theory against Chao and provides the defense an avenue to argue that the failure was a compliance-system deficiency rather than intentional concealment, particularly if Chao lacked adequate tools, staffing, or compliance department support to perform the required review.</w:t>
      </w:r>
    </w:p>
    <w:p>
      <w:r>
        <w:t>The SEC's Rule 206(4)-7 theory is specifically tied to the absence of omnibus allocation procedures in Section 7.3 and the absence of restrictions on employee receipt of omnibus allocations in Section 9.1, with the SEC arguing these gaps were the proximate cause of the cherry-picking and self-dealing — a causal chain the defense can contest by arguing that existing provisions (pre-clearance, code of ethics, best execution obligations) were reasonably designed to prevent these violations even without omnibus-specific provisions. The SEC's factual recitation of the Hargrove &amp; Tilton annual compliance review notes that it did not test trade allocation patterns despite WCA's heavy omnibus trading reliance, identified only minor deficiencies, and described the code of ethics as "generally adequate." While the cited source does not expressly argue that reliance on this review fails to satisfy Rule 206(4)-7 or frame it as evidence of a compliance program deficiency, these factual observations may be relevant to assessing the rigor and adequacy of WCA's annual compliance review process. The Hargrove &amp; Tilton review identified a gap in Section 7.3 regarding omnibus trade allocation procedures and recommended prospective enhancement. This demonstrates that WCA's compliance consultant was aware of the gap, providing some evidence of notice. However, a recommendation for enhancement in a best-practices review is not equivalent to a determination that the Compliance Manual was legally deficient, nor does it, standing alone, establish materiality or scienter. The consultant's language frames the observation as a gap-filling suggestion rather than a substantive adequacy finding, and WCA's engagement of the consultant could also support a good-faith compliance defense. The legal significance of this evidence — whether it corroborates the SEC's deficiency allegation or supports WCA's defense — is a determination that cannot be resolved on this record alone. WCA's Form ADV Part 2A discloses the use of an omnibus trading account at Meridian Clearing Corp. for aggregated order execution, confirming that omnibus trading was a known and disclosed practice — which supports the defense argument that omnibus trading was a legitimate operational method.</w:t>
      </w:r>
    </w:p>
    <w:p>
      <w:r>
        <w:t>The Compliance Manual requires pre-trade documentation of participating accounts and allocation methodology, post-trade documentation of any deviations, and CCO review of deviations (though the full scope of the documentation requirement is partially obscured by an incomplete quotation in the cited text); the SEC's allegation that contemporaneous allocation records were absent is consistent with these procedures not having been followed for omnibus trades, but the absence of deviation documentation alone does not definitively establish that deviations occurred, as allocations may have been executed as intended without triggering documentation requirements. Accordingly, the missing records provide some circumstantial support for the compliance failure claim, but the inference is not as direct as a showing of actual procedural breach. The identification of Meridian Clearing Corp. as WCA's primary clearing and execution firm corroborates the SEC's description of the omnibus trading infrastructure. However, the cited record establishes only that Meridian served as WCA's institutional prime broker and clearing firm; no cited evidence demonstrates that Meridian held custody of Chao's personal account. Accordingly, while the institutional clearing relationship supports the description of the trading infrastructure, it does not, without further evidence of personal-account custody, establish an undisclosed Item 12 conflict arising from a personal-account custodial role. The SEC's description of the omnibus trading arrangement at Meridian Clearing Corp. (Account ending -4501), where Chao directed post-execution allocations among client accounts, establishes the operational mechanism that enabled the alleged cherry-picking; the concentration of allocation authority in Chao, combined with the absence of contemporaneous records for 45.2% of trades, supports the SEC's inference of intentional manipulation rather than administrative error. The SEC's allegation that Whitmore instructed Delgado to "clean up the shared drive," including by deleting trade allocation spreadsheets from 2021 and early 2022, on April 22, 2024 — during an active SEC examination that commenced March 11, 2024 — supports a reasonable inference of temporal proximity for the obstruction claim. If the targeted allocation records correspond to the examination's Review Period, their deletion would directly connect the instruction to evidence underlying the cherry-picking allegations, further supporting an inference of corrupt intent. However, the benign phrasing of the directive and the absence of confirmed confirmation that the targeted spreadsheets align with the Review Period mean these allegations present facts from which a factfinder could infer corrupt intent, rather than conclusively establishing the obstruction elements.</w:t>
      </w:r>
    </w:p>
    <w:p>
      <w:r>
        <w:t>The brochure's description of the omnibus trading and post-execution allocation process — aggregating orders, executing as a single block, then allocating based on "pre-determined pro rata methodology" — is in material tension with the SEC's allegation that allocations were made after observing same-day profitability. However, whether this rises to a direct contradiction cannot be determined from the truncated citation alone, as the complete methodology section may explicitly permit post-execution reallocation or discretionary adjustment. The defense's burden is therefore contingent: if the full brochure language permits post-hoc adjustment after profitability observation, the defense must point to that language; if no such permission exists, the defense must challenge the timing of allocation decisions or demonstrate consistency with the stated methodology. The SEC's identification of a specific gap in Section 9.1 of the compliance manual — the failure to address employee receipt of omnibus allocations in personal accounts — implicates Rule 204A-1 and Rule 206(4)-7 (written compliance policies and procedures). The defense should determine whether any prior internal or external review (including any Hargrove-Tilton review) in fact identified this same gap; if the record establishes such prior identification, the defense should then assess whether it constituted prior notice to WCA that the policy was deficient — which would undermine any argument that the gap was inadvertent — and whether WCA took corrective action in response. Absent record evidence that a prior review flagged this specific deficiency, the defense should not presume that prior notice existed. This allegation establishes a temporal nexus relevant to obstruction: Whitmore's instruction to delete trade allocation spreadsheets from 2021–early 2022 was given on April 22, 2024 — during an active SEC examination that commenced March 11, 2024 — involving the same general category of records (omnibus trade allocations). However, the strength of any inference of corrupt intent is tempered by uncertainty regarding whether the 2021–early 2022 records fall within the exam's actual Review Period or instead represent older files potentially subject to routine retention-cycle management. The deletion instruction, if successful, may have impaired the SEC's ability to evaluate cherry-picking if those records were within scope, supporting a potential inference of obstructive intent, but alternative innocent explanations — such as routine document retention practices — cannot be excluded on the current record. WCA's brochure represents that compliance oversees allocation decisions, the CCO monitors for deviations from pro rata methodology, exceptions require advance CCO approval, and allocation records are maintained for regulatory review. The SEC's allegations that Chao received 87 omnibus allocations without triggering any compliance review and that Whitmore attempted to delete allocation records directly contradict the brochure's specific representations regarding advance CCO approval for exceptions and the maintenance of allocation records for regulatory review, supporting both the fraud-by-omission and compliance-failure charges. However, the brochure's general representation that allocation decisions are reviewed by compliance "on a regular basis" is not directly contradicted by the failure to review specific omnibus allocations, as such language could encompass periodic or sample-based audits rather than real-time review of every transaction. The contradiction is therefore strongest with respect to the advance-approval and record-maintenance representations, and more attenuated with respect to the general "regular basis" review language.</w:t>
      </w:r>
    </w:p>
    <w:p>
      <w:r>
        <w:t>The SEC alleges in an enforcement referral notice that WCA's Compliance Manual Section 9.1 contained a critical gap: while it required pre-clearance and reporting of personal securities trades under Rule 204A-1, it did not address or restrict employees from receiving allocations from the firm's omnibus account in their personal brokerage accounts. According to the SEC, this gap permitted Chao to receive 87 omnibus allocations without compliance review, supporting the agency's Rule 206(4)-7 compliance deficiency charge and potentially undermining a defense that Chao's personal allocations were vetted and approved. These characterizations reflect the SEC's untested prosecutorial assertions rather than adjudicated findings, as the matter has not been resolved through settlement or adversarial proceeding. The Hargrove-Tilton compliance review independently corroborates the SEC's allegation that Section 9.1 of the Compliance Manual failed to address receipt of omnibus trade allocations by employee personal accounts. This contemporaneous third-party assessment strengthens the SEC's Rule 206(4)-7 charge by establishing that the compliance deficiency was identifiable and should have been remediated, while also creating potential exposure for the compliance reviewer if the deficiency was flagged but not addressed. The SEC identifies a compliance deficiency under Rule 206(4)-7: Section 7.3 of the Compliance Manual addressed IPO and secondary offering allocation via rotation but contained no allocation procedures for omnibus equity trades, which constituted 73% of the firm's equity volume (5,776 of 7,912 trades). This procedural gap—concerning the absence of written allocation procedures for the firm's largest category of equity trading activity—supports the Rule 206(4)-7 charge that WCA failed to adopt and implement written policies and procedures reasonably designed to prevent violations of the Advisers Act. The Hargrove-Tilton compliance review independently identified the same deficiency alleged by the SEC—namely, that Section 7.3 of the Compliance Manual failed to address allocation procedures for omnibus equity trades. This third-party observation is consistent with the SEC's Rule 206(4)-7 allegation and provides corroborating evidence that the deficiency was identifiable through compliance review. However, the evidentiary weight of this corroboration is limited: without evidence of when the review was conducted relative to the relevant conduct, it cannot be characterized as contemporaneous, and a documentation gap in one section of a compliance manual does not, standing alone, establish that the adviser violated Rule 206(4)-7 or that its overall compliance program was unreasonable. The finding also does not, without further analysis of the adviser's complete policies and procedures, definitively undermine defense arguments regarding industry practice, regulatory interpretation, or whether the gap reflects a drafting oversight versus a substantive failure.</w:t>
      </w:r>
    </w:p>
    <w:p>
      <w:r>
        <w:t>This evidentiary fact establishes that omnibus trading was WCA's primary execution method, with 5,776 of 7,912 equity trades (73%) routed through the Meridian Clearing Corp. omnibus account during the Review Period. The predominance of omnibus trading is relevant to the compliance gap in Section 7.3, which did not address omnibus allocations. The cited source provides the raw statistical breakdown of omnibus versus direct trade routing but does not itself draw conclusions regarding the legal significance of this trading pattern for cherry-picking analysis or the materiality of the Section 7.3 deficiency; any such legal characterization would require additional supporting authority. The SEC's identification of a critical gap in the Hargrove &amp; Tilton annual review—failure to test trade allocation patterns despite omnibus trading reliance—establishes a significant deficiency in WCA's annual compliance review, undermining its effectiveness under Rule 206(4)-7 in the very area where the most serious violations allegedly occurred, though this single testing gap does not, without more, demonstrate a wholesale failure to satisfy the rule's annual review requirement. The SEC's position, as alleged in its enforcement referral notice, is that WCA cannot rely on the Hargrove &amp; Tilton review to satisfy its independent Rule 206(4)-7 obligation—particularly given the Compliance Manual's omnibus allocation gaps—and that outsourcing compliance review functions does not absolve an adviser of responsibility for the adequacy of its policies. These allegations assert that a third-party review's failure to identify deficiencies does not create a safe harbor, though this reflects the SEC Division's prosecutorial position rather than adjudicated findings or binding legal precedent. The SEC's articulation—linking the absence of Section 7.3 omnibus allocation procedures to the cherry-picking scheme and the absence of Section 9.1 employee allocation restrictions to Chao's self-dealing as having "created the conditions that enabled" the misconduct—establishes a substantive nexus between the policy deficiency allegation and the substantive fraud violations, making the Rule 206(4)-7 charge not merely procedural but integral to the enforcement theory. This nexus, however, is one of facilitation and opportunity rather than direct causation; the SEC's theory is that the absent procedures permitted the misconduct to occur, not that they directly caused it, consistent with Rule 206(4)-7's focus on the failure to adopt policies reasonably designed to prevent violations.</w:t>
      </w:r>
    </w:p>
    <w:p>
      <w:r>
        <w:t>Hargrove &amp; Tilton's confirmation that it reviewed all 14 sections of the Compliance Manual, including trade allocation (Section 7) and personal trading (Section 9), yet identified only minor deficiencies, is internally inconsistent with the SEC's finding of fundamental gaps in omnibus allocation and employee trading procedures, suggesting either that H&amp;T's review was superficial or that the SEC's characterization of the manual's deficiencies is overstated. Hargrove &amp; Tilton's recommendation to supplement Section 7.3 to address omnibus trade allocations provides contemporaneous documentary evidence that the omnibus allocation area was identified as warranting policy enhancement before the SEC's enforcement referral. While this recommendation does not establish that the Compliance Manual was deficient under Rule 206(4)-7, as recommendations to supplement policies are routinely made as best-practice or risk-mitigation measures rather than acknowledgments of inadequacy, it is factually relevant to the SEC's claim as evidence that the omnibus allocation procedures were identified as an area for potential improvement. The SEC's referral alleges that Chao exercised day-to-day discretion over omnibus fill allocations—including to her own personal account—which establishes the opportunity and mechanism for potential self-dealing. The absence of written policies governing this discretion (as identified in the Section 7.3 gap) constitutes a regulatory compliance deficiency that permitted such unchecked discretion to exist. However, the referral's identification of discretionary authority, standing alone, does not establish the substantive elements of fraud, including scienter, material misrepresentation, or actual abuse of that discretion. The compliance gap and the alleged fraud are related in that the missing policies created conditions allowing the alleged misconduct to go undetected, but a regulatory deficiency does not, without additional evidence of intent and misrepresentation, itself constitute or directly cause a substantive fraud violation. The compliance manual's failure to address employee receipt of omnibus allocations represents a policy gap in Section 9.1 that the Division may argue was relevant to Chao's self-dealing; however, because the cited source material is truncated, it cannot be confirmed whether other safeguards or supervisory mechanisms existed elsewhere that might have addressed this gap, and thus the finding cannot definitively conclude that this absence facilitated the misconduct or that no internal compliance alert would have been triggered. Any potential good-faith defense argument for Chao based on the manual's silence is speculative, as the cited material contains no evidence regarding Chao's state of mind or whether she relied on the manual's omission.</w:t>
      </w:r>
    </w:p>
    <w:p>
      <w:r>
        <w:t>The Rule 206(4)-7 deficiency is specifically traced to two structural gaps: the absence of omnibus allocation procedures in Section 7.3 (enabling cherry-picking) and the absence of restrictions on employee receipt of omnibus allocations in Section 9.1 (enabling Chao's self-dealing), providing a focused roadmap for the defense to either demonstrate the adequacy of existing procedures or argue that the gaps were implementation failures rather than design defects. The Hargrove &amp; Tilton review's express scope limitations — no quantitative testing of trade allocations, no best execution commission comparisons, no independent verification of allocation records or personal brokerage disclosures — create a potential litigation risk for the defense, as the Division may argue the annual review was not adequately tailored to WCA's omnibus trading business model; however, the defense can counter that compliance reviews at smaller firms reasonably rely on policy reviews and interviews, and no bright-line regulatory standard mandates quantitative allocation testing under Rule 206(4)-7. WCA's Form ADV discloses the use of an omnibus trading account at Meridian Clearing Corp for aggregated order execution, identifying the operational infrastructure through which the alleged cherry-picking could have been effected and establishing that the firm represented aggregation as a client-beneficial practice. The disclosure confirms the existence of this trading mechanism but does not, by itself, corroborate that cherry-picking occurred. The Division attacks the H&amp;T annual review as deficient for failing to test trade allocation patterns despite the firm's omnibus trading reliance, identifying only minor procedural issues, and missing the allocation-related deficiencies—this allegation challenges the adequacy of the firm's annual review under Rule 206(4)-7, which requires that the review be reasonably tailored to the adviser's business and specifically address compliance risks such as trade allocation practices when omnibus trading is used.</w:t>
      </w:r>
    </w:p>
    <w:p>
      <w:r>
        <w:t>The compliance manual's personal trading framework purports to bind all Access Persons under Rule 204A-1, establishing a baseline regulatory obligation that is directly implicated by the SEC's allegation that Chao's receipt of omnibus allocations went unmonitored, rendering the policy facially applicable but functionally deficient. The existence of pre-clearance exemptions, while standard for certain non-discretionary transactions, underscores the compliance gap identified in the SEC referral: omnibus allocations to employee personal accounts were neither covered by the pre-clearance requirement nor explicitly exempted, meaning they fell outside the pre-clearance framework. While these transactions may have remained subject to applicable reporting requirements under Section 9.2, the lack of explicit pre-clearance coverage or exemption created an area of reduced oversight that the compliance manual failed to directly address. The SEC's description of the omnibus trading arrangement at Meridian establishes the operational mechanism for the alleged cherry-picking at the firm level, supporting the firm-level compliance failure theory under Advisers Act Sections 206(1) and 206(2). However, the cited source describes the omnibus allocation process in general operational terms and does not, by itself, specifically identify Chao as the individual who directed allocations. The finding cannot rest on this source alone for the proposition that Chao bore individual responsibility for the disparate allocation rates; additional evidence linking Chao personally to the allocation decisions is required to support the individual liability theory. The SEC's identification of the specific gap in Section 9.1—the failure to address or restrict employee receipt of omnibus allocations—is a targeted deficiency allegation in the referral, but one framed by the SEC under Rule 204A-1 (personal trading codes of ethics), not Rule 206(4)-7 (compliance policies and procedures). The defense's strongest vector is to argue that the policy's general prohibition on conflicts of interest and requirement to pre-clear personal trades should have been read to encompass omnibus allocations, placing the burden on individual compliance rather than the written policy.</w:t>
      </w:r>
    </w:p>
    <w:p>
      <w:r>
        <w:t>WCA's brochure confirms the use of an omnibus trading account at Meridian Clearing Corp. for aggregated order execution—a routine industry practice. This language establishes the structural mechanics by which post-execution allocation could theoretically occur but does not, standing alone, constitute evidence that Chao actually exercised allocation discretion to favor certain accounts or corroborate quantitative analysis showing divergent profitable allocation rates. The brochure is relevant only as foundational context describing WCA's execution methodology. The SEC identifies a specific gap in WCA's compliance manual — Section 9.1's personal trading policy did not address or restrict employee receipt of omnibus allocations in personal accounts — as a Rule 206(4)-7 compliance failure alleging inadequate policies and procedures. The Hargrove-Tilton compliance review identified a gap in Section 9.1 — the failure to address employee receipt of omnibus allocations — and offered a "Recommendation for Enhancement" addressing the same general area that the SEC now alleges as a compliance failure. The fact that this recommendation was not implemented is a relevant factual consideration that may contribute to a scienter or recklessness analysis. However, the phrase "Recommendation for Enhancement" frames the issue as an area for potential improvement rather than an acknowledged material deficiency, and the cited evidence does not establish that WCA or its CCO actually received, reviewed, understood, or deliberately disregarded the recommendation. Without additional evidence of receipt and conscious non-action, the document supports an inference of negligence more readily than one of scienter or recklessness, and cannot independently establish "actual notice" or a "strong inference of scienter." This document is an SEC enforcement referral notice documenting specific factual deficiencies—namely, the absence of periodic comparison of commission rates and a lack of best execution review reports for Lakeshore Trading during a specific Review Period. It is cited here for its factual relevance to those specific circumstances. It does not constitute substantive legal authority, binding precedent, or a rule establishing a general legal standard for best execution reviews under the securities laws.</w:t>
      </w:r>
    </w:p>
    <w:p>
      <w:r>
        <w:t>The SEC's invocation of Rule 204A-1 connects the Code of Ethics deficiency—specifically the failure to capture and monitor omnibus allocations to Chao's personal account—to the cherry-picking and personal trading allegations; the defense should argue that Rule 204A-1 requires reporting of personal securities transactions, which Chao may have complied with, and that the rule does not specifically address omnibus allocations. The SEC's affirmative identification of the deficiency in Section 9.1—failure to address employee receipt of omnibus allocations—establishes the regulatory basis for the compliance failure allegation under Rule 204A-1, with the SEC viewing the omission as a substantive deficiency rather than a mere gap. The defense may still argue that this deficiency resulted from a good-faith policy drafting oversight rather than a deliberate evasion and that retroactive application of an enhanced standard is inappropriate, though these arguments are not affirmatively supported by the cited source and face the SEC's contrary characterization; any reliance on the Hargrove-Tilton review as supporting an "enhancement rather than violation" framing would require separate evidentiary support not currently provided. The description of WCA's omnibus trading arrangement at Meridian Clearing Corp. (Account ending -4501) references the structural context relevant to the cherry-picking allegation, but the cited excerpt is truncated and therefore does not fully establish the scope or timing of WCA's post-execution allocation discretion. The defense should verify whether the complete document actually describes the allocation process in sufficient detail before relying on it, and should emphasize — if confirmed by the complete record — that omnibus trading is a lawful industry practice and that post-execution allocation is not inherently fraudulent, while carefully maintaining the distinction between routine block allocation and discretionary cherry-picking. The Hargrove-Tilton compliance review's classification of the Section 9.1 gap as a "Recommendation for Enhancement"—rather than a critical deficiency or violation—offers modest defense value as contemporaneous evidence that an independent reviewer did not consider the gap a fundamental compliance failure. However, this classification does not by itself establish good faith or negate scienter, and its value is substantially counterbalanced by the fact that the review explicitly identified the gap, providing the firm with contemporaneous notice that its personal trading policy failed to address employee receipt of trade allocations from the firm's omnibus account. A plaintiff or regulator could argue that, once on notice of this gap, a failure to remediate supports an inference of recklessness or conscious disregard. The classification is at best a neutral factor that the defense may cite as part of a broader evidentiary picture, while the identification of the gap itself cuts against the defense.</w:t>
      </w:r>
    </w:p>
    <w:p>
      <w:r>
        <w:t>The quantitative analysis summary's identification of data sources—Meridian trade confirmations, OMS records, internal allocation spreadsheets, and account statements—identifies the data underlying the SEC's statistical case, though the summary is itself an unsworn investigative document whose listed sources do not independently establish admissibility or reliability without authentication or a supporting declaration; the defense should verify data integrity, examine whether the OMS records are complete, and challenge any reliance on incomplete internal allocation spreadsheets, particularly given the summary's own "where available" parenthetical, which signals that the allocation spreadsheets are incomplete. The SEC's finding that 2,614 of 5,776 omnibus trades (45.2%) lack any allocation rationale documentation serves as significant evidentiary support for the cherry-picking allegation, as the adviser's inability to produce records explaining allocation decisions prevents it from rebutting the inference of preferential allocation. While the defense may argue that the records were maintained in a different format or that the OMS captured allocation data not identified by examination staff, the absence of accessible allocation rationale documentation materially undermines the adviser's defense. However, this absence should not be independently characterized as a standalone "pervasive books and records failure under Advisers Act Section 204 and Rule 204-2," as Rule 204-2 does not expressly require advisers to document the rationale for trade allocations in the manner presumed, and the SEC's notice appears to frame the missing documentation as evidentiary support rather than as a freestanding violation. The compliance manual's failure to address employee receipt of omnibus allocations may bear on Rule 206(4)-7 compliance, but the cited source material is incomplete and does not explicitly establish that this omission constitutes a compliance deficiency; the referral notice's discussion of Section 9.1's personal trading provisions and the omnibus allocation gap is truncated mid-sentence, and it is unclear whether the notice itself draws a legal conclusion or merely makes a factual observation about the manual's scope. Moreover, the absence of an explicit prohibition creates ambiguity about whether Chao's conduct violated firm policy, which complicates any definitive assessment of whether the firm's policies were "reasonably designed to prevent" the self-dealing conflict that occurred. This ambiguity does not, however, negate the Advisers Act fiduciary duty, which exists independently of firm policy. A complete review of the source document is necessary before conclusively determining whether a Rule 206(4)-7 violation is established. The use of an omnibus account for 73% of equity trades (5,776 of 7,912) is a significant operational feature that warrants examination of the allocation methodology, timing, and discretion involved, as such structures can be associated with cherry-picking concerns; the 2,136 direct-execution trades bypassing the omnibus account should be analyzed to determine whether they represent a separate allocation pattern or were used to further favor specific accounts.</w:t>
      </w:r>
    </w:p>
    <w:p>
      <w:r>
        <w:t>The Hargrove-Tilton compliance review's identification of the omnibus allocation gap in Section 9.1 and recommendation for enhancement corroborates the SEC's Rule 206(4)-7 allegation, while simultaneously providing a potential defense vector: the firm retained an independent reviewer that identified the deficiency, which could support a good-faith effort argument, though the timing of the review relative to the ongoing conduct will be critical to assess whether corrective action was timely. WCA's disclosure that it aggregates orders through an omnibus trading account at Meridian Clearing Corp. is factually accurate but materially incomplete because it omits that the omnibus allocation process was used to cherry-pick favorable trades for preferred accounts; this partial truth creates a misleading impression of fair allocation practices and supports the SEC's theory of fraudulent concealment. H&amp;T's review of recordkeeping practices under Rule 204-2 establishes that WCA's Rule 204-2 compliance practices were assessed, which is relevant to the scienter analysis regarding WCA's failure to maintain contemporaneous allocation records for 45.2% of omnibus trades and the creation of backdated allocation spreadsheets (17 days post-trade). These factual circumstances—including the extent of the recordkeeping failure and the post-hoc creation of backdated documents—may bear on whether the conduct reflected negligence or recklessness, but the H&amp;T review alone is insufficient to establish that WCA was specifically on notice of the particular deficiency or to elevate the scienter assessment from negligence to recklessness without additional evidence of conscious disregard or awareness of the specific obligation being violated. WCA's Form ADV representation that its compliance department "periodically reviews personal trading activity to identify patterns" is misleading in light of the failure to detect Chao's undisclosed personal trading account receiving 87 omnibus allocations; this representation creates an expectation of effective oversight that was not met, supporting both the disclosure violation and the 206(4)-7 compliance failure allegations. The failure to detect this account over an extended period, notwithstanding the potential attribution limitations inherent in omnibus accounts, reflects a material gap between the compliance oversight represented to clients and the oversight actually conducted.</w:t>
      </w:r>
    </w:p>
    <w:p>
      <w:pPr>
        <w:pStyle w:val="ListNumber"/>
      </w:pPr>
      <w:r>
        <w:t>Rule 206(4)-7 requires that an adviser's written policies and procedures be "reasonably designed to prevent violation" of the Advisers Act and the rules thereunder. The Division alleges that WCA's Compliance Manual was not reasonably designed to prevent the violations described in this notice. The absence of omnibus allocation procedures (Section 7.3) created the conditions that enabled the cherry-picking scheme, and the absence of restrictions on employee receipt of omnibus allocations (Section 9.1) enabled Chao's self-dealing. A reasonably designed compliance program would have included, at minimum, written allocation methodologies for omnibus trades, systematic post-trade allocation review, and express prohibitions or restrictions on employee participation in omnibus allocations.</w:t>
      </w:r>
    </w:p>
    <w:p>
      <w:pPr>
        <w:pStyle w:val="Heading2"/>
      </w:pPr>
      <w:r>
        <w:t>Parties, Entities, and Ownership Interests</w:t>
      </w:r>
    </w:p>
    <w:p>
      <w:r>
        <w:t>Sections 203(i) and 209(e) thereof. Oceanic Fund I LP is exempt from registration under the Investment Company Act of 1940 pursuant to Section 3(c)(7) thereof. WCA is deemed to have custody of client assets under Rule 206(4)-2 under the Investment Advisers Act of 1940. organized as a Delaware limited liability company in 2009.</w:t>
      </w:r>
    </w:p>
    <w:p>
      <w:r>
        <w:t>3 pooled investment vehicles. a Cayman Islands exempted company originally formed in 2018. involvement in the management of two of the Firm's pooled investment vehicles. The Firm's principal office is located at 1455 Brickell Avenue, Suite 2200, Miami, FL 33131.</w:t>
      </w:r>
    </w:p>
    <w:p>
      <w:r>
        <w:t>Mr. Whitmore holds a sixty-two percent (62%) membership interest in WCA. No person other than Mr. Whitmore holds a membership interest in WCA of twenty-five percent (25%) or more. As of December 31, 2022, WCA manages approximately $2.3 billion in regulatory assets under management. across forty-seven (47) discretionary separate accounts and three (3) pooled investment vehicles.</w:t>
      </w:r>
    </w:p>
    <w:p>
      <w:r>
        <w:t>Item 4 — Advisory Business. (b) Gerald R. Whitmore, CRD No. 2341876, Chief Executive Officer and Chief Investment Officer of WCA, and 62% membership interest holder in WCA;. (b) Oceanic Offshore Fund Ltd. is a Cayman Islands exempted company formed in 2018 with approximately $92 million in net assets as of December 31, 2023. Oceanic Offshore Fund Ltd. operates as a parallel offshore vehicle to Oceanic Fund I LP and is designed to serve non-U.S. and tax-exempt investors. Its investment strategy mirrors that of Oceanic Fund I LP. (ii) Purchases of U.S. government securities (including U.S. Treasury bills, notes, and bonds, and securities issued or guaranteed by U.S. government agencies);.</w:t>
      </w:r>
    </w:p>
    <w:p>
      <w:r>
        <w:t>(a) The title and type of each security (e.g., common stock, corporate bond, option);. (c) The number of shares held or principal amount of debt securities;. (e) The account number for each such account. Item 3 — Table of Contents.</w:t>
      </w:r>
    </w:p>
    <w:p>
      <w:r>
        <w:t>Item 7 — Types of Clients. Item 8 — Methods of Analysis, Investment Strategies and Risk of Loss. Item 10 — Other Financial Industry Activities and Affiliations. Item 15 — Custody.</w:t>
      </w:r>
    </w:p>
    <w:p>
      <w:r>
        <w:t>Item 17 — Voting Client Securities. DEVIATION (partial implementation — low severity) — WCA serves as general partner of Oceanic Fund I LP through wholly owned subsidiary Whitmore GP Holdings LLC: the document under review implements this requirement only in part. Conforming sub-parts: WCA serves as general partner of Oceanic Fund I LP. Deviating sub-parts: (1) Through wholly owned subsidiary Whitmore GP Holdings LLC — CONFLICT: the CONTROLLING SOURCE states "through its wholly owned subsidiary, Whitmore GP Holdings LLC" but the document states "through Whitmore GP Holdings LLC, an affiliated entity". (Controlling source says 'wholly owned subsidiary'; review document says 'affiliated entity' — a less precise ownership characterization.) 11. Whitmore holds a 12% limited partnership interest in Oceanic Fund I LP, representing approximately $22.2 million in value as of December 31, 2023 (calculated as 12% of $185 million in net assets = $22.2 million). This personal investment, combined with the management fees and performance-based compensation earned by WCA (through Whitmore GP Holdings LLC) as general partner, creates a significant financial interest for Whitmore in the performance of Oceanic Fund I LP. 20. The Division alleges that the favorable allocation to Oceanic Fund I LP was motivated by Whitmore's personal financial interest in that vehicle. As noted in Paragraph 11, Whitmore holds a 12% limited partnership interest in Oceanic Fund I LP valued at approximately $22.2 million as of December 31, 2023. Superior investment performance in Oceanic Fund I LP directly increases the value of Whitmore's limited partnership interest. Moreover, as general partner (through Whitmore GP Holdings LLC), WCA earns a management fee of 1.5% of net assets per annum and a performance allocation of 20% of net profits above the 6% preferred return hurdle. Because Whitmore holds a 62% membership interest in WCA, he indirectly receives the majority of the management fees and performance-based compensation generated by Oceanic Fund I LP. These overlapping financial interests created a powerful incentive for Whitmore and the Firm's trading desk to favor Oceanic Fund I LP in allocation decisions.</w:t>
      </w:r>
    </w:p>
    <w:p>
      <w:r>
        <w:t>WCA manages a third pooled vehicle, Whitmore Strategic Credit Fund LP, a Delaware limited partnership with approximately $58 million in net assets as of December 31, 2023, expanding the universe of WCA-managed funds beyond the two other vehicles disclosed in the document. Gerald R. Whitmore is identified as WCA's founder, CEO, and CIO with a 62% ownership interest, residing in Coral Gables, Florida, holding a Series 65 license, and having prior employment at Trident Asset Management (2001–2009) before founding WCA in 2009; this establishes Whitmore's control position, his dominant economic interest in the Firm, and his individual qualifications and background relevant to assessing scienter and liability. Whitmore's 62% ownership interest and positions as CEO and CIO of WCA establish his significant corporate control over the firm. The biographical source cited supports these facts but does not, standing alone, establish that Whitmore exercised specific supervisory authority over the compliance functions at issue, directed or participated in the alleged obstructive conduct, or had knowledge of the compliance failures. Personal supervisory liability would require additional evidence that Whitmore knew or should have known of the violations and failed to take appropriate remedial action. WCA manages a third pooled vehicle, the Whitmore Strategic Credit Fund LP, with approximately $58 million in net assets, expanding the universe of potentially affected client accounts and increasing the aggregate potential harm and disgorgement exposure.</w:t>
      </w:r>
    </w:p>
    <w:p>
      <w:r>
        <w:t>H&amp;T recommended reviewing Item 11 disclosures for material conflicts of interest prior to the next annual amendment as a "Recommendation for Enhancement," suggesting an opportunity to strengthen existing disclosures—though H&amp;T's recommendation appears general rather than specifically directed at the Whitmore/Oceanic Fund or Bellini/Lakeshore conflicts. WCA's Form ADV disclosed the carried interest of a wholly owned subsidiary of WCA serving as general partner in Oceanic Fund I LP and acknowledged the resulting allocation conflict, but did not disclose Whitmore's personal 12% LP interest, meaning the Brochure partially addressed the Oceanic conflict while omitting the personal financial interest component that may be material under a fact-specific analysis of the ADV disclosure regime. WCA manages at least three pooled investment vehicles, as evidenced by the Whitmore Strategic Credit Fund LP—identified in the cited source as a "third pooled vehicle"—which is a Delaware limited partnership with approximately $58 million in net assets as of year-end 2023. This establishes the asset size of this particular fund and the scope of potential investor impact, though the cited source does not address WCA's total assets under management across all vehicles. The addition of Oceanic Offshore Fund Ltd.—a Cayman Islands exempted company that began accepting capital in Q2 2022—introduces a cross-border offshore fund structure element to the factual background of the matter.</w:t>
      </w:r>
    </w:p>
    <w:p>
      <w:r>
        <w:t>The characterization of Oceanic Offshore Fund Ltd. as a parallel vehicle to Oceanic Fund I LP pursuing a substantially similar strategy establishes the existence of a parallel fund structure. WCA's organization as a Delaware LLC in 2009 establishes its corporate form, confirming that Delaware LLC law may apply alongside federal SEC oversight. Gerald R. Whitmore's triple role as founder, CEO, and CIO identifies him as the ultimate decision-maker and primary control person at WCA, making his knowledge and conduct central to any enforcement analysis. Mr. Whitmore's 62% membership interest establishes him as the majority owner of WCA, confirming his controlling equity position in the firm.</w:t>
      </w:r>
    </w:p>
    <w:p>
      <w:r>
        <w:t>The confirmation that no other person holds 25% or more establishes a clear ownership concentration around Mr. Whitmore, relevant for determining control person liability and identifying the ultimate accountable individual in any enforcement action. Oceanic Fund I LP's formation as a Delaware limited partnership establishes its legal structure and formation date, relevant for assessing its regulatory exemption status and the duration of WCA's management relationship; the specific formation date is as documented in the source materials. Whitmore GP Holdings LLC, a WCA subsidiary, serves as general partner of Oceanic Fund I LP, establishing an affiliated entity relationship between WCA and the fund's general partner. Oceanic Fund I LP's reliance on the Section 3(c)(7) exemption under the Investment Company Act of 1940 restricts ownership to qualified purchasers, establishing a regulatory limitation that any new investor admissions must satisfy.</w:t>
      </w:r>
    </w:p>
    <w:p>
      <w:r>
        <w:t>Oceanic Offshore Fund Ltd.'s formation as a Cayman Islands exempted company in 2018, with capital acceptance beginning Q2 2022, introduces an offshore jurisdictional element that may implicate CIMA (Cayman Islands Monetary Authority) registration requirements and cross-border regulatory considerations alongside SEC oversight. The approximately $92 million in net assets in Oceanic Offshore Fund Ltd. as of December 31, 2022, represents a significant capital pool whose management activities would be scrutinized for consistency with disclosed strategies and allocation fairness relative to the parallel onshore fund. 77. The following table summarizes the monetary figures and alleged ill-gotten gains identified by the Division:. The disclosure that Whitmore GP Holdings LLC, a WCA wholly-owned subsidiary, serves as general partner of Oceanic Fund I LP with a carried interest reveals the structural mechanism through which WCA and its principals financially benefited from the fund's performance, creating a layered conflict of interest — WCA's subsidiary GP carried interest plus Whitmore's personal 12% LP interest. The GP carried interest, as a fundamental compensation arrangement for managing the fund, should have been disclosed under Item 6 ("Fees and Compensation"), while Whitmore's personal 12% LP interest, as a principal co-investment stake creating potential incentive misalignment, should have been evaluated for disclosure under Item 11.</w:t>
      </w:r>
    </w:p>
    <w:p>
      <w:r>
        <w:t>The September 2022 record showing a $2,800 ACH debit for "Monthly Dues - Oct 2022 - Bellini, Marcus T." is a single data point that may support, but does not by itself corroborate, the SEC's pattern allegation absent additional instances. The payment description references Bellini by name, but the cited source is a spreadsheet row whose authenticity, provenance, and chain of custody are not established in the provided materials, so the exhibit cannot yet be treated as self-proving documentary evidence. Furthermore, because the charge originates from "Bayshore Palms Golf &amp; Country Club," the "Monthly Dues" may reflect a club membership obligation rather than a payment made "for Bellini's benefit" in any legally meaningful sense; absent context regarding the relationship between Ostrowski, Bellini, and the golf club, the inference that this payment was for Bellini's benefit is speculative. The defense should examine both the exhibit's provenance and whether the "for Bellini" notation reflects a genuine benefit, an internal bookkeeping convention, or a membership obligation. TOTAL — ALL ACCOUNTS — — 4,311 2,154 2,157 50.0% — — $0 — —. The SEC references the Ostrowski bank records exhibit as Exhibit C in connection with the undisclosed compensation allegation against Bellini. The exhibit is labeled "Exhibit C: Bank Records Exhibit" in the cited source. However, the source does not establish the exhibit's formal evidentiary status in any enforcement proceeding, the method by which the records were obtained, or how the evidence would fare against authenticity or completeness challenges. Whitmore's undisclosed 12% limited partnership interest in Oceanic Fund I LP, valued at approximately $22.2 million, constitutes a material conflict of interest that was required to be disclosed under Item 11 of Form ADV Part 2A; the size of the interest ($22.2 million) and its direct relevance to the cherry-picking allegations (Oceanic was the primary favored account) create a powerful inference that Whitmore had both the motive and opportunity to direct favorable allocations to Oceanic, supporting the Division's aiding and abetting or direct liability theory against him.</w:t>
      </w:r>
    </w:p>
    <w:p>
      <w:r>
        <w:t>WCA's Form ADV discloses a basis for deemed custody under Rule 206(4)-2 through fee deduction authority and references the general partner relationship through Whitmore GP Holdings LLC, a wholly owned subsidiary of [text truncated], establishing the Firm's acknowledgment of custody obligations and a partial factual framework for evaluating custody rule compliance. The cited source material is incomplete and does not fully enumerate all bases for deemed custody disclosed, nor does it confirm the identity of any qualified custodian or the frequency of client statements. WCA manages at least three pooled vehicles including the Strategic Credit Fund with approximately $58 million in net assets, establishing the scale of assets under management and identifying an additional client vehicle managed by WCA. WCA's wholly owned subsidiary Whitmore GP Holdings LLC serves as general partner of Oceanic Fund I and holds a carried interest, establishing that WCA had a performance-based economic stake in Oceanic's success that differentiated it from other client accounts. While this lawful and standard compensation arrangement does not, without more, establish a motive for fraud, it provides the operational and economic context necessary to support the Division's cherry-picking theory by demonstrating a mechanism through which favoring Oceanic could benefit WCA. The general partner relationship of Whitmore GP Holdings LLC over Oceanic Fund I constitutes a second basis for deemed custody, compounding the firm's custody obligations and creating potential exposure if the firm failed to comply with Rule 206(4)-2 requirements applicable to custodied assets.</w:t>
      </w:r>
    </w:p>
    <w:p>
      <w:r>
        <w:t>Items 6 and 7 of Form ADV Part 2A are the specific brochure sections the SEC alleges were materially false and misleading. Item 6 (Performance-Based Fees and Side-By-Side Management) was implicated because WCA represented pro rata allocation while actual practices systematically favored Oceanic Fund I LP, which carried a 20% incentive fee, over other accounts. Item 7 was also materially false and misleading because WCA failed to disclose that its investment process included the undisclosed allocation of profitable trades to the Oceanic Fund. These allegations are supported by the substantive findings in the body of the SEC Order, not merely the brochure's table of contents. Item 11 of the brochure covers Code of Ethics, participation in client transactions, and personal trading—the section of the firm's brochure that addresses the topics relevant to Whitmore's $22.2 million interest in Oceanic Fund I LP and Chao's personal account receiving omnibus allocations. The disclosure that Whitmore GP Holdings serves as general partner and holds a carried interest in Oceanic Fund I LP establishes WCA's institutional financial stake in favoring that fund, but the SEC alleges the separate personal 12% LP interest of Whitmore was omitted; the defense may argue the carried interest disclosure put clients on inquiry notice of the firm's incentive to favor Oceanic, though the SEC will counter that the personal interest creates an additional, distinct conflict. The overlapping financial interests—Whitmore's 12% LP interest, WCA's 1.5% management fee and 20% performance allocation, and Whitmore's 62% membership in WCA—create a conflict of interest that provides Whitmore with a potential motive to direct profitable allocations to Oceanic, as superior performance by that vehicle would enrich him through multiple channels. This motive is relevant to, but does not by itself establish, the SEC's scienter allegation, which requires a showing of intent or reckless disregard rather than merely the existence of a financial incentive.</w:t>
      </w:r>
    </w:p>
    <w:p>
      <w:r>
        <w:t>The omission of Whitmore's $22.2 million personal LP interest in Oceanic from Item 11 of Form ADV Part 2A presents a material question under Section 207 that the defense must address, as the significance of this interest depends on whether it created a concrete conflict beyond mere alignment of interests. While a general partner's personal investment in a managed pooled vehicle ordinarily aligns interests with other LPs, the substantial dollar value of this interest—coupled with the firm's disclosure of other, less consequential conflicts in the same section—raises the question of whether a reasonable investor would have viewed the omitted fact as significantly altering the total mix of information. The defense must clarify whether Oceanic competed with other WCA clients for investment opportunities, whether preferential allocations or side-by-side investing occurred, and why this interest was not disclosed when other conflicts were; absent facts showing a specific allocation conflict, the omission may reflect a good-faith disclosure judgment, but the materiality determination cannot be resolved without further development of the conflict-generating potential of Whitmore's interest. WCA's own Form ADV disclosure of the dual-role conflict through Whitmore GP Holdings LLC establishes that the firm possessed actual knowledge of its conflict-of-interest disclosure obligations, providing relevant contextual background for evaluating the subsequent omission of Whitmore's personal LP interest and the Lakeshore Trading arrangement, though this partial disclosure alone does not necessarily make the omission more difficult to characterize as inadvertent absent additional evidence linking the disclosed and undisclosed conflicts. The Form ADV description of Oceanic Fund I LP's long/short equity strategy and $185 million in net assets corroborates the SEC's characterization of the fund as a favored vehicle in side-by-side management, while the existence of the parallel offshore vehicle (Oceanic Offshore Fund Ltd.) raises additional questions about whether allocation favoritism extended beyond the domestic fund and warrants investigation of the offshore vehicle's allocation patterns. The cited text indicates that WCA charged a management fee (described only as "1." with the description truncated) to both Oceanic Fund I LP and Oceanic Offshore Fund Ltd., without distinguishing between the two funds or completing the fee description. The truncated citation alone does not confirm the full fee structure for Oceanic Fund I LP, including whether performance or incentive fees applied, and cannot independently support inferences regarding economic incentives for preferential allocations or the SEC's motive analysis.</w:t>
      </w:r>
    </w:p>
    <w:p>
      <w:r>
        <w:t>Whitmore GP Holdings LLC's carried interest in Oceanic Fund I LP establishes an economic link between Whitmore and the allegedly favored fund, providing motive evidence for the SEC's cherry-picking allegation. This entity-level carried interest through the GP demonstrates that Whitmore had a channel of financial benefit from preferential allocations to Oceanic Fund I LP. The quarterly management fee calculation based on ending market value established that WCA's overall fee revenue was tied to asset values, creating a general incentive to grow AUM. However, because all fee-paying accounts were presumably billed on a similar ending-market-value basis, this fee structure alone does not establish a specific incremental incentive to cherry-pick appreciating securities into the Oceanic Fund over other fee-paying accounts. Without evidence that the management fee or carried interest terms on the Oceanic Fund (or Whitmore GP Holdings) were meaningfully different from other accounts, the management fee structure provides only general contextual background regarding WCA's interest in asset appreciation and does not, by itself, further support a cherry-picking motive specific to that vehicle. The quantification of Whitmore's 12% LP interest at approximately $22.2 million establishes the materiality of the undisclosed conflict — this is not a de minimis interest but a substantial economic stake that created a significant financial incentive to favor Oceanic Fund I LP in allocation decisions; the failure to disclose this interest in Form ADV satisfies the materiality element under Section 207 and supports a finding of scienter given Whitmore's role as CEO and majority owner.</w:t>
      </w:r>
    </w:p>
    <w:p>
      <w:pPr>
        <w:pStyle w:val="Heading2"/>
      </w:pPr>
      <w:r>
        <w:t>Individuals at Risk and Personal Exposure</w:t>
      </w:r>
    </w:p>
    <w:p>
      <w:r>
        <w:t>Access Persons as defined under Rule 204A-1 of the Investment Advisers Act of 1940. approximately $2.3 billion as of December 31, 2022. approximately $1.95 billion as of December 31, 2021. The approximately $185 million in net assets as of December 31, 2022, reflects the fund's accounting valuation of assets minus liabilities as of that date, providing a quantitative reference point for the scale of Oceanic Fund I LP. This figure does not, by itself, establish the amount of investor capital at risk, which would depend on factors such as called versus uncalled commitments, the liquidity profile of underlying investments, and the relationship between book value and realizable value. Nor does this figure alone establish a materiality threshold for alleged misconduct; materiality requires a context-dependent assessment of both quantitative and qualitative significance.</w:t>
      </w:r>
    </w:p>
    <w:p>
      <w:r>
        <w:t>The statistically anomalous pattern in Chao's personal account (t = 5.21, p &lt; 0.001) indicates the observed trading results are highly unlikely under the null hypothesis and therefore warrants scrutiny of potential self-dealing, though the p-value does not by itself distinguish self-dealing from alternative explanations such as aggressive trading, asymmetric information access, or coincidence; this creates individual exposure for Chao, but the statistical significance of one account neither isolates culpability to a single actor nor precludes firm-wide liability, as senior management may remain exposed under supervisory liability theories (e.g., Section 20(a) of the Exchange Act) precisely because significant individual violations can evidence failures of firm-wide oversight and compliance culture. The SEC's enumeration of harmed clients—including the Crescent Bay Municipal Pension Fund and individual high-net-worth accounts—provides illustrative examples of victimization, but the referral notice expressly states the list is not exhaustive ("include, but are not limited to"), meaning the full scope of harm and potential restitution exposure remains open-ended and cannot be definitively quantified from this enumeration alone. The total alleged financial harm is cited as $8,622,000, which may encompass quantified losses across the cherry-picking, excess commission, and undisclosed compensation categories; however, the cited source provides this figure as a conclusory total without a supporting breakdown, schedule, or reconciliation confirming its precise composition, the specific categories included, or whether it is free from double-counting or omission of other harm. This figure represents the referenced monetary exposure for settlement and penalty assessment purposes, subject to further substantiation. The harmed client universe extends beyond Crescent Bay to include individual high-net-worth accounts and the Whitmore Strategic Credit Fund LP, broadening the scope of potential victim claims and increasing the firm's exposure to client restitution demands and civil liability.</w:t>
      </w:r>
    </w:p>
    <w:p>
      <w:r>
        <w:t>The SEC's identification of specific harmed clients — including the Crescent Bay Municipal Pension Fund, individual high-net-worth discretionary account holders, and Whitmore Strategic Credit Fund LP — establishes the scope of investor harm and supports disgorgement and restitution claims; the "mirror image" theory of harm (harmed clients lost what favored accounts — namely Oceanic Fund I LP and Chao's personal account — gained) provides a clear methodology for calculating restitution and undermines any defense argument that harm cannot be quantified. The fact that Chao's own personal account was a favored recipient is critical to establishing the self-dealing nature of the scheme, scienter, and conflict of interest. The Division has identified the following individuals and entities as potentially implicated in the conduct described in this notice. The Division estimates that the excess profits in Chao's account totaled $438,000.</w:t>
      </w:r>
    </w:p>
    <w:p>
      <w:r>
        <w:t>Consolidated exposure by respondent:</w:t>
      </w:r>
    </w:p>
    <w:p>
      <w:pPr>
        <w:pStyle w:val="ListBullet"/>
      </w:pPr>
      <w:r>
        <w:t>Bellini — Bayshore Palms Golf &amp; Country Club received payments for benefit of Bellini. Bellini's directed brokerage arrangement conduct committed by Bellini. WCA liability for Bellini's conduct violates Advisers Act. Payments to Bayshore Palms Golf &amp; Country Club harmed Bellini. Allegation Category 5 (Breach of Fiduciary Duty / Directed Brokerage Arrangement) committed by Marcus T. Bellini. Marcus T. Bellini directed trades to Lakeshore Trading LLC. The grounded record ties the following amounts and rates to Bellini: 40%, $45,000, $47,600, $92,600, $48.7 million, $2,800.00, and $2,800.</w:t>
      </w:r>
    </w:p>
    <w:p>
      <w:pPr>
        <w:pStyle w:val="ListBullet"/>
      </w:pPr>
      <w:r>
        <w:t>Gerald R. Whitmore — Gerald R. Whitmore CEO and CIO with oversight over allocation practices; 12% limited partnership interest in Oceanic Fund I LP; ultimately responsible for accuracy of Firm's regulatory filings; compliance oversight responsibility; responsible for Firm's recordkeeping infrastructure; instructed deletion of trade allocation records (12%). Oceanic Fund I LP fund in which Gerald R. Whitmore held a 12% limited partnership interest (12%). Gerald R. Whitmore holds 12% limited partnership interest in Oceanic Fund I LP (12%). Gerald R. Whitmore is CEO of Whitmore Capital Advisors LLC. Gerald R. Whitmore is CIO of Whitmore Capital Advisors LLC. Gerald R. Whitmore instructed deletion of trade allocation records. The grounded record ties the following amounts and rates to Whitmore: 12%, $58 million, 62%, $22.2 million, $2.3 billion, $1.95 billion, 25%, and 41.2%.</w:t>
      </w:r>
    </w:p>
    <w:p>
      <w:pPr>
        <w:pStyle w:val="ListBullet"/>
      </w:pPr>
      <w:r>
        <w:t>Tomás Delgado — Tomás Delgado is IT Administrator at WCA. Tomás Delgado received instruction from Whitmore. Whitmore instruction to delete files committed by Tomás Delgado. Tomás Delgado has associated figure (62) [sec-enforcement-referral-notice.docx]. Tomás Delgado has associated figure (84) [sec-enforcement-referral-notice.docx]. Tomás Delgado has associated figure (Exhibit A:) [sec-enforcement-referral-notice.docx].</w:t>
      </w:r>
    </w:p>
    <w:p>
      <w:pPr>
        <w:pStyle w:val="ListBullet"/>
      </w:pPr>
      <w:r>
        <w:t>Chao — Diana L. Chao Head of Trading responsible for allocation decisions; managing director; personally benefited through favorable allocations to her personal account; failed to ensure disclosure of her personal trading account; primarily responsible for trade execution and allocation records. Diana L. Chao personal account that received favorable allocations through cherry-picking. Diana L. Chao personal trading account that was not disclosed. Diana L. Chao is Head of Trading of Whitmore Capital Advisors LLC. Diana L. Chao personally benefited from favorable allocations to her personal account. Diana L. Chao is managing director of Whitmore Capital Advisors LLC. The grounded record ties the following amounts and rates to Chao: $162,000, $189,000, $87,000, $438,000, and 81.6%.</w:t>
      </w:r>
    </w:p>
    <w:p>
      <w:pPr>
        <w:pStyle w:val="Heading2"/>
      </w:pPr>
      <w:r>
        <w:t>Key Dates and Examination Timeline</w:t>
      </w:r>
    </w:p>
    <w:p>
      <w:r>
        <w:t>The referral notice identifies Whitmore Capital Advisors LLC (SEC File No. 801-74892, CRD No. 158203) as the subject of a formal referral from the Division of Examinations to the Division of Enforcement. The Division of Examinations commenced its examination of WCA on March 11, 2024, and concluded with the issuance of a deficiency letter on August 2, 2024. The examination covered the period from January 1, 2021, through December 31, 2023 (the "Review Period"). During the course of the examination, the Division of Examinations identified concerns across six areas: trade allocation, disclosure, compliance infrastructure, recordkeeping, brokerage arrangements, and conduct during the examination itself. On October 18, 2024, the Division of Examinations formally referred its findings to the Division of Enforcement for further review and potential enforcement action. The formal referral notice, dated November 6, 2024, and sent via certified mail to Whitmore, establishes the official commencement of the enforcement referral process and triggers critical response deadlines for WCA and its legal counsel.</w:t>
      </w:r>
    </w:p>
    <w:p>
      <w:r>
        <w:t>The Division alleges that on or about April 22, 2024, during the pendency of the SEC examination that commenced March 11, 2024, Whitmore instructed IT Administrator Tomás Delgado to delete trade allocation spreadsheets from Q1 2021–Q1 2022, specifically described as "legacy files," from the Firm's shared drive. Email metadata for the deletion instruction is dated Monday, April 15, 2024 at 9:23 AM from Whitmore to Delgado, a date distinct from the April 22, 2024 date also referenced in the referral materials. This establishes the temporal nexus between the examination and the alleged obstructive conduct and identifies the specific records targeted for deletion. By April 22, 2024—the date of Whitmore's alleged deletion instruction—the SEC examination staff had already served multiple document request lists on WCA, including specific requests for trade allocation records covering the entire Review Period, and these requests had been acknowledged by WCA personnel. The timing of the deletion instruction—April 22, 2024, during an active SEC examination that commenced March 11, 2024—presents a potentially relevant circumstantial fact for the obstruction allegation, though its weight depends on predicates the referral notice does not conclusively establish: specifically, whether a document request or subpoena had issued by April 22 that specifically encompassed the deleted allocation records, and whether Whitmore was aware that those particular records were sought.</w:t>
      </w:r>
    </w:p>
    <w:p>
      <w:r>
        <w:t>The referral notice identifies several exhibits supporting the Division's theories. The SEC's Office of Quantitative Research within the Division of Enforcement prepared the quantitative analysis summary (sec-quantitative-analysis-summary.xlsx), identified as Exhibit B, attaching this document as a component of the evidence presented in connection with the cherry-picking allegation. The March 28, 2023 Form ADV filing is identified as Exhibit D, establishing the existence and content of WCA's Annual Amendment filing. Backdated allocation spreadsheets and forensic metadata analysis are referenced as Exhibit F, indicating that the Division has identified materials it intends to rely upon in connection with the recordkeeping and potential obstruction charges. The Hargrove &amp; Tilton compliance review report is identified as Exhibit G, specifically the Hargrove &amp; Tilton LLP Annual Compliance Review Report for Calendar Year 2023, dated December 8, 2023 (filename: hargrove-tilton-compliance-review-2023.docx).</w:t>
      </w:r>
    </w:p>
    <w:p>
      <w:r>
        <w:t>A discrepancy exists in the stated review period start date for Whitmore Capital Advisors LLC: January 1, 2023 (hargrove-tilton-compliance-review-2023.docx) versus January 1, 2021 (sec-enforcement-referral-notice.docx). This discrepancy materially affects the scope of the compliance review and the statute of limitations exposure, potentially omitting two years of relevant trade allocation records from H&amp;T's compliance assessment and undermining the thoroughness of the Firm's defense. A further discrepancy exists regarding the Compliance Manual's last updated date: June 2022 (hargrove-tilton-compliance-review-2023.docx) versus November 15, 2022 (hargrove-tilton-compliance-review-2023.docx). The same compliance review report records two different "last updated" dates for the Compliance Manual, which undermines the reliability of the firm's compliance documentation and the review itself, potentially affecting credibility on whether adequate policies were in place during the relevant period. The Compliance Manual was originally adopted on March 1, 2010, and last revised on November 15, 2022. Sections 7, 9, 12, and 15 are reproduced below. Pre-clearance approval is valid for one (1) business day from the date and time of approval, establishing a temporal window anchored to the specific moment of approval that constrains the scope of approved trades. Where a trade cannot be pre-cleared—such as in the case of omnibus allocations—the manual carves such trades out of the pre-clearance regime and instead requires the covered person to obtain post-trade approval within a specified timeframe, typically five business days. Access persons must submit initial holdings reports within ten (10) calendar days of becoming an Access Person, as of a date no more than forty-five (45) days prior to the date the individual became an Access Person.</w:t>
      </w:r>
    </w:p>
    <w:p>
      <w:r>
        <w:t>Hargrove &amp; Tilton's review methodology, as described in the cited language, sampled quarterly certifications from only Q1, Q2, and Q3 2023.</w:t>
      </w:r>
    </w:p>
    <w:p>
      <w:pPr>
        <w:pStyle w:val="Heading2"/>
      </w:pPr>
      <w:r>
        <w:t>Conclusion and Posture</w:t>
      </w:r>
    </w:p>
    <w:p>
      <w:r>
        <w:t>The SEC's enforcement referral presents a multi-theory case that, taken at face value, touches nearly every core obligation under the Advisers Act—fiduciary duty, disclosure, books and records, and compliance program design. The allegations interlock: the directed brokerage arrangement with Lakeshore Trading supplies the undisclosed conflict and excess commission theory; the cherry-picking analysis supplies the quantified harm and scienter inference; the recordkeeping deficiencies supply both an independent violation and the evidentiary gap that makes the allocation data difficult to reconstruct or contest on the merits; and the Hargrove &amp; Tilton compliance review's narrow scope and "no material deficiencies" conclusion supply the predicate for the Rule 206(4)-7 policies-and-procedures failure. The defense posture should therefore be integrated rather than theory-by-theory, because weaknesses in the SEC's evidentiary foundation—authentication of the referral and exhibits, the truncated excess-commission methodology, the unverified $22.2 million contested valuation, and the H&amp;T review's explicit exclusion of the very trade-level and commission data the SEC now relies upon—cut across multiple allegations simultaneously.</w:t>
      </w:r>
    </w:p>
    <w:p>
      <w:r>
        <w:t>Priority next steps follow from the sections above. First, preserve and reconstruct the allocation record: the 45.2% gap and the 312 post-trade spreadsheets are the single largest exposure point because they underpin both the independent recordkeeping violation and the cherry-picking quantification, and any reconstruction effort that yields different profitability rates directly undermines the t-statistic-based inference. Second, challenge the excess commission calculation at its methodology threshold—the SEC's own work product is truncated, and the 3.8:1 ratio rests on an asserted comparability that the sections show has not been substantiated. Third, test the authentication and completeness of every exhibit, particularly the Ostrowski bank records, where account ownership and beneficiary designations remain unconfirmed in the cited record. Fourth, assess individual exposure stratification: Bellini faces the most direct conflict-of-interest theory, Chao's allocation conduct is tied to Whitmore's knowledge or acquiescence, and Whitmore's liability appears derivative of supervisory failures and the alleged deletion directive in the Whitmore-to-Delgado email. Fifth, evaluate whether the H&amp;T review's documented scope exclusions can serve as a mitigating factor for WCA's institutional liability or, conversely, whether they will be characterized as willful blindness—a determination that should inform early settlement-versus-contest strategy.</w:t>
      </w:r>
    </w:p>
    <w:p>
      <w:pPr>
        <w:pStyle w:val="Heading2"/>
      </w:pPr>
      <w:r>
        <w:t>Deviations Identified</w:t>
      </w:r>
    </w:p>
    <w:p>
      <w:r>
        <w:t>Where the draft documents deviate from the client's instructions — each should be corrected:</w:t>
      </w:r>
    </w:p>
    <w:p>
      <w:pPr>
        <w:pStyle w:val="ListBullet"/>
      </w:pPr>
      <w:r>
        <w:t>DEVIATION (partial implementation — critical severity) — Item 11 must disclose Whitmore's 12% personal limited partnership interest in Oceanic Fund I LP: hargrove-tilton-compliance-review-2023.docx implements this requirement only in part. Deviating sub-parts: (1) 12% limited partnership interest — OMITTED: the CONTROLLING SOURCE states "Whitmore holds a 12% personal limited partnership interest in Oceanic Fund I LP" but no implementing provision was found. (No mention of any personal LP interest percentage in the Item 11 description.) (2) Valuation of approximately $22.2 million — OMITTED: the CONTROLLING SOURCE states "valued at approximately $22.2 million as of December 31, 2023" but no implementing provision was found. (No dollar valuation of any personal interest is disclosed.) Recommended correction: Item 11 of WCA's Brochure must be amended to disclose that Gerald R. Whitmore holds a 12% personal limited partnership interest in Oceanic Fund I LP, valued at approximately $22.2 million as of December 31, 2023, and the compliance review should flag this as a required disclosure rather than characterizing Item 11 as generally consistent with the Firm's practices.</w:t>
      </w:r>
    </w:p>
    <w:p>
      <w:pPr>
        <w:pStyle w:val="ListBullet"/>
      </w:pPr>
      <w:r>
        <w:t>DEVIATION (partial implementation — medium severity) — Oceanic Fund I LP charges performance allocation of 20% of net profits above a 6% preferred return hurdle: hargrove-tilton-compliance-review-2023.docx implements this requirement only in part. Deviating sub-parts: (1) Performance allocation rate — OMITTED: the CONTROLLING SOURCE states "a performance allocation of 20% of net profits" but no implementing provision was found. (No performance allocation percentage is stated in the compliance review.) (2) Preferred return hurdle — OMITTED: the CONTROLLING SOURCE states "above a 6% preferred return hurdle" but no implementing provision was found. (No preferred return hurdle is stated in the compliance review.) Recommended correction: Add a provision to the compliance review stating that Oceanic Fund I LP charges a performance allocation of 20% of net profits above a 6% preferred return hurdle, and confirm the review assessed this fee structure.</w:t>
      </w:r>
    </w:p>
    <w:p>
      <w:pPr>
        <w:pStyle w:val="ListBullet"/>
      </w:pPr>
      <w:r>
        <w:t>DEVIATION (partial implementation — high severity) — Oceanic Offshore Fund Ltd. investment strategy mirrors that of Oceanic Fund I LP: sec-quantitative-analysis-summary.xlsx implements this requirement only in part. Deviating sub-parts: (1) Oceanic Offshore Fund Ltd. profitable allocation rate should mirror Oceanic Fund I LP's — CONFLICT: the CONTROLLING SOURCE states "Its investment strategy mirrors that of Oceanic Fund I LP." but the document states "Oceanic Offshore Fund Ltd. Pooled Vehicle (Offshore) Gerald R. Whitmore 312 141 171 45.2% 43.7% 1.5 pp $187,000 0.52 0.603". (Oceanic Offshore Fund Ltd. shows a 45.2% profitable allocation rate versus Oceanic Fund I LP's 68.4%, not a mirroring strategy.) (2) Oceanic Offshore Fund Ltd. portfolio manager should match Oceanic Fund I LP's — CONFLICT: the CONTROLLING SOURCE states "Bellini manages eighteen (18) of the Firm's forty-seven (47) discretionary advisory accounts, including two of the Firm's three pooled investment vehicles — specifically, Oceanic Fund I LP and Oceanic Offshore Fund Ltd." but the document states "Oceanic Offshore Fund Ltd. Pooled Vehicle (Offshore) Gerald R. Whitmore 312 141 171 45.2%". (The analysis lists Gerald R. Whitmore as portfolio manager for Oceanic Offshore Fund Ltd., not Bellini as required.) Recommended correction: Ensure Oceanic Offshore Fund Ltd. receives trade allocations on the same terms and at the same profitable allocation rate as Oceanic Fund I LP, consistent with the requirement that its investment strategy mirrors that of Oceanic Fund I LP; investigate and remediate the disparity in profitable allocation rates between the two parallel vehicles.</w:t>
      </w:r>
    </w:p>
    <w:p>
      <w:pPr>
        <w:pStyle w:val="ListBullet"/>
      </w:pPr>
      <w:r>
        <w:t>DEVIATION (partial implementation — high severity) — Trades without complete allocation records must be excluded from statistical analysis: sec-quantitative-analysis-summary.xlsx implements this requirement only in part. Deviating sub-parts: (1) Trades without complete allocation records must be excluded — CONFLICT: the CONTROLLING SOURCE states "Trades for which complete allocation records were not available — due to the recordkeeping deficiencies described in Section VI below — were excluded from the statistical analysis" but the document states "For 2,614 of the 5,776 omnibus equity trades (45.2%), WCA was unable to produce contemporaneous allocation records; for these trades, allocation data was reconstructed from Meridian Clearing Corp. settlement records.". (Incomplete-record trades were retained via reconstruction rather than excluded.) (2) Complete allocation records include execution price, per-account shares, and closing price — CONFLICT: the CONTROLLING SOURCE states "complete allocation records, including the execution price, the number of shares allocated to each client account, and the closing price of the relevant security on the date of allocation" but the document states "For 2,614 of the 5,776 omnibus equity trades (45.2%), WCA was unable to produce contemporaneous allocation records; for these trades, allocation data was reconstructed from Meridian Clearing Corp. settlement records.". (Reconstructed settlement-record data does not satisfy the three-element completeness standard.) Recommended correction: Exclude the 2,614 trades for which WCA could not produce contemporaneous allocation records from the statistical analysis, and recompute all profitability rates, t-statistics, and excess profit estimates using only the trades with complete allocation records (execution price, per-account share allocations, and closing price on the allocation date).</w:t>
      </w:r>
    </w:p>
    <w:p>
      <w:pPr>
        <w:pStyle w:val="ListBullet"/>
      </w:pPr>
      <w:r>
        <w:t>DEVIATION (partial implementation — high severity) — Breakeven trades must be defined as closing price within 0.1% of execution price: sec-quantitative-analysis-summary.xlsx implements this requirement only in part. Deviating sub-parts: (1) Breakeven threshold (0.1% band) — CONFLICT: the CONTROLLING SOURCE states "defined as a closing price within 0.1% of the execution price" but the document states "Allocations with zero P&amp;L (closing price equal to execution price) are excluded from the profitable/unprofitable classification.". (Document uses exact equality instead of the required 0.1% tolerance band.) Recommended correction: Revise the definition in the quantitative analysis summary to classify as breakeven any allocation where the closing price is within 0.1% of the execution price, and exclude those allocations from the profitable/unprofitable classification, matching the controlling source's definition.</w:t>
      </w:r>
    </w:p>
    <w:p>
      <w:pPr>
        <w:pStyle w:val="ListBullet"/>
      </w:pPr>
      <w:r>
        <w:t>OMISSION (high severity) — The controlling source requires identification of six categories of potential Advisers Act violations, but the Hargrove &amp; Tilton compliance review does not identify or assess six categories of potential violations, instead addressing only general compliance policy areas and specific rule requirements without framing them as violation categories. The CONTROLLING SOURCE states: "The referral encompasses six categories of potential violations of the Investment Advisers Act of 1940, as amended (the \"Advisers Act\"), and the rules promulgated thereunder by the Commission, as described in detail in Sections III through VIII below." — no implementing provision found in hargrove-tilton-compliance-review-2023.docx. Recommended correction: Revise the compliance review to explicitly identify and assess six categories of potential violations of the Investment Advisers Act of 1940, ensuring each category is documented with supporting analysis as required by the referral notice.</w:t>
      </w:r>
    </w:p>
    <w:p>
      <w:pPr>
        <w:pStyle w:val="ListBullet"/>
      </w:pPr>
      <w:r>
        <w:t>DEVIATION (partial implementation — high severity) — Disclosure obligations compliance: hargrove-tilton-compliance-review-2023.docx implements this requirement only in part. Deviating sub-parts: (1) Statistical testing of trade allocations — CONFLICT: the CONTROLLING SOURCE states "The Hargrove &amp; Tilton review did not conduct any statistical testing of trade allocations" but the document states "The review did not include quantitative testing or statistical analysis of trade allocation patterns across client accounts.". (Review explicitly excluded the required statistical testing.) (2) Comparison of profitable allocation rates across accounts — OMITTED: the CONTROLLING SOURCE states "did not compare profitable allocation rates across accounts" but no implementing provision was found. (No profitable allocation rate comparison was performed.) (3) Personal trading policy gap regarding omnibus allocations — CONFLICT: the CONTROLLING SOURCE states "described WCA's Code of Ethics and personal trading policies as \"generally adequate.\"" but the document states "H&amp;T reviewed the Firm's Code of Ethics, adopted pursuant to Rule 204A-1 under the Advisers Act. H&amp;T reviewed personal securities transaction reports and quarterly certifications submitted by access persons for Q1, Q2, and Q3 2023, as well as pre-clearance request logs for a sample of personal trades.". (Review deemed policies adequate despite the gap allowing omnibus allocations to personal accounts.) Recommended correction: The Hargrove &amp; Tilton compliance review should have included statistical testing of trade allocation patterns across client accounts, comparison of profitable allocation rates, and assessment of whether the personal trading policy addressed employee receipt of omnibus account allocations in personal brokerage accounts.</w:t>
      </w:r>
    </w:p>
    <w:p>
      <w:pPr>
        <w:pStyle w:val="ListBullet"/>
      </w:pPr>
      <w:r>
        <w:t>OMISSION (medium severity) — The controlling source requires that Whitmore's 62% membership interest in WCA be reflected, but the compliance review report identifies Whitmore only as CEO/CIO and Chief Compliance Officer without stating his ownership percentage, omitting a fact central to assessing his control and conflicts of interest. The CONTROLLING SOURCE states: "Whitmore holds a 62% membership interest in WCA" — no implementing provision found in hargrove-tilton-compliance-review-2023.docx. Recommended correction: Add a statement to the Firm Background section noting that Gerald R. Whitmore holds a 62% membership interest in WCA.</w:t>
      </w:r>
    </w:p>
    <w:p>
      <w:pPr>
        <w:pStyle w:val="ListBullet"/>
      </w:pPr>
      <w:r>
        <w:t>DEVIATION (partial implementation — low severity) — WCA serves as general partner of Oceanic Fund I LP through wholly owned subsidiary Whitmore GP Holdings LLC: the document under review implements this requirement only in part. Conforming sub-parts: WCA serves as general partner of Oceanic Fund I LP. Deviating sub-parts: (1) Through wholly owned subsidiary Whitmore GP Holdings LLC — CONFLICT: the CONTROLLING SOURCE states "through its wholly owned subsidiary, Whitmore GP Holdings LLC" but the document states "through Whitmore GP Holdings LLC, an affiliated entity". (Controlling source says 'wholly owned subsidiary'; review document says 'affiliated entity' — a less precise ownership characterization.)</w:t>
      </w:r>
    </w:p>
    <w:p>
      <w:pPr>
        <w:pStyle w:val="ListBullet"/>
      </w:pPr>
      <w:r>
        <w:t>OMISSION (medium severity) — The controlling source requires that Oceanic Fund I LP's performance allocation of 20% of net profits above a 6% preferred return hurdle be subject to a high-water mark, but the WCA Compliance Manual excerpts contain no provision addressing the high-water mark requirement. The CONTROLLING SOURCE states: "The fund charges a management fee of 1.5% of net assets per annum and a performance allocation of 20% of net profits above a 6% preferred return hurdle, subject to a high-water mark." — no implementing provision found in wca-compliance-manual-excerpts.docx. Recommended correction: Add a provision to the WCA Compliance Manual stating that Oceanic Fund I LP's performance allocation of 20% of net profits above a 6% preferred return hurdle is subject to a high-water mark.</w:t>
      </w:r>
    </w:p>
    <w:p>
      <w:pPr>
        <w:pStyle w:val="ListBullet"/>
      </w:pPr>
      <w:r>
        <w:t>DEVIATION (partial implementation — critical severity) — Same-day profitable trades must not be systematically allocated to favored accounts: hargrove-tilton-compliance-review-2023.docx implements this requirement only in part. Deviating sub-parts: (1) Quantitative/statistical testing of trade allocation patterns — OMITTED: the CONTROLLING SOURCE states "systematically allocated same-day profitable trades to favored accounts" but no implementing provision was found. (Review explicitly excluded the testing needed to detect the alleged cherry-picking pattern.) (2) Omnibus account equity trade allocation procedures — OMITTED: the CONTROLLING SOURCE states "systematically allocated same-day profitable trades to favored accounts" but no implementing provision was found. (No existing omnibus allocation procedures; only a recommendation to consider adding them.) (3) Restrictions on employee personal account allocations from omnibus account — OMITTED: the CONTROLLING SOURCE states "Chao's personal brokerage account" but no implementing provision was found. (No restrictions exist on employee personal accounts receiving omnibus allocations.) Recommended correction: The compliance review should be expanded to include quantitative testing and statistical analysis of trade allocation patterns across client accounts, specifically comparing same-day profitable trade allocation rates for favored accounts (including employee personal accounts and affiliated funds) against other client accounts, to detect and prevent cherry-picking.</w:t>
      </w:r>
    </w:p>
    <w:p>
      <w:pPr>
        <w:pStyle w:val="ListBullet"/>
      </w:pPr>
      <w:r>
        <w:t>OMISSION (critical severity) — The controlling source requires that unprofitable or less profitable trades not be allocated to other client accounts, but the compliance review's trade allocation assessment was expressly limited to reviewing written policies and discussions with personnel and did not include any quantitative testing or statistical analysis of trade allocation patterns across client accounts that could detect such cherry-picking. The CONTROLLING SOURCE states: "The Division alleges that WCA, through the actions and omissions of Whitmore and Chao, systematically allocated same-day profitable trades to favored accounts — principally Oceanic Fund I LP and Chao's personal brokerage account — while allocating unprofitable or less profitable trades to other client accounts, including the Crescent Bay Municipal Pension Fund and other discretionary advisory clients." — no implementing provision found in hargrove-tilton-compliance-review-2023.docx. Recommended correction: The compliance review should include quantitative testing or statistical analysis of trade allocation patterns across client accounts to verify that unprofitable or less profitable trades are not being systematically allocated to other client accounts while profitable trades are directed to favored accounts.</w:t>
      </w:r>
    </w:p>
    <w:p>
      <w:pPr>
        <w:pStyle w:val="ListBullet"/>
      </w:pPr>
      <w:r>
        <w:t>OMISSION (high severity) — The controlling source requires that WCA, as general partner of Oceanic Fund I LP, earns a management fee of 1.5% of net assets per annum, but the compliance review report does not mention or verify this fee rate despite discussing WCA's general partner role and fee-deduction authority. The CONTROLLING SOURCE states: "WCA earns a management fee of 1.5% of net assets per annum and a performance allocation of 20% of net profits above the 6% preferred return hurdle." — no implementing provision found in hargrove-tilton-compliance-review-2023.docx. Recommended correction: The compliance review report should explicitly state and verify that WCA earns a management fee of 1.5% of net assets per annum as general partner of Oceanic Fund I LP, consistent with the fee disclosed in the enforcement referral notice.</w:t>
      </w:r>
    </w:p>
    <w:p>
      <w:pPr>
        <w:pStyle w:val="ListBullet"/>
      </w:pPr>
      <w:r>
        <w:t>OMISSION (critical severity) — The controlling source requires Item 12 of WCA's Brochure to disclose any arrangement with Lakeshore Trading LLC, but the H&amp;T compliance review document does not address or confirm any such disclosure in Item 12, leaving the undisclosed directed-brokerage conflict undetected. The CONTROLLING SOURCE states: "Item 12 of WCA's Brochure, which addresses the Firm's brokerage practices, discussed WCA's use of" — no implementing provision found in hargrove-tilton-compliance-review-2023.docx. Recommended correction: The compliance review should verify and confirm that Item 12 of WCA's Form ADV Part 2A Brochure discloses the arrangement with Lakeshore Trading LLC, including the relationship between Bellini and Ostrowski and the resulting conflict of interest.</w:t>
      </w:r>
    </w:p>
    <w:p>
      <w:pPr>
        <w:pStyle w:val="ListBullet"/>
      </w:pPr>
      <w:r>
        <w:t>DEVIATION (partial implementation — high severity) — Item 12 must disclose any potential conflict of interest arising from directed brokerage: hargrove-tilton-compliance-review-2023.docx implements this requirement only in part. Deviating sub-parts: (1) Disclosure of arrangement with Lakeshore Trading LLC — OMITTED: the CONTROLLING SOURCE states "Item 12 did not disclose any arrangement with Lakeshore Trading LLC" but no implementing provision was found. (No mention of Lakeshore Trading in the review's Item 12 discussion.) (2) Disclosure of Bellini-Ostrowski relationship — OMITTED: the CONTROLLING SOURCE states "any relationship between WCA employee Bellini and Kevin Ostrowski (a 40% owner of Lakeshore Trading)" but no implementing provision was found. (No mention of Bellini or Ostrowski in the review's Item 12 discussion.) (3) Disclosure of directed brokerage conflict of interest — OMITTED: the CONTROLLING SOURCE states "or any potential conflict of interest arising from directed brokerage" but no implementing provision was found. (No mention of directed brokerage conflicts in the review's Item 12 discussion.) Recommended correction: The compliance review should flag that Item 12 of WCA's Brochure must be updated to disclose any potential conflict of interest arising from directed brokerage, including any arrangement with Lakeshore Trading LLC and the relationship between WCA employee Bellini and Kevin Ostrowski.</w:t>
      </w:r>
    </w:p>
    <w:p>
      <w:pPr>
        <w:pStyle w:val="ListBullet"/>
      </w:pPr>
      <w:r>
        <w:t>OMISSION (high severity) — The controlling source alleges that WCA was obligated under Rule 204-1(a) to promptly file interim amendments to its Form ADV Part 2A when previously filed information became materially inaccurate during the Review Period, but the Hargrove &amp; Tilton compliance review report does not address or test for this interim amendment obligation, instead recommending only that Item 11 disclosures be reviewed prior to the next annual amendment filing. The CONTROLLING SOURCE states: "WCA did not file any interim amendments to its Form ADV Part 2A to correct these omissions, notwithstanding its obligation under Rule 204-1(a) to promptly file amendments when information previously filed becomes materially inaccurate." — no implementing provision found in hargrove-tilton-compliance-review-2023.docx. Recommended correction: The compliance review report should include a finding or recommendation addressing WCA's obligation under Rule 204-1(a) to promptly file interim amendments to its Form ADV Part 2A whenever information previously filed becomes materially inaccurate, rather than deferring disclosure corrections to the next annual amendment cycle.</w:t>
      </w:r>
    </w:p>
    <w:p>
      <w:pPr>
        <w:pStyle w:val="ListBullet"/>
      </w:pPr>
      <w:r>
        <w:t>OMISSION (high severity) — The controlling source requires express prohibitions or restrictions on employee receipt of allocations from the Firm's omnibus account, but the Hargrove &amp; Tilton review merely notes the gap as a non-binding recommendation for enhancement ('The Firm may wish to clarify') rather than requiring or implementing any actual prohibition or restriction, leaving the self-dealing risk that enabled Chao's cherry-picking unaddressed. The CONTROLLING SOURCE states: "A reasonably designed compliance program would have included, at minimum, written allocation methodologies for omnibus trades, systematic post-trade allocation review, and express prohibitions or restrictions on employee" — no implementing provision found in hargrove-tilton-compliance-review-2023.docx. Recommended correction: Revise the compliance review findings to characterize the absence of express prohibitions or restrictions on employee receipt of omnibus allocations as a deficiency requiring corrective action — not merely a recommendation for enhancement — and recommend that Section 9.1 of the Compliance Manual be amended to include express prohibitions or restrictions on employee personal accounts receiving allocations from the Firm's omnibus trading account.</w:t>
      </w:r>
    </w:p>
    <w:p>
      <w:pPr>
        <w:pStyle w:val="ListBullet"/>
      </w:pPr>
      <w:r>
        <w:t>DEVIATION (partial implementation — high severity) — Examination Review Period from January 1, 2021 through December 31, 2023: hargrove-tilton-compliance-review-2023.docx implements this requirement only in part. Deviating sub-parts: (1) Review Period start date — CONFLICT: the CONTROLLING SOURCE states "from January 1, 2021" but the document states "from January 1, 2023". (Report begins two years later than required.) (2) Review Period end date — CONFLICT: the CONTROLLING SOURCE states "through December 31, 2023" but the document states "through November 30, 2023". (Report ends one month earlier than required.) Recommended correction: Amend the Hargrove &amp; Tilton compliance review report to cover the full Review Period of January 1, 2021 through December 31, 2023, or supplement it with a separate review covering the January 1, 2021 through December 31, 2022 gap.</w:t>
      </w:r>
    </w:p>
    <w:p>
      <w:pPr>
        <w:pStyle w:val="ListBullet"/>
      </w:pPr>
      <w:r>
        <w:t>DEVIATION (partial implementation — high severity) — Trade allocation practices compliance: sec-quantitative-analysis-summary.xlsx implements this requirement only in part. Deviating sub-parts: (1) Total omnibus equity trades — CONFLICT: the CONTROLLING SOURCE states "WCA executed 5,776 equity trades through the omnibus account" but the document states "Total Omnibus Equity Trades Analyzed 4,312". (4,312 analyzed vs. 5,776 required) (2) Total equity trades — CONFLICT: the CONTROLLING SOURCE states "out of a total of 7,912 equity trades during the Review Period" but the document states "Total Equity Trades (All Execution Methods) 7,412". (7,412 reported vs. 7,912 required) (3) Omnibus trades as percentage of total — CONFLICT: the CONTROLLING SOURCE states "representing approximately 73% of total equity trading volume" but the document states "Omnibus Trades as % of Total Equity Trading Volume Approximately 78%". (78% reported vs. 73% required) Recommended correction: Correct the SEC quantitative analysis to state 5,776 omnibus equity trades out of 7,912 total equity trades (approximately 73%), consistent with the enforcement referral notice, or reconcile the discrepancy with a documented explanation.</w:t>
      </w:r>
    </w:p>
    <w:p>
      <w:pPr>
        <w:pStyle w:val="ListBullet"/>
      </w:pPr>
      <w:r>
        <w:t>DEVIATION (partial implementation — critical severity) — Compliance infrastructure adequacy: hargrove-tilton-compliance-review-2023.docx implements this requirement only in part. Deviating sub-parts: (1) Written allocation methodologies for omnibus trades — CONFLICT: the CONTROLLING SOURCE states "A reasonably designed compliance program would have included, at minimum, written allocation methodologies for omnibus trades" but the document states "WCA's compliance program is generally adequate and reasonably designed to prevent violations of the Investment Advisers Act and the rules promulgated thereunder.". (H&amp;T deemed the program adequate despite the missing omnibus allocation procedures.) (2) Systematic post-trade allocation review — CONFLICT: the CONTROLLING SOURCE states "systematic post-trade allocation review" but the document states "The deficiencies identified during our review are minor and procedural in nature". (H&amp;T characterized deficiencies as minor despite no systematic post-trade allocation review existing.) (3) Restrictions on employee receipt of omnibus allocations — CONFLICT: the CONTROLLING SOURCE states "express prohibitions or restrictions on employee" but the document states "H&amp;T did not identify any material deficiencies during the Review Period.". (H&amp;T found no material deficiencies despite the absence of restrictions enabling Chao's self-dealing.) Recommended correction: H&amp;T's annual review report should have identified the absence of written omnibus allocation methodologies (Section 7.3), systematic post-trade allocation review, and restrictions on employee receipt of omnibus allocations (Section 9.1) as material deficiencies rendering the compliance program not reasonably designed, rather than concluding the program was 'generally adequate and reasonably designed' with only 'minor and procedural' deficiencies.</w:t>
      </w:r>
    </w:p>
    <w:p>
      <w:pPr>
        <w:pStyle w:val="ListBullet"/>
      </w:pPr>
      <w:r>
        <w:t>DEVIATION (partial implementation — critical severity) — Recordkeeping compliance: hargrove-tilton-compliance-review-2023.docx implements this requirement only in part. Deviating sub-parts: (1) Contemporaneous trade allocation decision records — OMITTED: the CONTROLLING SOURCE states "contemporaneous records of trade allocation decisions" but no implementing provision was found. (Sampled agreements and statements, not trade allocation decision records.) Recommended correction: The annual compliance review must include a specific assessment of whether WCA creates and maintains contemporaneous records of trade allocation decisions as required by Rule 204-2(a)(3) and Rule 204-2(a)(7), including sampling of trade allocation documentation across omnibus equity trades.</w:t>
      </w:r>
    </w:p>
    <w:p>
      <w:pPr>
        <w:pStyle w:val="ListBullet"/>
      </w:pPr>
      <w:r>
        <w:t>DEVIATION (partial implementation — high severity) — Brokerage arrangements compliance: hargrove-tilton-compliance-review-2023.docx implements this requirement only in part. Deviating sub-parts: (1) Examination of brokerage arrangements for undisclosed conflicts — OMITTED: the CONTROLLING SOURCE states "The Division further alleges that the existence of Bellini's personal relationship with Ostrowski was not disclosed to WCA's compliance personnel, to Whitmore, or to any affected client, including the Crescent Bay Municipal Pension Fund." but no implementing provision was found. (H&amp;T's review scope did not include brokerage arrangements or personal conflicts of interest.) (2) Best execution review across executing brokers — OMITTED: the CONTROLLING SOURCE states "The Division further alleges that the existence of Bellini's personal relationship with Ostrowski was not disclosed to WCA's compliance personnel, to Whitmore, or to any affected client, including the Crescent Bay Municipal Pension Fund." but no implementing provision was found. (H&amp;T expressly excluded best execution analysis across brokers from its scope.) (3) Quantitative testing of trade allocation patterns — OMITTED: the CONTROLLING SOURCE states "The Division further alleges that the existence of Bellini's personal relationship with Ostrowski was not disclosed to WCA's compliance personnel, to Whitmore, or to any affected client, including the Crescent Bay Municipal Pension Fund." but no implementing provision was found. (H&amp;T expressly excluded quantitative trade allocation testing from its scope.) Recommended correction: Expand the compliance review scope to include testing of brokerage arrangements for undisclosed personal relationships between firm personnel and executing broker representatives, and verify that all directed brokerage arrangements are fully disclosed to compliance personnel and affected clients.</w:t>
      </w:r>
    </w:p>
    <w:p>
      <w:pPr>
        <w:pStyle w:val="ListBullet"/>
      </w:pPr>
      <w:r>
        <w:t>OMISSION (high severity) — The Compliance Manual excerpts contain no provision addressing conduct during SEC examinations or prohibiting obstruction of or impediment to the Commission in the conduct of any examination, investigation, or other proceeding, even though the SEC referral notice alleges that Whitmore instructed deletion of trade allocation records during the pendency of the examination, meaning the Firm lacks a written policy guardrail against the very conduct already alleged. The CONTROLLING SOURCE states: "Section 209(e) of the Advisers Act [15 U.S.C. § 80b-9(e)] — Prohibits any person from obstructing or impeding the Commission in the conduct of any examination, investigation, or other proceeding under the Advisers Act." — no implementing provision found in wca-compliance-manual-excerpts.docx. Recommended correction: Add a provision to the Compliance Manual stating that no person associated with the Firm shall obstruct or impede the Commission in the conduct of any examination, investigation, or other proceeding under the Advisers Act, consistent with Section 209(e) [15 U.S.C. § 80b-9(e)], and describing the prohibition on altering, deleting, or destroying records during the pendency of any SEC examination or investigation.</w:t>
      </w:r>
    </w:p>
    <w:p>
      <w:pPr>
        <w:pStyle w:val="ListBullet"/>
      </w:pPr>
      <w:r>
        <w:t>OMISSION (high severity) — The SEC enforcement referral notice advises WCA and identified individuals to retain experienced securities enforcement counsel, but the H&amp;T compliance review contains no recommendation or acknowledgment that such counsel has been or should be retained. The CONTROLLING SOURCE states: "WCA and each individual identified in this notice are strongly advised to retain experienced securities enforcement counsel if they have not already done so." — no implementing provision found in hargrove-tilton-compliance-review-2023.docx. Recommended correction: The compliance review should be updated to document whether WCA and identified individuals have retained experienced securities enforcement counsel in response to the SEC enforcement referral, or recommend that they do so promptly.</w:t>
      </w:r>
    </w:p>
    <w:p>
      <w:pPr>
        <w:pStyle w:val="ListBullet"/>
      </w:pPr>
      <w:r>
        <w:t>OMISSION (medium severity) — The controlling source requires that Whitmore exercise ultimate decision-making authority over the Firm's investment strategy, operations, and compliance oversight, but the reviewed compliance manual excerpts contain no provision designating Whitmore as sole signatory on WCA's organizational documents, leaving unclear who holds formal authority to bind the firm. The CONTROLLING SOURCE states: "Whitmore exercises ultimate decision-making authority over the Firm's investment strategy, operations, and compliance oversight." — no implementing provision found in wca-compliance-manual-excerpts.docx. Recommended correction: Add a provision to the compliance manual designating Gerald R. Whitmore as the sole authorized signatory on WCA's organizational documents, consistent with his ultimate decision-making authority over the Firm's investment strategy, operations, and compliance oversight.</w:t>
      </w:r>
    </w:p>
    <w:p>
      <w:pPr>
        <w:pStyle w:val="ListBullet"/>
      </w:pPr>
      <w:r>
        <w:t>DEVIATION (partial implementation — high severity) — Whitmore maintains final approval authority over all material business decisions: hargrove-tilton-compliance-review-2023.docx implements this requirement only in part. Deviating sub-parts: (1) Investment strategy decision-making authority — OMITTED: the CONTROLLING SOURCE states "Whitmore exercises ultimate decision-making authority over the Firm's investment strategy, operations, and compliance oversight." but no implementing provision was found. (No provision in the reviewed document addresses Whitmore's authority over investment strategy.) (2) Operations decision-making authority — OMITTED: the CONTROLLING SOURCE states "Whitmore exercises ultimate decision-making authority over the Firm's investment strategy, operations, and compliance oversight." but no implementing provision was found. (No provision in the reviewed document addresses Whitmore's authority over operations.) (3) Compliance oversight decision-making authority — OMITTED: the CONTROLLING SOURCE states "Whitmore exercises ultimate decision-making authority over the Firm's investment strategy, operations, and compliance oversight." but no implementing provision was found. (The report notes Whitmore's dual CCO role but does not state he exercises ultimate decision-making authority over compliance oversight.) Recommended correction: Add a provision to the compliance review report stating that Whitmore exercises ultimate decision-making authority over the Firm's investment strategy, operations, and compliance oversight, consistent with the controlling source's requirement.</w:t>
      </w:r>
    </w:p>
    <w:p>
      <w:pPr>
        <w:pStyle w:val="ListBullet"/>
      </w:pPr>
      <w:r>
        <w:t>OMISSION (high severity) — The controlling source requires that Chao be identified as the person responsible for allocating executed trades among client accounts, but the compliance review never names Chao or identifies any individual as responsible for trade allocation, instead discussing allocation policies only in general terms. The CONTROLLING SOURCE states: "Chao is responsible for the day-to-day operation of the Firm's trading desk, including the selection of executing brokers, the management of the Firm's omnibus trading account, and the allocation of executed trades among client accounts." — no implementing provision found in hargrove-tilton-compliance-review-2023.docx. Recommended correction: The compliance review should identify Diana L. Chao as the individual responsible for the allocation of executed trades among client accounts, consistent with the controlling source.</w:t>
      </w:r>
    </w:p>
    <w:p>
      <w:pPr>
        <w:pStyle w:val="ListBullet"/>
      </w:pPr>
      <w:r>
        <w:t>OMISSION (medium severity) — The controlling source requires that Chao reports directly to Whitmore, but the WCA compliance manual excerpts contain no reporting-line provision establishing that Chao reports to Whitmore. The CONTROLLING SOURCE states: "Chao, as Head of Trading and the individual responsible for overseeing all trade execution and allocation across client accounts, was directly responsible for the allocation decisions that produced the patterns described above." — no implementing provision found in wca-compliance-manual-excerpts.docx. Recommended correction: Add a provision to the WCA compliance manual stating that Chao, as Head of Trading, reports directly to Whitmore.</w:t>
      </w:r>
    </w:p>
    <w:p>
      <w:pPr>
        <w:pStyle w:val="ListBullet"/>
      </w:pPr>
      <w:r>
        <w:t>DEVIATION (partial implementation — high severity) — Bellini manages eighteen of the Firm's forty-seven discretionary advisory accounts: sec-quantitative-analysis-summary.xlsx implements this requirement only in part. Conforming sub-parts: Total Firm discretionary accounts. Deviating sub-parts: (1) Number of Bellini-managed discretionary accounts — CONFLICT: the CONTROLLING SOURCE states "Bellini manages eighteen (18) of the Firm's forty-seven (47) discretionary advisory accounts" but the document states "Bellini Discretionary Accts (3 accounts composite)". (Three accounts analyzed versus eighteen required.) Recommended correction: Revise the quantitative analysis to include all eighteen discretionary advisory accounts managed by Bellini, rather than only a three-account composite, so the allocation-rate analysis covers the full population of Bellini-managed accounts.</w:t>
      </w:r>
    </w:p>
    <w:p>
      <w:pPr>
        <w:pStyle w:val="ListBullet"/>
      </w:pPr>
      <w:r>
        <w:t>OMISSION (low severity) — The controlling source requires that Bellini reports directly to Whitmore, but the compliance review report does not state or address Bellini's reporting line at all. The CONTROLLING SOURCE states: "Bellini reports directly to Whitmore." — no implementing provision found in hargrove-tilton-compliance-review-2023.docx. Recommended correction: Add a provision to the compliance review report stating that Bellini reports directly to Whitmore.</w:t>
      </w:r>
    </w:p>
    <w:p>
      <w:pPr>
        <w:pStyle w:val="ListBullet"/>
      </w:pPr>
      <w:r>
        <w:t>DEVIATION (medium severity) — The controlling source requires that Meridian Clearing Corp. be identified as WCA's primary prime broker AND clearing firm, but the compliance review document identifies Meridian only as the primary clearing firm, omitting the prime broker designation. The CONTROLLING SOURCE states: "WCA utilizes Meridian Clearing Corp. as its primary prime broker and clearing firm." — the DOCUMENT UNDER REVIEW (hargrove-tilton-compliance-review-2023.docx) states: "The section notes that the Firm utilizes Meridian Clearing Corp. as its primary clearing firm". Recommended correction: Revise the compliance review to state that WCA utilizes Meridian Clearing Corp. as its primary prime broker and clearing firm, matching the controlling source language.</w:t>
      </w:r>
    </w:p>
    <w:p>
      <w:pPr>
        <w:pStyle w:val="ListBullet"/>
      </w:pPr>
      <w:r>
        <w:t>DEVIATION (partial implementation — high severity) — WCA places equity orders on behalf of multiple client accounts simultaneously through single omnibus account: wca-compliance-manual-excerpts.docx implements this requirement only in part. Deviating sub-parts: (1) Omnibus account equity order placement for multiple client accounts — OMITTED: the CONTROLLING SOURCE states "WCA places equity orders on behalf of multiple client accounts simultaneously through the single omnibus account" but no implementing provision was found. (No provision in the Compliance Manual excerpts addresses omnibus-account order placement.) (2) Direction and oversight of allocations by Chao — OMITTED: the CONTROLLING SOURCE states "under the direction and oversight of Chao" but no implementing provision was found. (No supervisory oversight provision for omnibus trade allocations is included.) Recommended correction: Add a section to the Compliance Manual (e.g., supplementing Section 7) that expressly addresses equity trades executed through the omnibus account at Meridian Clearing Corp., including the requirement that all orders placed on behalf of multiple client accounts simultaneously through the single omnibus account be allocated among individual client accounts by the trading desk under defined supervisory oversight, with contemporaneous documentation of each allocation decision as required by Rule 204-2(a)(3) and Rule 204-2(a)(7).</w:t>
      </w:r>
    </w:p>
    <w:p>
      <w:pPr>
        <w:pStyle w:val="ListBullet"/>
      </w:pPr>
      <w:r>
        <w:t>DEVIATION (partial implementation — critical severity) — allocations from omnibus fills to Chao's personal account during Review Period: hargrove-tilton-compliance-review-2023.docx implements this requirement only in part. Deviating sub-parts: (1) 87 allocations to Chao's personal account — OMITTED: the CONTROLLING SOURCE states "Chao's personal brokerage account (Account No. ending -7823) maintained at Meridian Clearing Corp. received eighty-seven (87) allocations from omnibus fills during the Review Period." but no implementing provision was found. (H&amp;T excluded quantitative testing of allocation patterns entirely.) (2) 71 same-day profitable allocations — OMITTED: the CONTROLLING SOURCE states "Of those 87 allocations, 71 were same-day profitable" but no implementing provision was found. (No profitability analysis of any account's allocations was performed.) (3) 81.6% profitable allocation rate — OMITTED: the CONTROLLING SOURCE states "representing a profitable allocation rate of 81.6% (71 ÷ 87 = 81.6%)" but no implementing provision was found. (No allocation-rate calculation appears in H&amp;T's review.) Recommended correction: H&amp;T's review should have included quantitative testing of trade allocation patterns across client and employee personal accounts, specifically analyzing the 87 allocations to Chao's personal account (Account No. ending -7823) and the 81.6% profitable allocation rate, to detect the cherry-picking pattern identified by the SEC Division of Enforcement.</w:t>
      </w:r>
    </w:p>
    <w:p>
      <w:pPr>
        <w:pStyle w:val="ListBullet"/>
      </w:pPr>
      <w:r>
        <w:t>OMISSION (high severity) — The controlling source identifies the absence of any written procedure governing omnibus fill allocation as a fundamental deficiency, yet the H&amp;T review merely reiterates that Section 7.3 covers only IPO/secondary rotation and does not state that a pro rata omnibus allocation procedure is missing or must be implemented. The CONTROLLING SOURCE states: "The absence of any written procedure governing the allocation of omnibus fills — which represented the vast majority of the Firm's equity trading activity — is a fundamental deficiency." — no implementing provision found in hargrove-tilton-compliance-review-2023.docx. Recommended correction: H&amp;T's review should explicitly identify the absence of a written pro rata allocation procedure for omnibus equity fills as a deficiency and recommend that the Compliance Manual be supplemented to include such a procedure.</w:t>
      </w:r>
    </w:p>
    <w:p>
      <w:pPr>
        <w:pStyle w:val="ListBullet"/>
      </w:pPr>
      <w:r>
        <w:t>DEVIATION (partial implementation — high severity) — Exhibit B — Statistical Analysis Summary from Office of Quantitative Research: sec-quantitative-analysis-summary.xlsx implements this requirement only in part. Deviating sub-parts: (1) Total trades analyzed — CONFLICT: the CONTROLLING SOURCE states "The Division's Office of Quantitative Research (\"OQR\") analyzed 4,217 equity trades executed through the omnibus account during the Review Period." but the document states "Total Omnibus Equity Trades Analyzed 4,312". (4,312 in exhibit vs. 4,217 required — 95-trade discrepancy.) (2) Review period — CONFLICT: the CONTROLLING SOURCE states "The Division's Office of Quantitative Research (\"OQR\") analyzed 4,217 equity trades executed through the omnibus account during the Review Period." but the document states "Review Period January 1, 2021 – December 31, 2023 36-month period". (Exhibit B states a 36-month period (2021–2023); the referral notice's Review Period is not explicitly bounded in the cited passages, creating a potential mismatch.) Recommended correction: Correct the 'Total Omnibus Equity Trades Analyzed' value in the Exhibit B summary from 4,312 to 4,217 to match the OQR analysis described in the enforcement referral notice.</w:t>
      </w:r>
    </w:p>
    <w:p>
      <w:pPr>
        <w:pStyle w:val="ListBullet"/>
      </w:pPr>
      <w:r>
        <w:t>DEVIATION (partial implementation — high severity) — Exhibit F — trade-level data, allocation records, and underlying transaction data: hargrove-tilton-compliance-review-2023.docx implements this requirement only in part. Deviating sub-parts: (1) Trade-level data — OMITTED: the CONTROLLING SOURCE states "Trade-Level Data, Allocation Records, Forensic Metadata Analysis, and Commission Records" but no implementing provision was found. (H&amp;T excluded quantitative testing of trade execution patterns.) (2) Allocation records — OMITTED: the CONTROLLING SOURCE states "Trade-Level Data, Allocation Records, Forensic Metadata Analysis, and Commission Records" but no implementing provision was found. (H&amp;T limited its allocation review to written policies and discussions.) (3) Forensic metadata analysis — OMITTED: the CONTROLLING SOURCE states "Trade-Level Data, Allocation Records, Forensic Metadata Analysis, and Commission Records" but no implementing provision was found. (No metadata analysis of allocation records was performed.) (4) Commission records — OMITTED: the CONTROLLING SOURCE states "Trade-Level Data, Allocation Records, Forensic Metadata Analysis, and Commission Records" but no implementing provision was found. (Commission records review was explicitly excluded from scope.) Recommended correction: The compliance review should be supplemented to include, or at minimum reference, the trade-level data, allocation records, forensic metadata analysis, and commission records described in Exhibit F, or H&amp;T should expressly acknowledge that its scope excluded these data categories and explain the resulting limitation on its conclusions regarding trade allocation practices.</w:t>
      </w:r>
    </w:p>
    <w:p>
      <w:pPr>
        <w:pStyle w:val="ListBullet"/>
      </w:pPr>
      <w:r>
        <w:t>DEVIATION (partial implementation — critical severity) — Written allocation procedures for equity trades executed through omnibus accounts: hargrove-tilton-compliance-review-2023.docx implements this requirement only in part. Deviating sub-parts: (1) Allocation procedures for omnibus equity trades — OMITTED: the CONTROLLING SOURCE states "Section 7.3 contained no procedures whatsoever for the allocation of equity trades executed through omnibus accounts." but no implementing provision was found. (Review frames the requirement as optional rather than implementing it.) (2) Documentation requirements for allocation decisions — OMITTED: the CONTROLLING SOURCE states "Section 7.3 contained no procedures whatsoever for the allocation of equity trades executed through omnibus accounts." but no implementing provision was found. (Listed as a recommendation topic, not an implemented requirement.) (3) Timing of allocation determinations — OMITTED: the CONTROLLING SOURCE states "Section 7.3 contained no procedures whatsoever for the allocation of equity trades executed through omnibus accounts." but no implementing provision was found. (Listed as a recommendation topic, not an implemented requirement.) (4) Supervisory review of allocations — OMITTED: the CONTROLLING SOURCE states "Section 7.3 contained no procedures whatsoever for the allocation of equity trades executed through omnibus accounts." but no implementing provision was found. (Listed as a recommendation topic, not an implemented requirement.) Recommended correction: Replace the advisory recommendation language with a mandatory directive requiring WCA to supplement Section 7.3 of the Compliance Manual with written allocation procedures for equity trades executed through omnibus accounts, including documentation requirements for allocation decisions, the timing of allocation determinations, and supervisory review of allocations.</w:t>
      </w:r>
    </w:p>
    <w:p>
      <w:pPr>
        <w:pStyle w:val="ListBullet"/>
      </w:pPr>
      <w:r>
        <w:t>OMISSION (critical severity) — The controlling source requires systematic post-trade allocation review as a minimum element of a reasonably designed compliance program, but the WCA Compliance Manual excerpts contain no provision implementing such review, leaving the firm without a documented control to detect cherry-picking patterns in omnibus trade allocations. The CONTROLLING SOURCE states: "A reasonably designed compliance program would have included, at minimum, written allocation methodologies for omnibus trades, systematic post-trade allocation review, and express prohibitions or restrictions on employee" — no implementing provision found in wca-compliance-manual-excerpts.docx. Recommended correction: Add a provision to the Compliance Manual requiring systematic post-trade allocation review, including periodic statistical comparison of profitable allocation rates across client accounts to detect and deter cherry-picking.</w:t>
      </w:r>
    </w:p>
    <w:p>
      <w:pPr>
        <w:pStyle w:val="Heading2"/>
      </w:pPr>
      <w:r>
        <w:t>Discrepancies and Defense Issues</w:t>
      </w:r>
    </w:p>
    <w:p>
      <w:r>
        <w:t>Defense issues raised by the charges and the record — elements that must be proven, exposure beyond the civil counts, and timing defenses:</w:t>
      </w:r>
    </w:p>
    <w:p>
      <w:pPr>
        <w:pStyle w:val="ListBullet"/>
      </w:pPr>
      <w:r>
        <w:t>The referral charges BOTH Section 206(1) — which requires scienter (intent) — AND Section 206(2) — which requires only negligence. This distinction is material to the defense: the 206(1) count can be contested on scienter grounds even where the negligence-based 206(2) count may stand on the same facts.</w:t>
      </w:r>
    </w:p>
    <w:p>
      <w:pPr>
        <w:pStyle w:val="ListBullet"/>
      </w:pPr>
      <w:r>
        <w:t>Scienter mapping — Section 206(1) requires scienter (intent to defraud, or recklessness) while Section 206(2) requires only negligence; each alleged conduct must be mapped to the mental state it is charged under:</w:t>
      </w:r>
    </w:p>
    <w:p>
      <w:pPr>
        <w:pStyle w:val="ListBullet"/>
      </w:pPr>
      <w:r>
        <w:t>Diana L. Chao: the charging document does NOT specify whether this conduct is charged under Section 206(1) (scienter (intent to defraud, or recklessness)) or only Section 206(2) (negligence).</w:t>
      </w:r>
    </w:p>
    <w:p>
      <w:pPr>
        <w:pStyle w:val="ListBullet"/>
      </w:pPr>
      <w:r>
        <w:t>Whitmore: the charging document ties this conduct to Section 206(1), so scienter (intent to defraud, or recklessness) must be proven for it.</w:t>
      </w:r>
    </w:p>
    <w:p>
      <w:pPr>
        <w:pStyle w:val="ListBullet"/>
      </w:pPr>
      <w:r>
        <w:t>the Firm: the charging document does NOT specify whether this conduct is charged under Section 206(1) (scienter (intent to defraud, or recklessness)) or only Section 206(2) (negligence).</w:t>
      </w:r>
    </w:p>
    <w:p>
      <w:pPr>
        <w:pStyle w:val="ListBullet"/>
      </w:pPr>
      <w:r>
        <w:t>WCA: the charging document does NOT specify whether this conduct is charged under Section 206(1) (scienter (intent to defraud, or recklessness)) or only Section 206(2) (negligence).</w:t>
      </w:r>
    </w:p>
    <w:p>
      <w:pPr>
        <w:pStyle w:val="ListBullet"/>
      </w:pPr>
      <w:r>
        <w:t>individual high-net-worth discretionary account holders: the charging document does NOT specify whether this conduct is charged under Section 206(1) (scienter (intent to defraud, or recklessness)) or only Section 206(2) (negligence).</w:t>
      </w:r>
    </w:p>
    <w:p>
      <w:pPr>
        <w:pStyle w:val="ListBullet"/>
      </w:pPr>
      <w:r>
        <w:t>Failure to conduct best execution analysis for Lakeshore Trading transactions: the charging document does NOT specify whether this conduct is charged under Section 206(1) (scienter (intent to defraud, or recklessness)) or only Section 206(2) (negligence).</w:t>
      </w:r>
    </w:p>
    <w:p>
      <w:pPr>
        <w:pStyle w:val="ListBullet"/>
      </w:pPr>
      <w:r>
        <w:t>Failure to implement adequate supervisory procedures: the charging document does NOT specify whether this conduct is charged under Section 206(1) (scienter (intent to defraud, or recklessness)) or only Section 206(2) (negligence).</w:t>
      </w:r>
    </w:p>
    <w:p>
      <w:pPr>
        <w:pStyle w:val="ListBullet"/>
      </w:pPr>
      <w:r>
        <w:t>Failure to conduct adequate best execution reviews: the charging document does NOT specify whether this conduct is charged under Section 206(1) (scienter (intent to defraud, or recklessness)) or only Section 206(2) (negligence).</w:t>
      </w:r>
    </w:p>
    <w:p>
      <w:pPr>
        <w:pStyle w:val="ListBullet"/>
      </w:pPr>
      <w:r>
        <w:t>Failure to require disclosure of personal relationships: the charging document ties this conduct to Section 206(1), so scienter (intent to defraud, or recklessness) must be proven for it.</w:t>
      </w:r>
    </w:p>
    <w:p>
      <w:pPr>
        <w:pStyle w:val="ListBullet"/>
      </w:pPr>
      <w:r>
        <w:t>Failure to monitor use of executing brokers outside omnibus arrangement: the charging document does NOT specify whether this conduct is charged under Section 206(1) (scienter (intent to defraud, or recklessness)) or only Section 206(2) (negligence).</w:t>
      </w:r>
    </w:p>
    <w:p>
      <w:pPr>
        <w:pStyle w:val="ListBullet"/>
      </w:pPr>
      <w:r>
        <w:t>Bellini's directed brokerage arrangement conduct: the charging document ties this conduct to Section 206(1), so scienter (intent to defraud, or recklessness) must be proven for it.</w:t>
      </w:r>
    </w:p>
    <w:p>
      <w:pPr>
        <w:pStyle w:val="ListBullet"/>
      </w:pPr>
      <w:r>
        <w:t>WCA liability for Bellini's conduct: the charging document does NOT specify whether this conduct is charged under Section 206(1) (scienter (intent to defraud, or recklessness)) or only Section 206(2) (negligence).</w:t>
      </w:r>
    </w:p>
    <w:p>
      <w:r>
        <w:t>Where the charging document leaves the mapping unspecified (9 of 12 conducts above), that ambiguity is itself a defense point: demand that the Division commit to which conduct supports the scienter-based count, and contest scienter (intent to defraud, or recklessness) as to any conduct it attributes to Section 206(1).</w:t>
      </w:r>
    </w:p>
    <w:p>
      <w:pPr>
        <w:pStyle w:val="ListBullet"/>
      </w:pPr>
      <w:r>
        <w:t>Section 206(1) of the Advisers Act requires proof of SCIENTER (intent to defraud or reckless disregard for the truth). Unlike Section 206(2), a mere negligence showing is insufficient, so the scienter element is a primary defense point on the 206(1) charge.</w:t>
      </w:r>
    </w:p>
    <w:p>
      <w:pPr>
        <w:pStyle w:val="ListBullet"/>
      </w:pPr>
      <w:r>
        <w:t>Section 206(2) requires only NEGLIGENCE, not scienter — a lower bar than Section 206(1). The same conduct may sustain a 206(2) claim even where intent for 206(1) cannot be established.</w:t>
      </w:r>
    </w:p>
    <w:p>
      <w:pPr>
        <w:pStyle w:val="ListBullet"/>
      </w:pPr>
      <w:r>
        <w:t>Section 207 (materially false or misleading statements in a filing) requires the misstatement to have been made WILLFULLY — a state-of-mind element the defense can contest on the Form ADV disclosures.</w:t>
      </w:r>
    </w:p>
    <w:p>
      <w:pPr>
        <w:pStyle w:val="ListBullet"/>
      </w:pPr>
      <w:r>
        <w:t>The books-and-records charge under Rule 204-2 is a strict-liability recordkeeping requirement — intent is not an element, so it is among the harder allegations to defend on the merits and easier to concede while contesting the fraud counts.</w:t>
      </w:r>
    </w:p>
    <w:p>
      <w:pPr>
        <w:pStyle w:val="ListBullet"/>
      </w:pPr>
      <w:r>
        <w:t>The alleged obstruction / records destruction carries PARALLEL CRIMINAL exposure beyond the civil counts: 18 U.S.C. § 1519 (destroying, altering, or falsifying records with intent to impede, obstruct, or influence the investigation or proper administration of any matter within federal agency jurisdiction — a felony carrying up to 20 years; § 1519 reaches conduct 'in relation to or in contemplation of' such a matter, so no proceeding need have been pending) and 18 U.S.C. § 1505 (corruptly obstructing a pending federal agency proceeding, such as an SEC examination — up to 5 years). SEC Enforcement routinely refers obstruction and spoliation conduct to DOJ under parallel-proceedings practice; counsel should assume a criminal referral is possible, evaluate Fifth Amendment implications for any individual testimony, and coordinate the Wells / examination response accordingly.</w:t>
      </w:r>
    </w:p>
    <w:p>
      <w:pPr>
        <w:pStyle w:val="ListBullet"/>
      </w:pPr>
      <w:r>
        <w:t>SEC civil monetary penalties are subject to the five-year statute of limitations under 28 U.S.C. § 2462. Any conduct occurring more than five years before the action is commenced may be time-barred for penalty purposes (disgorgement runs on a separate clock), so the Review-Period dates should be checked against the filing date.</w:t>
      </w:r>
    </w:p>
    <w:p>
      <w:pPr>
        <w:pStyle w:val="ListBullet"/>
      </w:pPr>
      <w:r>
        <w:t>Diana L. Chao — the record dates this conduct to 2014; under 28 U.S.C. § 2462 the five-year civil-penalty window for it closes around the end of 2019. Measured against the August 2, 2024 filing anchor in the record, this conduct falls OUTSIDE the five-year window — civil penalties for it are presumptively time-barred (verify the date the action is actually commenced; tolling agreements may extend the window).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Whitmore — the record dates this conduct to 2009; under 28 U.S.C. § 2462 the five-year civil-penalty window for it closes around the end of 2014. Measured against the August 2, 2024 filing anchor in the record, this conduct falls OUTSIDE the five-year window — civil penalties for it are presumptively time-barred (verify the date the action is actually commenced; tolling agreements may extend the window).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Whitmore — the record dates this conduct to 2001; under 28 U.S.C. § 2462 the five-year civil-penalty window for it closes around the end of 2006. Measured against the August 2, 2024 filing anchor in the record, this conduct falls OUTSIDE the five-year window — civil penalties for it are presumptively time-barred (verify the date the action is actually commenced; tolling agreements may extend the window).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the Firm — the record dates this conduct to December 31, 2023; under 28 U.S.C. § 2462 the five-year civil-penalty window for it closes around December 2028.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the Firm — the record dates this conduct to November 15, 2022; under 28 U.S.C. § 2462 the five-year civil-penalty window for it closes around November 2027.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individual high-net-worth discretionary account holders — the record dates this conduct to December 31, 2023; under 28 U.S.C. § 2462 the five-year civil-penalty window for it closes around December 2028.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Steelman the innocent reading — the record quotes the instruction "clean up the shared drive"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p>
      <w:pPr>
        <w:pStyle w:val="ListBullet"/>
      </w:pPr>
      <w:r>
        <w:t>Steelman the innocent reading — the record quotes the instruction "remove the old allocation folders from Q1 2021 through Q1 2022."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p>
      <w:r>
        <w:t>The following figures conflict across the record. Each is a potential defense point — the inconsistency should be raised and its significance assessed, not silently reconciled:</w:t>
      </w:r>
    </w:p>
    <w:p>
      <w:pPr>
        <w:pStyle w:val="ListBullet"/>
      </w:pPr>
      <w:r>
        <w:t>Whitmore Capital Advisors LLC, review period start date: January 1, 2023 (hargrove-tilton-compliance-review-2023.docx); January 1, 2021 (sec-enforcement-referral-notice.docx). The discrepancy in the stated review period start date (January 1, 2023 vs. January 1, 2021) materially affects the scope of the compliance review and the statute of limitations exposure, potentially omitting two years of relevant trade allocation records from H&amp;T's compliance assessment and undermining the thoroughness of the Firm's defense..</w:t>
      </w:r>
    </w:p>
    <w:p>
      <w:pPr>
        <w:pStyle w:val="ListBullet"/>
      </w:pPr>
      <w:r>
        <w:t>business continuity plan, compliance manual last updated date: June 2022 (hargrove-tilton-compliance-review-2023.docx); November 15, 2022 (hargrove-tilton-compliance-review-2023.docx). The same compliance review report records two different 'last updated' dates for the Compliance Manual, which undermines the reliability of the firm's compliance documentation and the review itself, potentially affecting credibility on whether adequate policies were in place during the relevant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