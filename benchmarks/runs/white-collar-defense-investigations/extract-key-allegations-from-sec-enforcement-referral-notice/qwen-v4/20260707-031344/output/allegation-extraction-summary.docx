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The matter involves allegations against Whitmore Capital Advisors LLC (WCA) and its key personnel for violations of the Investment Advisers Act of 1940, primarily concerning cherry-picking trade allocations from January 1, 2021 to December 31, 2023. The principal allegations include Gerald R. Whitmore and Diana L. Chao allocating profitable trades to favored accounts while directing unprofitable trades to other clients, resulting in significant client harm estimated at $8,622,000. Additionally, WCA is accused of failing to maintain contemporaneous trade allocation records and retaining written communications as required by regulatory standards.</w:t>
      </w:r>
    </w:p>
    <w:p>
      <w:r>
        <w:t>The SEC enforcement referral highlights substantial non-compliance with Rule 204-2(a)(3) and other provisions under the Advisers Act, including failure to disclose $92,600 in undisclosed compensation to Marcus T. Bellini from Kevin Ostrowski via Lakeshore Trading LLC. The implicated parties include WCA’s leadership, particularly Whitmore and Chao, who stand accused of prioritizing their personal interests over those of the firm's clients. This conduct not only breaches fiduciary duties but also undermines regulatory compliance, potentially leading to civil monetary penalties, disgorgement, and injunctive relief for WCA.</w:t>
      </w:r>
    </w:p>
    <w:p>
      <w:r>
        <w:t>Figure roll-up (computed from the grounded record — the source states each aggregate and its components):</w:t>
      </w:r>
    </w:p>
    <w:p>
      <w:pPr>
        <w:pStyle w:val="ListBullet"/>
      </w:pPr>
      <w:r>
        <w:t>$7,800,000 + $438,000 = $8,238,000 (components on the grounded record sum to the stated aggregate)</w:t>
      </w:r>
    </w:p>
    <w:p>
      <w:pPr>
        <w:pStyle w:val="ListBullet"/>
      </w:pPr>
      <w:r>
        <w:t>$47,600 + $45,000 = $92,600 (components on the grounded record sum to the stated aggregate)</w:t>
      </w:r>
    </w:p>
    <w:p>
      <w:pPr>
        <w:pStyle w:val="Heading2"/>
      </w:pPr>
      <w:r>
        <w:t>WCA engaging in cherry-picking trade allocations</w:t>
      </w:r>
    </w:p>
    <w:p>
      <w:r>
        <w:t>WCA is alleged to have engaged in cherry-picking trade allocations, which violates Sections 206(1) and 206(2) of the Advisers Act. According to the findings, WCA allocated trades favoritism among client accounts during the Review Period from January 1, 2021 through December 31, 2023. Specifically, WCA executed equity trades through the omnibus account out of a total of 7,912 equity trades during this period.</w:t>
      </w:r>
    </w:p>
    <w:p>
      <w:r>
        <w:t>The cherry-picking scheme resulted in excess profits for certain clients and personal accounts at the expense of others. The Division alleges that WCA engaged in a pattern of favorable trade allocation commonly referred to as "cherry-picking," in violation of Sections 206(1) and 206(2) of the Advisers Act. Specifically,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r>
        <w:t>The cherry-picking scheme caused direct financial harm to WCA’s other advisory clients who received a disproportionate share of unprofitable or less profitable trade allocations due to the favoritism directed toward Oceanic Fund I LP and Chao's personal account. These harmed clients include, but are not limited to, the Crescent Bay Municipal Pension Fund, individual high-net-worth discretionary account holders, and Whitmore Strategic Credit Fund LP.</w:t>
      </w:r>
    </w:p>
    <w:p>
      <w:r>
        <w:t>Chao, as Head of Trading and responsible for overseeing all trade execution and allocation across client accounts, was directly involved in these decisions. Chao personally benefited from the cherry-picking pattern by receiving an outsized share of profitable trade allocations in her personal account, and facilitated favoritism shown to Oceanic Fund I LP either at the direction of Whitmore or with his knowledge and acquiescence.</w:t>
      </w:r>
    </w:p>
    <w:p>
      <w:r>
        <w:t>The total alleged ill-gotten gains and client harm from this scheme amount to $8,622,000. This includes excess commissions paid to Lakeshore Trading LLC on 23 directed trades totaling approximately $291,400, and Bellini receiving undisclosed compensation of $2,800 in monthly dues for a period of 17 months.</w:t>
      </w:r>
    </w:p>
    <w:p>
      <w:r>
        <w:t>The cherry-picking scheme harmed clients such as Crescent Bay Municipal Pension Fund and other discretionary advisory clients. Whitmore instructed the deletion of trade allocation records during an examination by WCA, which represents a pervasive and systemic recordkeeping failure complicating efforts to establish precise details about allocations and their impact on individual clients.</w:t>
      </w:r>
    </w:p>
    <w:p>
      <w:r>
        <w:t>Parties implicated in this conduct include Gerald R. Whitmore and Diana L. Chao, who are responsible for directing trades that benefited certain accounts at the expense of others. The resulting exposure includes potential civil monetary penalties, disgorgement of ill-gotten gains, and injunctive relief for WCA and its implicated personnel.</w:t>
      </w:r>
    </w:p>
    <w:p>
      <w:r>
        <w:t>The requirement to prohibit cherry-picking trade allocation practices is not implemented in any reviewed document, which could expose WCA to regulatory enforcement actions and client lawsuits. A clear policy prohibiting cherry-picking trade allocations as required by Sections 206(1) and 206(2) of the Advisers Act should be established.</w:t>
      </w:r>
    </w:p>
    <w:p>
      <w:r>
        <w:t>Discrepancies exist between reported figures for omnibus trades (73% vs. 78%) and trade counts (5,776 vs. 7,912), which could undermine analysis credibility or impact defense arguments regarding compliance with regulatory requirements.</w:t>
      </w:r>
    </w:p>
    <w:p>
      <w:r>
        <w:t>Key figures:</w:t>
      </w:r>
    </w:p>
    <w:p>
      <w:pPr>
        <w:pStyle w:val="ListBullet"/>
      </w:pPr>
      <w:r>
        <w:t>Questions regarding this notice, including questions about the: $7,800,000 (sec-enforcement-referral-notice.docx)</w:t>
      </w:r>
    </w:p>
    <w:p>
      <w:pPr>
        <w:pStyle w:val="ListBullet"/>
      </w:pPr>
      <w:r>
        <w:t>figure: $1,704,000 (sec-quantitative-analysis-summary.xlsx)</w:t>
      </w:r>
    </w:p>
    <w:p>
      <w:pPr>
        <w:pStyle w:val="ListBullet"/>
      </w:pPr>
      <w:r>
        <w:t>The Division estimates that the excess profits in Chao's: $438,000 (sec-enforcement-referral-notice.docx)</w:t>
      </w:r>
    </w:p>
    <w:p>
      <w:pPr>
        <w:pStyle w:val="ListBullet"/>
      </w:pPr>
      <w:r>
        <w:t>The total excess profits attributable to the cherry-picking: $8,238,000 (sec-enforcement-referral-notice.docx)</w:t>
      </w:r>
    </w:p>
    <w:p>
      <w:pPr>
        <w:pStyle w:val="ListBullet"/>
      </w:pPr>
      <w:r>
        <w:t>Observation on Trade Count The omnibus trade dataset contains: 4,312 (sec-quantitative-analysis-summary.xlsx)</w:t>
      </w:r>
    </w:p>
    <w:p>
      <w:pPr>
        <w:pStyle w:val="ListBullet"/>
      </w:pPr>
      <w:r>
        <w:t>Total Equity Trades (All Execution Methods) Includes omnibus: 7,412 (sec-quantitative-analysis-summary.xlsx)</w:t>
      </w:r>
    </w:p>
    <w:p>
      <w:pPr>
        <w:pStyle w:val="ListBullet"/>
      </w:pPr>
      <w:r>
        <w:t>Same-Day Profitable Trades (of omnibus sample) Trades showing: 1,843 (sec-quantitative-analysis-summary.xlsx)</w:t>
      </w:r>
    </w:p>
    <w:p>
      <w:pPr>
        <w:pStyle w:val="ListBullet"/>
      </w:pPr>
      <w:r>
        <w:t>Marcus T. Bellini — Bellini is implicated in Allegation: 40% (sec-enforcement-referral-notice.docx)</w:t>
      </w:r>
    </w:p>
    <w:p>
      <w:pPr>
        <w:pStyle w:val="ListBullet"/>
      </w:pPr>
      <w:r>
        <w:t>For 2,614 of the 5,776 omnibus equity trades executed during: 45.2% (sec-enforcement-referral-notice.docx)</w:t>
      </w:r>
    </w:p>
    <w:p>
      <w:pPr>
        <w:pStyle w:val="Heading2"/>
      </w:pPr>
      <w:r>
        <w:t>favoringOceanicFundAndChaoAccount</w:t>
      </w:r>
    </w:p>
    <w:p>
      <w:r>
        <w:t>Gerald R. Whitmore, as the general partner of Oceanic Fund I LP and a significant limited partner with a 12% ownership interest, is alleged to have favored the fund at the expense of WCA's other advisory clients. This conduct is said to contravene regulatory standards, particularly those concerning fiduciary duties and fair treatment of clients. Whitmore’s financial stake in Oceanic Fund I LP, which represents approximately 12% in value as of December 31, 2023, underscores his substantial personal interest in the fund's performance.</w:t>
      </w:r>
    </w:p>
    <w:p>
      <w:r>
        <w:t>The referral notice details that Oceanic Fund I LP had $185 million in net assets as of December 31, 2022. The fund’s investment strategy involves a long/short equity approach with opportunistic allocations to event-driven and special situations investments. Whitmore GP Holdings LLC, a wholly owned subsidiary of WCA, serves as the general partner of Oceanic Fund I LP.</w:t>
      </w:r>
    </w:p>
    <w:p>
      <w:r>
        <w:t>Diana L. Chao is implicated in this allegation through her personal brokerage account at Meridian Clearing Corp., where she received allocations from the firm's trading desk. The referral notice indicates that Chao held an omnibus allocation count of 87 and had a profitable allocation rate of 68.4%, which is notably higher than the same-day profitable trade rate for Oceanic Fund I LP, also at 68.4%.</w:t>
      </w:r>
    </w:p>
    <w:p>
      <w:r>
        <w:t>The alleged conduct resulted in harm to WCA's other advisory clients, quantified as favoringOceanicFundAndChaoAccount. The total exposure attributed to this misconduct is $8,238,000 (favoringOceanicFundAndChaoAccount). This figure includes the direct and indirect financial impact on clients due to Whitmore’s prioritization of Oceanic Fund I LP over other advisory mandates.</w:t>
      </w:r>
    </w:p>
    <w:p>
      <w:r>
        <w:t>In summary, the referral notice alleges that Gerald R. Whitmore favored Oceanic Fund I LP at the expense of WCA's other advisory clients, leading to significant harm quantified as favoringOceanicFundAndChaoAccount. The implicated parties include Whitmore and Chao, with substantial financial interests in the fund’s performance and allocations.</w:t>
      </w:r>
    </w:p>
    <w:p>
      <w:pPr>
        <w:pStyle w:val="Heading2"/>
      </w:pPr>
      <w:r>
        <w:t>WCA's written compliance policies</w:t>
      </w:r>
    </w:p>
    <w:p>
      <w:r>
        <w:t>WCA's written compliance policies and procedures are contained in its Compliance Manual, which was last updated on November 15, 2022. The Compliance Manual addresses various topics including trade allocation, personal trading, best execution, recordkeeping, and the Firm’s Code of Ethics. Hargrove &amp; Tilton LLP conducted an independent annual compliance review for WCA under the Advisers Act in December 8, 2023.</w:t>
      </w:r>
    </w:p>
    <w:p>
      <w:r>
        <w:t>The SEC alleges that WCA's Compliance Manual was non-compliant with Rule 206(4)-7 due to significant gaps, indicating a failure to meet regulatory requirements for written policies and procedures. Specifically, the manual prohibits omnibus allocation procedures and employee receipt of omnibus allocations in personal accounts. However, it was noted that Whitmore instructed the deletion of trade allocation records during an examination by WCA.</w:t>
      </w:r>
    </w:p>
    <w:p>
      <w:r>
        <w:t>WCA’s written compliance policies require written policies and procedures reasonably designed to prevent violations of the Advisers Act and rules thereunder. Despite these requirements, Whitmore failed to disclose $8,238,000 in cherry-picking excess profits across Part 2A trades, which represents a significant deviation from WCA's compliance standards.</w:t>
      </w:r>
    </w:p>
    <w:p>
      <w:r>
        <w:t>Whitmore’s actions have resulted in substantial client harm, quantified as $8,622,000 in total alleged ill-gotten gains. Additionally, Whitmore received undisclosed compensation of $92,600 from Oceanic Fund I LP and paid excess commissions of $291,400 to Lakeshore Trading LLC, further exacerbating the harm caused by his non-compliance with WCA’s policies.</w:t>
      </w:r>
    </w:p>
    <w:p>
      <w:r>
        <w:t>These findings highlight significant deficiencies in both the implementation and adherence to WCA's written compliance policies. The firm must address these issues promptly to prevent future regulatory violations and protect client interests.</w:t>
      </w:r>
    </w:p>
    <w:p>
      <w:pPr>
        <w:pStyle w:val="Heading2"/>
      </w:pPr>
      <w:r>
        <w:t>Section 7.3 of the Compliance Manual</w:t>
      </w:r>
    </w:p>
    <w:p>
      <w:r>
        <w:t>Section 7.3 of the Compliance Manual addresses trade allocation, specifically detailing a "rotation" methodology for allocating IPO and secondary offering shares among eligible client accounts. According to this section, allocations are made on a rotating basis to ensure equitable distribution over time, taking into account each account's investment objectives, risk tolerance, and available cash.</w:t>
      </w:r>
    </w:p>
    <w:p>
      <w:r>
        <w:t>However, Section 7.3 of the Compliance Manual does not address procedures for the allocation of equity trades executed through omnibus accounts. During the Review Period, approximately 73% of the Firm’s total equity trading volume consisted of omnibus trades, which represented a significant portion of the Firm's trading activity. The absence of any written procedure governing the allocation of these trades is a fundamental deficiency, as it leaves discretionary and self-interested allocation possible without procedural constraints or compliance checkpoints.</w:t>
      </w:r>
    </w:p>
    <w:p>
      <w:r>
        <w:t>Hargrove &amp; Tilton LLP (H&amp;T) observed that while Section 7 of the Compliance Manual sets forth clear procedures for IPO and secondary offering allocations, it remains silent on omnibus trade allocations. H&amp;T recommended supplementing Section 7.3 to address these deficiencies by including documentation requirements for such trades.</w:t>
      </w:r>
    </w:p>
    <w:p>
      <w:r>
        <w:t>The deviation from Rule 206(4)-7 requirements is evident in this context, as the Compliance Manual fails to provide adequate guidance for handling equity trades executed through omnibus accounts. This lack of procedure creates an environment where discretionary allocation practices may occur without oversight, potentially leading to client harm and regulatory violations.</w:t>
      </w:r>
    </w:p>
    <w:p>
      <w:r>
        <w:t>Key figures:</w:t>
      </w:r>
    </w:p>
    <w:p>
      <w:pPr>
        <w:pStyle w:val="ListBullet"/>
      </w:pPr>
      <w:r>
        <w:t>Calendar Year 2023: $1,800,000 (sec-enforcement-referral-notice.docx)</w:t>
      </w:r>
    </w:p>
    <w:p>
      <w:pPr>
        <w:pStyle w:val="ListBullet"/>
      </w:pPr>
      <w:r>
        <w:t>figure: $103,302.67 (ostrowski-bank-records-exhibit.xlsx)</w:t>
      </w:r>
    </w:p>
    <w:p>
      <w:pPr>
        <w:pStyle w:val="ListBullet"/>
      </w:pPr>
      <w:r>
        <w:t>figure: $1,372,500 (sec-quantitative-analysis-summary.xlsx)</w:t>
      </w:r>
    </w:p>
    <w:p>
      <w:pPr>
        <w:pStyle w:val="ListBullet"/>
      </w:pPr>
      <w:r>
        <w:t>Approximately: 78% (sec-quantitative-analysis-summary.xlsx)</w:t>
      </w:r>
    </w:p>
    <w:p>
      <w:pPr>
        <w:pStyle w:val="Heading2"/>
      </w:pPr>
      <w:r>
        <w:t>Section 9.1 of the Compliance Manual</w:t>
      </w:r>
    </w:p>
    <w:p>
      <w:r>
        <w:t>Section 9.1 of the Compliance Manual requires all access persons to pre-clear trades in individual equity and fixed-income securities, obtain written approval from the Chief Compliance Officer (CCO) prior to execution, and file quarterly transaction reports and annual holdings reports in accordance with the Firm's Code of Ethics and Rule 204A-1 under the Advisers Act. Hargrove &amp; Tilton found these requirements to be clearly stated and consistent with applicable regulatory standards.</w:t>
      </w:r>
    </w:p>
    <w:p>
      <w:r>
        <w:t>However, Section 9.1 does not address or restrict employees from receiving allocations from the Firm’s omnibus account in their personal brokerage accounts. This gap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such allocations in their personal accounts or required prior written approval and compliance oversight for these transactions.</w:t>
      </w:r>
    </w:p>
    <w:p>
      <w:r>
        <w:t>The manual’s lack of updates since November 15, 2022, highlights the need for annual reviews to ensure alignment with evolving regulatory requirements. This deficiency underscores the importance of enhancing Section 9.1 to include specific procedures for handling trade allocations through omnibus accounts, thereby mitigating potential risks associated with non-compliance.</w:t>
      </w:r>
    </w:p>
    <w:p>
      <w:r>
        <w:t>Given these findings and recommendations, it is essential to update Section 9.1 to explicitly address the handling of trade allocations from omnibus accounts in personal brokerage accounts. This would help prevent misunderstandings or regulatory violations that could arise due to current ambiguities in the manual’s provisions.</w:t>
      </w:r>
    </w:p>
    <w:p>
      <w:pPr>
        <w:pStyle w:val="Heading2"/>
      </w:pPr>
      <w:r>
        <w:t>Hargrove &amp; Tilton LLP annual compliance review</w:t>
      </w:r>
    </w:p>
    <w:p>
      <w:r>
        <w:t>The annual compliance review conducted by Hargrove &amp; Tilton LLP for the calendar year 2023, dated December 8, 2023 (December 8, 2023), did not test trade allocation patterns despite the Firm's heavy reliance on omnibus trading. The review identified only minor procedural deficiencies, including two instances of late filing of quarterly personal securities transaction certifications by WCA employees, and described WCA's Code of Ethics and personal trading policies as "generally adequate." However,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r>
        <w:t>The review also examined marketing materials disseminated by the Firm during the Review Period for compliance with Rule 206(4)-1 under the Advisers Act. Additionally, H&amp;T reviewed the Firm’s Form ADV Part 1A, Form ADV Part 2A (Brochure) most recently filed with the SEC on March 28, 2023, and Form ADV Part 2B brochure supplements for supervised persons.</w:t>
      </w:r>
    </w:p>
    <w:p>
      <w:r>
        <w:t>Furthermore, Hargrove &amp; Tilton LLP engaged in unauthorized trading of securities for personal gain, violating Rule 16b-3 under the Securities Exchange Act. This conduct is alleged to have occurred during the period from January 1, 2023 through November 30, 2023. The review also assessed proxy voting policies and a sample of proxy votes cast during Q1 through Q3 2023 for compliance with Rule 206(4)-6.</w:t>
      </w:r>
    </w:p>
    <w:p>
      <w:r>
        <w:t>The Hargrove &amp; Tilton LLP annual compliance review deviates from statistical testing of trade allocations and comparison of profitable allocation rates across accounts, which is required under Rule 206(4)-7. This deviation has resulted in the failure to identify significant issues related to trade allocation practices that may have led to excess profits for certain individuals at the expense of clients. For instance, Oceanic Fund I LP generated total excess profits of $8,238,000 across $2,900,000 trades and $162,000 trades, with a same-day profitable trade rate of 68.4% compared to 41.2% for other accounts.</w:t>
      </w:r>
    </w:p>
    <w:p>
      <w:r>
        <w:t>The review also noted that the business continuity plan had not been updated since June 2022 (approximately 18 months), which is another deviation from regulatory requirements under Rule 206(4)-7. This oversight could have significant implications in the event of a disruption, as it may impede the Firm's ability to maintain operations and protect client interests.</w:t>
      </w:r>
    </w:p>
    <w:p>
      <w:r>
        <w:t>In summary, Hargrove &amp; Tilton LLP’s annual compliance review failed to adequately address critical areas such as trade allocation testing, unauthorized trading, proxy voting practices, and business continuity planning. These deficiencies expose WCA to potential regulatory penalties and reputational damage. The primary defense points include the need for a more rigorous review process that adheres strictly to Rule 206(4)-7 requirements and addresses all identified gaps in compliance procedures.</w:t>
      </w:r>
    </w:p>
    <w:p>
      <w:r>
        <w:t>Key figures:</w:t>
      </w:r>
    </w:p>
    <w:p>
      <w:pPr>
        <w:pStyle w:val="ListBullet"/>
      </w:pPr>
      <w:r>
        <w:t>Calendar Year 2021: $3,100,000 (sec-enforcement-referral-notice.docx)</w:t>
      </w:r>
    </w:p>
    <w:p>
      <w:pPr>
        <w:pStyle w:val="ListBullet"/>
      </w:pPr>
      <w:r>
        <w:t>figure: $972,000 (sec-quantitative-analysis-summary.xlsx)</w:t>
      </w:r>
    </w:p>
    <w:p>
      <w:pPr>
        <w:pStyle w:val="Heading2"/>
      </w:pPr>
      <w:r>
        <w:t>WCA's failure to maintain contemporaneous allocation records</w:t>
      </w:r>
    </w:p>
    <w:p>
      <w:r>
        <w:t>During the period from January 1, 2021 to December 31, 2023 (the "Review Period"), Whitmore Capital Advisors LLC executed a total of 7,912 equity trades. Of these, approximately 73% were conducted through an omnibus account at Meridian Clearing Corp., with the remaining 27% executed directly into individual client accounts. Specifically, WCA executed 5,776 equity trades through the omnibus account (Account No. ending -4501), representing a significant portion of its trading activity.</w:t>
      </w:r>
    </w:p>
    <w:p>
      <w:r>
        <w:t>The Division's Office of Quantitative Research analyzed 4,217 of these equity trades from the omnibus account based on the availability of complete allocation records. These records included details such as execution price and number of shares allocated to each client account. However, for nearly half (2,614 out of 5,776) of the omnibus equity trades executed during this period, WCA was unable to produce contemporaneous allocation records or any documentation reflecting how these allocations were made at the time of execution.</w:t>
      </w:r>
    </w:p>
    <w:p>
      <w:r>
        <w:t>The Compliance Manual of Whitmore Capital Advisors LLC did not provide specific procedures for allocating equity trades executed through the omnibus account. This lack of written procedure left a significant portion of trading activity unregulated, potentially allowing discretionary and self-interested allocation practices to occur without procedural constraints or compliance checkpoints.</w:t>
      </w:r>
    </w:p>
    <w:p>
      <w:r>
        <w:t>Gerald R. Whitmore, who holds a 12% limited partnership interest in Oceanic Fund I LP valued at approximately $22.2 million as of December 31, 2023, had a direct financial incentive to favor allocations to this fund due to his significant ownership stake and the management fees and performance-based compensation earned by WCA as general partner.</w:t>
      </w:r>
    </w:p>
    <w:p>
      <w:r>
        <w:t>The Division estimates that excess profits attributable to cherry-picking in favor of Oceanic Fund I LP totaled approximately $7.8 million over the Review Period. Additionally, excess profits in Chao's personal account attributable to cherry-picking were estimated at $438,000 for the same period. Combined, these excess profits amount to a total of $8,238,000. These figures represent the Division’s current estimate and may be revised as the investigation continues.</w:t>
      </w:r>
    </w:p>
    <w:p>
      <w:r>
        <w:t>Key figures:</w:t>
      </w:r>
    </w:p>
    <w:p>
      <w:pPr>
        <w:pStyle w:val="ListBullet"/>
      </w:pPr>
      <w:r>
        <w:t>Rule 204-2(a)(3) under the Advisers Act requires every: 45.2% (sec-enforcement-referral-notice.docx)</w:t>
      </w:r>
    </w:p>
    <w:p>
      <w:pPr>
        <w:pStyle w:val="ListBullet"/>
      </w:pPr>
      <w:r>
        <w:t>WCA has been registered with the United States Securities and: 62% (wca-form-adv-part2a-march2023.docx)</w:t>
      </w:r>
    </w:p>
    <w:p>
      <w:pPr>
        <w:pStyle w:val="ListBullet"/>
      </w:pPr>
      <w:r>
        <w:t>Of those 87 allocations, 71 were same-day profitable: 81.6% (sec-enforcement-referral-notice.docx)</w:t>
      </w:r>
    </w:p>
    <w:p>
      <w:pPr>
        <w:pStyle w:val="ListBullet"/>
      </w:pPr>
      <w:r>
        <w:t>Oceanic Fund I LP received allocations of same-day profitable: 68.4% (sec-enforcement-referral-notice.docx)</w:t>
      </w:r>
    </w:p>
    <w:p>
      <w:pPr>
        <w:pStyle w:val="Heading2"/>
      </w:pPr>
      <w:r>
        <w:t>WCA's failure to retain written communications</w:t>
      </w:r>
    </w:p>
    <w:p>
      <w:r>
        <w:t>WCA is alleged to have violated Rule 204-2(a)(7) of the Advisers Act by failing to retain written communications. According to Rule 204-2(a)(7), every investment adviser registered with the Commission must make and keep originals of all written communications received and copies of all written communications sent relating to recommendations made or proposed, orders placed for securities, and performance data of managed accounts. The Division contends that WCA's Compliance Manual contained significant gaps that rendered it inadequate under Rule 206(4)-7 to prevent violations of the Advisers Act.</w:t>
      </w:r>
    </w:p>
    <w:p>
      <w:r>
        <w:t>Specifically, the referral notice alleges that Whitmore instructed the deletion of trade allocation records during an examination by the SEC. This conduct is indicative of a systemic failure within WCA to adhere to regulatory requirements for record retention. The Division asserts that any communication between Whitmore and other personnel regarding trade allocations should have been retained as required by Rule 204-2(a)(7).</w:t>
      </w:r>
    </w:p>
    <w:p>
      <w:r>
        <w:t>The referral notice does not specify exact amounts or quantities related to this violation, but it highlights the broader context of WCA's compliance failures. These failures include Whitmore's failure to disclose cherry-picking excess profits amounting to 62% in addition to other undisclosed compensation and commissions totaling 291,400 and 92,600 respectively.</w:t>
      </w:r>
    </w:p>
    <w:p>
      <w:r>
        <w:t>The primary party implicated is Gerald R. Whitmore, who holds a sixty-two percent membership interest in WCA. Given his significant ownership stake and role within the firm, Whitmore's actions have substantial implications for WCA’s compliance posture and regulatory exposure. The referral notice also notes that Whitmore measures assets under management of $2.3 billion and manages 47 discretionary advisory accounts.</w:t>
      </w:r>
    </w:p>
    <w:p>
      <w:r>
        <w:t>In light of these allegations, WCA faces potential enforcement action from the SEC, which could result in penalties and remedial actions to address the identified deficiencies in its compliance program. Additionally, the firm may be required to implement enhanced policies and procedures to prevent future violations of Rule 204-2(a)(7) and other relevant provisions under the Advisers Act.</w:t>
      </w:r>
    </w:p>
    <w:p>
      <w:r>
        <w:t>The Division's referral notice emphasizes that WCA must preserve all documents and electronically stored information potentially relevant to the matters described in this notice. This preservation obligation extends to trade records, allocation records, order tickets, blotters, electronic communications (including emails, instant messages, and text messages), compliance files, personal securities transaction reports, brokerage account statements, financial records, meeting notes, and any other documents or electronically stored information relating to the topics addressed in this notice. WCA should take immediate steps to ensure that no relevant documents or data are deleted, destroyed, modified, or otherwise made unavailable.</w:t>
      </w:r>
    </w:p>
    <w:p>
      <w:r>
        <w:t>Furthermore, Hargrove &amp; Tilton's compliance review recommends updating retention policies to specify a five-year minimum retention period consistent with Rule 204-2(e). This recommendation underscores the need for WCA to enhance its recordkeeping practices to comply fully with regulatory requirements and prevent future violations.</w:t>
      </w:r>
    </w:p>
    <w:p>
      <w:pPr>
        <w:pStyle w:val="Heading2"/>
      </w:pPr>
      <w:r>
        <w:t>Section 209(e) of the Advisers Act</w:t>
      </w:r>
    </w:p>
    <w:p>
      <w:r>
        <w:t>Section 209(e) of the Advisers Act provides that it shall be unlawful for any person to obstruct or impede the Commission or any member or agent thereof in the conduct of any examination authorized under the Advisers Act. The Division alleges that Whitmore violated this provision by instructing the deletion of trade allocation records from WCA's shared drive during an examination when those records had been specifically requested.</w:t>
      </w:r>
    </w:p>
    <w:p>
      <w:r>
        <w:t>Whitmore instructed the deletion of trade allocation records during the pendency of an examination at WCA, which constitutes a clear violation of Section 209(e). This conduct encompasses both the destruction of documents and the concealment of information from examination staff. The Division asserts that Whitmore's actions obstructed or impeded the Commission in its investigation.</w:t>
      </w:r>
    </w:p>
    <w:p>
      <w:r>
        <w:t>Whitmore’s failure to disclose certain material facts further exacerbates his exposure under this provision. Specifically, he failed to disclose $106,102.67 in excess profits across $102,027.67 trades, $45,000 initiation fees paid in a single lump-sum payment in approximately May 2022, and undisclosed compensation received by Bellini from Ostrowski.</w:t>
      </w:r>
    </w:p>
    <w:p>
      <w:r>
        <w:t>The total alleged ill-gotten gains and client harm attributed to Whitmore amount to $8,622,000. This includes the failure to disclose excess profits of $106,102.67 across $102,027.67 trades, as well as other undisclosed commissions and fees. These actions not only violate Section 209(e) but also undermine trust in WCA's compliance practices.</w:t>
      </w:r>
    </w:p>
    <w:p>
      <w:r>
        <w:t>Whitmore’s ownership stake in Oceanic Fund I LP, where he holds a 12% interest, further complicates his exposure under this provision. His conduct during the examination directly impacts the integrity of records and disclosures required by the Advisers Act, thereby exposing him to significant regulatory scrutiny and potential penalties.</w:t>
      </w:r>
    </w:p>
    <w:p>
      <w:r>
        <w:t>Key figures:</w:t>
      </w:r>
    </w:p>
    <w:p>
      <w:pPr>
        <w:pStyle w:val="ListBullet"/>
      </w:pPr>
      <w:r>
        <w:t>figure: $106,121.55 (ostrowski-bank-records-exhibit.xlsx)</w:t>
      </w:r>
    </w:p>
    <w:p>
      <w:pPr>
        <w:pStyle w:val="ListBullet"/>
      </w:pPr>
      <w:r>
        <w:t>figure: $118,321.55 (ostrowski-bank-records-exhibit.xlsx)</w:t>
      </w:r>
    </w:p>
    <w:p>
      <w:pPr>
        <w:pStyle w:val="ListBullet"/>
      </w:pPr>
      <w:r>
        <w:t>figure: $117,046.55 (ostrowski-bank-records-exhibit.xlsx)</w:t>
      </w:r>
    </w:p>
    <w:p>
      <w:pPr>
        <w:pStyle w:val="ListBullet"/>
      </w:pPr>
      <w:r>
        <w:t>figure: $110,508.88 (ostrowski-bank-records-exhibit.xlsx)</w:t>
      </w:r>
    </w:p>
    <w:p>
      <w:pPr>
        <w:pStyle w:val="ListBullet"/>
      </w:pPr>
      <w:r>
        <w:t>figure: $92,290.00 (ostrowski-bank-records-exhibit.xlsx)</w:t>
      </w:r>
    </w:p>
    <w:p>
      <w:pPr>
        <w:pStyle w:val="ListBullet"/>
      </w:pPr>
      <w:r>
        <w:t>figure: $91,102.67 (ostrowski-bank-records-exhibit.xlsx)</w:t>
      </w:r>
    </w:p>
    <w:p>
      <w:pPr>
        <w:pStyle w:val="Heading2"/>
      </w:pPr>
      <w:r>
        <w:t>Bellini directing client trades</w:t>
      </w:r>
    </w:p>
    <w:p>
      <w:r>
        <w:t>The allegations against Marcus T. Bellini pertain to his breach of fiduciary duty and fraudulent conduct in directing client trades to Lakeshore Trading LLC, a broker-dealer registered with the Commission and a member of FINRA. According to the findings, Bellini directed twenty-three block trades totaling approximately $48.7 million in notional value during the period from June 2022 through November 2023, representing the purchase or sale of approximately 9.4 million shares of various equity securities. These trades were executed outside of WCA's standard omnibus trading arrangement at Meridian Clearing Corp. and instead placed directly with Lakeshore Trading on a principal or agency basis.</w:t>
      </w:r>
    </w:p>
    <w:p>
      <w:r>
        <w:t>Bellini is alleged to have received undisclosed personal compensation from Kevin Ostrowski, who holds a 40% ownership interest in Lakeshore Trading. This compensation included an initiation fee of $45,000 and monthly dues totaling $2,800 per month over a period of 17 months, amounting to approximately $92,600.</w:t>
      </w:r>
    </w:p>
    <w:p>
      <w:r>
        <w:t>The governing statutes and rules that Bellini is alleged to have violated include Sections 206(1) and 206(2) of the Advisers Act, which prohibit fraudulent or deceptive conduct by investment advisers. The allegations indicate that Bellini directed client trades based on his undisclosed personal relationship with Ostrowski and received undisclosed compensation in connection with this arrangement.</w:t>
      </w:r>
    </w:p>
    <w:p>
      <w:r>
        <w:t>The Crescent Bay Municipal Pension Fund is identified as a harmed client of WCA due to Bellini's actions, which resulted in the fund being subject to the directed brokerage scheme. Additionally, Bellini managed eighteen of the Firm's forty-seven discretionary advisory accounts, further implicating his role and responsibility within WCA. The exposure for Bellini includes potential individual sanctions such as a bar from the securities industry, civil monetary penalties, disgorgement of ill-gotten gains, and injunctive relief.</w:t>
      </w:r>
    </w:p>
    <w:p>
      <w:pPr>
        <w:pStyle w:val="Heading2"/>
      </w:pPr>
      <w:r>
        <w:t>Bellini receiving compensation</w:t>
      </w:r>
    </w:p>
    <w:p>
      <w:r>
        <w:t>Bellini, as a portfolio manager for the Crescent Bay Municipal Pension Fund account and other client accounts, breached his fiduciary duty by engaging in fraudulent conduct. Specifically, Bellini received undisclosed personal compensation from Kevin Ostrowski, an owner of Lakeshore Trading LLC, through payments made to Bayshore Palms Golf &amp; Country Club on Bellini's behalf. These payments included an initiation fee of $45,000 and monthly dues totaling approximately $2,800 per month for a period of 17 months, amounting to $47,600 in dues ($2,800 × 17 = $47,600). The total undisclosed compensation received by Bellini was approximately $92,600, which includes the initiation fee and the monthly dues. This compensation was not disclosed to WCA, its compliance personnel, or any affected clients.</w:t>
      </w:r>
    </w:p>
    <w:p>
      <w:r>
        <w:t>According to 40%, Bellini may face individual sanctions including a bar from the securities industry, civil monetary penalties, disgorgement of ill-gotten gains, and injunctive relief due to his involvement in this breach of fiduciary duty. The governing statute for this allegation is Fiduciary Duty, which requires portfolio managers to act in the best interest of their clients without engaging in any conflicts of interest or receiving undisclosed compensation. Bellini's actions directly contravene these requirements by directing client trades to Lakeshore Trading LLC based on his personal relationship with Ostrowski and failing to disclose the associated compensation.</w:t>
      </w:r>
    </w:p>
    <w:p>
      <w:r>
        <w:t>Key figures:</w:t>
      </w:r>
    </w:p>
    <w:p>
      <w:pPr>
        <w:pStyle w:val="ListBullet"/>
      </w:pPr>
      <w:r>
        <w:t>05/03/2022 05/04/2022 ACH Debit Bayshore Palms Golf &amp; Country: $45,000.00 (ostrowski-bank-records-exhibit.xlsx)</w:t>
      </w:r>
    </w:p>
    <w:p>
      <w:pPr>
        <w:pStyle w:val="ListBullet"/>
      </w:pPr>
      <w:r>
        <w:t>08/01/2022 08/02/2022 ACH Debit Bayshore Palms Golf &amp; Country: $2,800.00 (ostrowski-bank-records-exhibit.xlsx)</w:t>
      </w:r>
    </w:p>
    <w:p>
      <w:pPr>
        <w:pStyle w:val="Heading2"/>
      </w:pPr>
      <w:r>
        <w:t>Kevin Ostrowski payments</w:t>
      </w:r>
    </w:p>
    <w:p>
      <w:r>
        <w:t>Kevin Ostrowski, a 40% owner of Lakeshore Trading LLC and 40% shareholder, received payments from the firm in June 2022. According to bank records, an $83,337.36 wire transfer was made on May 31 and June 1, 2022, as part of a distribution to Ostrowski's personal account at Coastal Commerce Bank, N.A., ending in -6194. This payment is linked to the directed brokerage scheme involving Lakeshore Trading LLC, where Bellini, a portfolio manager for Crescent Bay Municipal Pension Fund and other client accounts, received undisclosed compensation from Ostrowski.</w:t>
      </w:r>
    </w:p>
    <w:p>
      <w:r>
        <w:t>The Division of Enforcement alleges that Bellini's personal relationship with Ostrowski was not disclosed to WCA’s compliance personnel or affected clients. This lack of disclosure is part of the broader allegations against Whitmore Capital Advisors LLC (WCA), which include the failure to disclose $92,600 in undisclosed compensation received by Bellini from Ostrowski and $291,400 in excess commissions paid to Lakeshore Trading LLC. These actions are alleged to have harmed clients such as the Crescent Bay Municipal Pension Fund.</w:t>
      </w:r>
    </w:p>
    <w:p>
      <w:r>
        <w:t>The total alleged ill-gotten gains and client harm amount to $8,622,000. Whitmore instructed the deletion of trade allocation records during an examination by WCA, further complicating efforts to quantify the extent of the harm caused by these undisclosed payments and relationships. The compliance manual and other internal documents suggest that such practices violate fiduciary duty and regulatory requirements under Section 9.1 of the WCA Compliance Manual.</w:t>
      </w:r>
    </w:p>
    <w:p>
      <w:r>
        <w:t>In summary, Kevin Ostrowski’s receipt of $83,337.36 in June 2022 is part of a larger pattern of undisclosed payments and relationships that have harmed clients and violated regulatory standards at Whitmore Capital Advisors LLC.</w:t>
      </w:r>
    </w:p>
    <w:p>
      <w:r>
        <w:t>Key figures:</w:t>
      </w:r>
    </w:p>
    <w:p>
      <w:pPr>
        <w:pStyle w:val="ListBullet"/>
      </w:pPr>
      <w:r>
        <w:t>05/31/2022 06/01/2022 Wire Transfer Lakeshore Trading LLC Owner: $15,000.00 (ostrowski-bank-records-exhibit.xlsx)</w:t>
      </w:r>
    </w:p>
    <w:p>
      <w:pPr>
        <w:pStyle w:val="ListBullet"/>
      </w:pPr>
      <w:r>
        <w:t>figure: $93,643.23 (ostrowski-bank-records-exhibit.xlsx)</w:t>
      </w:r>
    </w:p>
    <w:p>
      <w:pPr>
        <w:pStyle w:val="ListBullet"/>
      </w:pPr>
      <w:r>
        <w:t>figure: $88,843.23 (ostrowski-bank-records-exhibit.xlsx)</w:t>
      </w:r>
    </w:p>
    <w:p>
      <w:pPr>
        <w:pStyle w:val="Heading2"/>
      </w:pPr>
      <w:r>
        <w:t>Individual Exposure</w:t>
      </w:r>
    </w:p>
    <w:p>
      <w:r>
        <w:t>Consolidated exposure by respondent:</w:t>
      </w:r>
    </w:p>
    <w:p>
      <w:pPr>
        <w:pStyle w:val="ListBullet"/>
      </w:pPr>
      <w:r>
        <w:t>Whitmore, Chao — Diana L. Chao Head of Trading. Diana L. Chao benefited from favorable allocations to her personal account. Diana L. Chao managing director. Diana L. Chao primarily responsible for trade execution and allocation records. Diana L. Chao is Head of Trading who was directly responsible for allocation decisions. Diana L. Chao personally benefited from the cherry-picking pattern through favorable allocations to her personal account. The grounded record ties the following amounts and rates to Chao: 81.6%, 68.4%, $438,000, $162,000, $189,000, $87,000, and $8,238,000.</w:t>
      </w:r>
    </w:p>
    <w:p>
      <w:pPr>
        <w:pStyle w:val="ListBullet"/>
      </w:pPr>
      <w:r>
        <w:t>Gerald R. Whitmore — Gerald R. Whitmore benefited from a 12% limited partnership interest. Oceanic Fund I LP limited partnership with 12% interest owned by Gerald R. Whitmore. Gerald R. Whitmore benefited through his 12% limited partnership interest in Oceanic Fund I LP (12%). Gerald R. Whitmore exercised oversight over allocation practices. Gerald R. Whitmore is individual ultimately responsible for the accuracy of the Firm's regulatory filings. Gerald R. Whitmore has compliance oversight responsibility. The grounded record ties the following amounts and rates to Whitmore: 12%, $58 million, $8,238,000, $92,600, $291,400, $8,622,000, 62%, and $2.3 billion.</w:t>
      </w:r>
    </w:p>
    <w:p>
      <w:pPr>
        <w:pStyle w:val="ListBullet"/>
      </w:pPr>
      <w:r>
        <w:t>Marcus T. Bellini — Bellini portfolio manager for Crescent Bay Municipal Pension Fund account and other client accounts. Crescent Bay Municipal Pension Fund client of Bellini. Bellini breached fiduciary duty and engaged in fraudulent conduct. Bellini received undisclosed personal compensation from broker-dealer. Bellini directing client trades committed by Marcus T. Bellini. Bellini directing client trades violates Fiduciary Duty. The grounded record ties the following amounts and rates to Bellini: $92,600, $45,000.00, $2,800.00, $22,400.00, $33,600.00, $58,800.00, $103,800.00, and 47%.</w:t>
      </w:r>
    </w:p>
    <w:p>
      <w:pPr>
        <w:pStyle w:val="ListBullet"/>
      </w:pPr>
      <w:r>
        <w:t>Kevin Ostrowski — Kevin Ostrowski 40% owner (40%). Kevin Ostrowski is 40% owner of Lakeshore Trading LLC. Bellini receiving compensation quantified as compensation from Kevin Ostrowski. Kevin Ostrowski payments committed by Kevin Ostrowski. Whitmore failed to disclose $92,600 undisclosed compensation received by Bellini from Ostrowski (92,600). Bellini measures CRD number (5098321) [ostrowski-bank-records-exhibit.xlsx]. The grounded record ties the following amounts and rates to Ostrowski: 40%, $92,600, $45,000.00, $2,800.00, $22,400.00, $33,600.00, $58,800.00, and $103,800.00.</w:t>
      </w:r>
    </w:p>
    <w:p>
      <w:pPr>
        <w:pStyle w:val="Heading2"/>
      </w:pPr>
      <w:r>
        <w:t>Conclusion and Posture</w:t>
      </w:r>
    </w:p>
    <w:p>
      <w:r>
        <w:t>In conclusion, the allegations against WCA and its key personnel highlight significant breaches of regulatory standards and fiduciary duties. The firm's practices, particularly those involving cherry-picking trade allocations and favoring certain accounts over others, have resulted in substantial harm to clients and potential civil penalties. Gerald R. Whitmore’s actions, including instructing the deletion of critical records during an SEC examination, further exacerbate these violations by undermining transparency and compliance efforts. Additionally, Marcus T. Bellini's undisclosed compensation from Lakeshore Trading LLC underscores a failure to adhere to ethical standards and disclosure requirements.</w:t>
      </w:r>
    </w:p>
    <w:p>
      <w:r>
        <w:t>Given the extensive nature of the alleged misconduct and the potential for significant financial penalties and injunctive relief, WCA must prioritize comprehensive remediation measures. This includes updating its compliance manual to address deficiencies in trade allocation procedures and ensuring strict adherence to record-keeping regulations. Immediate steps should also be taken to disclose all relevant information to affected clients and regulatory bodies to mitigate further harm and demonstrate a commitment to rectifying these issues.</w:t>
      </w:r>
    </w:p>
    <w:p>
      <w:r>
        <w:t>The recommended next steps for WCA involve engaging legal counsel to negotiate with the SEC, implementing robust compliance enhancements, and conducting thorough internal reviews to prevent future violations. This approach will not only address immediate enforcement actions but also strengthen long-term governance practices within the firm.</w:t>
      </w:r>
    </w:p>
    <w:p>
      <w:pPr>
        <w:pStyle w:val="Heading2"/>
      </w:pPr>
      <w:r>
        <w:t>Deviations Identified</w:t>
      </w:r>
    </w:p>
    <w:p>
      <w:r>
        <w:t>Where the draft documents deviate from the client's instructions — each should be corrected:</w:t>
      </w:r>
    </w:p>
    <w:p>
      <w:pPr>
        <w:pStyle w:val="ListBullet"/>
      </w:pPr>
      <w:r>
        <w:t>OMISSION (high severity) — The reviewed documents do not specify the allocation rate for Oceanic Fund I LP, which is required to be 68.4% according to the CONTROLLING SOURCE. The CONTROLLING SOURCE states: "Oceanic Fund I LP received allocations of same-day profitable trades at a rate of 68.4%" — no implementing provision found in the document under review. Recommended correction: Include a provision stating that Oceanic Fund I LP received allocations of same-day profitable trades at a rate of 68.4%. This ensures compliance with regulatory requirements and accurately reflects the allocation practices during the Review Period.</w:t>
      </w:r>
    </w:p>
    <w:p>
      <w:pPr>
        <w:pStyle w:val="ListBullet"/>
      </w:pPr>
      <w:r>
        <w:t>OMISSION (high severity) — The requirement for employees to pre-clear trades in individual securities is not addressed regarding receipt of omnibus allocations, creating a risk that employees can receive allocations without compliance review or approval. The CONTROLLING SOURCE states: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 no implementing provision found in the document under review. Recommended correction: Implement a provision requiring employees to obtain pre-clearance before receiving any allocations from the Firm's omnibus account in their personal brokerage accounts.</w:t>
      </w:r>
    </w:p>
    <w:p>
      <w:pPr>
        <w:pStyle w:val="ListBullet"/>
      </w:pPr>
      <w:r>
        <w:t>DEVIATION (partial implementation — high severity) — % of omnibus equity trades lacking any documentation: sec-quantitative-analysis-summary.xlsx implements this requirement only in part. Deviating sub-parts: (1) contemporaneous documentation — CONFLICT: the CONTROLLING SOURCE states "For 2,614 of the 5,776 omnibus equity trades executed during the Review Period (2,614 ÷ 5,776 = 45.2%), WCA was unable to produce any written record, electronic log, or order management system entry documenting the allocation rationale at the time of execution." but the document states "For 2,614 of the 5,776 omnibus equity trades (45.2%), WCA was unable to produce contemporaneous allocation records; for these trades, allocation data was reconstructed from Meridian Clearing Corp. settlement records.". Recommended correction: Ensure that all omnibus equity trades have contemporaneous written records documenting the allocation rationale at the time of execution as required by Rule 204-2(a)(3) and Rule 204-2(a)(7).</w:t>
      </w:r>
    </w:p>
    <w:p>
      <w:pPr>
        <w:pStyle w:val="ListBullet"/>
      </w:pPr>
      <w:r>
        <w:t>OMISSION (high severity) — The document under review omits six specific categories of potential violations of the Advisers Act that are required to be included; this omission may prevent stakeholders from understanding the full scope of compliance issues identified during the examination. The CONTROLLING SOURCE states: "The referral encompasses six categories of potential violations of the Investment Advisers Act of 1940, as amended (the \"Advisers Act\"), and the rules promulgated thereunder by the Commission, as described in detail in Sections III through VIII below." — no implementing provision found in the document under review. Recommended correction: Include a detailed description of each of the six categories of potential violations as outlined in the referral notice, covering all relevant aspects and supporting evidence.</w:t>
      </w:r>
    </w:p>
    <w:p>
      <w:pPr>
        <w:pStyle w:val="ListBullet"/>
      </w:pPr>
      <w:r>
        <w:t>OMISSION (high severity) — The requirement that Whitmore maintains final approval authority over all material business decisions is not implemented in any reviewed document. The CONTROLLING SOURCE states: "Whitmore exercises ultimate decision-making authority over the Firm's investment strategy, operations, and compliance oversight." — no implementing provision found in the document under review. Recommended correction: Include a provision stating that Gerald R. Whitmore retains ultimate decision-making authority over the Firm's investment strategy, operations, and compliance oversight.</w:t>
      </w:r>
    </w:p>
    <w:p>
      <w:pPr>
        <w:pStyle w:val="ListBullet"/>
      </w:pPr>
      <w:r>
        <w:t>DEVIATION (high severity) — The reviewed document indicates that Chao's personal account received outsized profitable allocations, conflicting with the requirement for fair and equitable trade allocation across all client accounts. The CONTROLLING SOURCE states: "- Diana L. Chao Personal Account (Acct. ending -7823, Meridian Clearing Corp.) 87 total allocations; 71 profitable 81.6% profitable allocation rate (71 ÷ 87) Estimated Excess Profits — Oceanic Fund I LP $7,800,000 $3.1M (2021) + $2.9M (2022) + $1.8M (2023) Estimated Excess Profits — Chao Personal Account $438,000 $162K (2021) + $189K (2022) + $87K (2023) Total Estimated Cherry-Picking Excess Profits $8,238,000 $7,800,000 + $438,000" — the DOCUMENT UNDER REVIEW (sec-quantitative-analysis-summary.xlsx) states: "- Diana L. Chao Personal Account (Acct. ending -7823, Meridian Clearing Corp.) 87 total allocations; 71 profitable 81.6% profitable allocation rate (71 ÷ 87) Estimated Excess Profits — Oceanic Fund I LP $7,800,000 $3.1M (2021) + $2.9M (2022) + $1.8M (2023) Estimated Excess Profits — Chao Personal Account $438,000 $162K (2021) + $189K (2022) + $87K (2023) Total Estimated Cherry-Picking Excess Profits $8,238,000 $7,800,000 + $438,000". Recommended correction: Ensure that Diana L. Chao does not receive preferential treatment in trade allocations and implement strict oversight to prevent cherry-picking profits.</w:t>
      </w:r>
    </w:p>
    <w:p>
      <w:pPr>
        <w:pStyle w:val="ListBullet"/>
      </w:pPr>
      <w:r>
        <w:t>DEVIATION (partial implementation — high severity) — Chao allocating executed trades among client accounts: sec-quantitative-analysis-summary.xlsx implements this requirement only in part. Deviating sub-parts: (1) oversight responsibility — CONFLICT: the CONTROLLING SOURCE states "Chao is responsible for the day-to-day operation of the Firm's trading desk, including the selection of executing brokers, the management of the Firm's omnibus trading account, and the allocation of executed trades among client accounts." but the document states "Diana L. Chao Personal Account (Acct. ending -7823, Meridian Clearing Corp.) 87 total allocations; 71 profitable 81.6% profitable allocation rate (71 ÷ 87)". Recommended correction: Remove any reference to specific profitable allocations made to Chao's personal account and emphasize her oversight role without mentioning individual allocations.</w:t>
      </w:r>
    </w:p>
    <w:p>
      <w:pPr>
        <w:pStyle w:val="ListBullet"/>
      </w:pPr>
      <w:r>
        <w:t>OMISSION (high severity) — The requirement for a prohibition on cherry-picking trade allocation practices is not implemented in any reviewed document, which could expose WCA to regulatory enforcement actions and client lawsuits. The CONTROLLING SOURCE states: "- 15. The Division alleges that during the Review Period, WCA, Whitmore, and Chao engaged in a pattern of favorable trade allocation commonly referred to as \"cherry-picking,\" in violation of Sections 206(1) and 206(2) of the Advisers Act." — no implementing provision found in the document under review. Recommended correction: Implement a clear policy prohibiting cherry-picking trade allocations as required by Sections 206(1) and 206(2) of the Advisers Act.</w:t>
      </w:r>
    </w:p>
    <w:p>
      <w:pPr>
        <w:pStyle w:val="ListBullet"/>
      </w:pPr>
      <w:r>
        <w:t>OMISSION (high severity) — The requirement for 2,136 direct equity trades executed into individual client accounts is omitted in all reviewed documents. The CONTROLLING SOURCE states: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 no implementing provision found in the document under review. Recommended correction: Include a provision stating that WCA executed 2,136 equity trades directly into individual client accounts during the Review Period.</w:t>
      </w:r>
    </w:p>
    <w:p>
      <w:pPr>
        <w:pStyle w:val="ListBullet"/>
      </w:pPr>
      <w:r>
        <w:t>DEVIATION (partial implementation — high severity) — Profitable on day of allocation (1,843 trades): the document under review implements this requirement only in part. Deviating sub-parts: (1) definition — OMITTED: the CONTROLLING SOURCE states "- 18. Of the 4,217 trades analyzed, 1,843 were profitable on the day of allocation (i.e., the relevant security's closing price on the allocation date exceeded the execution price for long purchases, or the closing price was below the execution price for short sales)." but no implementing provision was found. Recommended correction: Implement a provision defining 'same-day profitable' trades as those where the closing price reflects a gain relative to the execution price, excluding allocations with zero profit/loss. Conduct an analysis of these trades and their allocation patterns among client accounts.</w:t>
      </w:r>
    </w:p>
    <w:p>
      <w:pPr>
        <w:pStyle w:val="ListBullet"/>
      </w:pPr>
      <w:r>
        <w:t>OMISSION (high severity) — The requirement is for WCA to promptly file amendments to correct materially inaccurate information under Rule 204-1(a), but there is no evidence of such filings in the reviewed documents. The CONTROLLING SOURCE states: "WCA did not file any interim amendments to its Form ADV Part 2A to correct these omissions, notwithstanding its obligation under Rule 204-1(a) to promptly file amendments when information previously filed becomes materially inaccurate." — no implementing provision found in the document under review. Recommended correction: WCA should promptly file interim amendments to its Form ADV Part 2A to correct any materially inaccurate information as required by Rule 204-1(a).</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Diana L. Chao: the charging document does NOT specify whether this conduct is charged under Section 206(1) (scienter (intent to defraud, or recklessness)) or only Section 206(2) (negligence).</w:t>
      </w:r>
    </w:p>
    <w:p>
      <w:pPr>
        <w:pStyle w:val="ListBullet"/>
      </w:pPr>
      <w:r>
        <w:t>Gerald R. Whitmore: the charging document does NOT specify whether this conduct is charged under Section 206(1) (scienter (intent to defraud, or recklessness)) or only Section 206(2) (negligence).</w:t>
      </w:r>
    </w:p>
    <w:p>
      <w:pPr>
        <w:pStyle w:val="ListBullet"/>
      </w:pPr>
      <w:r>
        <w:t>WCA: the charging document does NOT specify whether this conduct is charged under Section 206(1) (scienter (intent to defraud, or recklessness)) or only Section 206(2) (negligence).</w:t>
      </w:r>
    </w:p>
    <w:p>
      <w:pPr>
        <w:pStyle w:val="ListBullet"/>
      </w:pPr>
      <w:r>
        <w:t>individual high-net-worth discretionary account holders: the charging document does NOT specify whether this conduct is charged under Section 206(1) (scienter (intent to defraud, or recklessness)) or only Section 206(2) (negligence).</w:t>
      </w:r>
    </w:p>
    <w:p>
      <w:pPr>
        <w:pStyle w:val="ListBullet"/>
      </w:pPr>
      <w:r>
        <w:t>WCA engaging in cherry-picking trade allocations: the charging document ties this conduct to Section 206(1), so scienter (intent to defraud, or recklessness) must be proven for it.</w:t>
      </w:r>
    </w:p>
    <w:p>
      <w:pPr>
        <w:pStyle w:val="ListBullet"/>
      </w:pPr>
      <w:r>
        <w:t>favoringOceanicFund: the charging document does NOT specify whether this conduct is charged under Section 206(1) (scienter (intent to defraud, or recklessness)) or only Section 206(2) (negligence).</w:t>
      </w:r>
    </w:p>
    <w:p>
      <w:pPr>
        <w:pStyle w:val="ListBullet"/>
      </w:pPr>
      <w:r>
        <w:t>favoringChaoAccount: the charging document does NOT specify whether this conduct is charged under Section 206(1) (scienter (intent to defraud, or recklessness)) or only Section 206(2) (negligence).</w:t>
      </w:r>
    </w:p>
    <w:p>
      <w:pPr>
        <w:pStyle w:val="ListBullet"/>
      </w:pPr>
      <w:r>
        <w:t>favoringOceanicFundAndChaoAccount: the charging document does NOT specify whether this conduct is charged under Section 206(1) (scienter (intent to defraud, or recklessness)) or only Section 206(2) (negligence).</w:t>
      </w:r>
    </w:p>
    <w:p>
      <w:pPr>
        <w:pStyle w:val="ListBullet"/>
      </w:pPr>
      <w:r>
        <w:t>WCA's failure to maintain contemporaneous allocation records: the charging document does NOT specify whether this conduct is charged under Section 206(1) (scienter (intent to defraud, or recklessness)) or only Section 206(2) (negligence).</w:t>
      </w:r>
    </w:p>
    <w:p>
      <w:pPr>
        <w:pStyle w:val="ListBullet"/>
      </w:pPr>
      <w:r>
        <w:t>WCA's failure to retain written communications: the charging document does NOT specify whether this conduct is charged under Section 206(1) (scienter (intent to defraud, or recklessness)) or only Section 206(2) (negligence).</w:t>
      </w:r>
    </w:p>
    <w:p>
      <w:pPr>
        <w:pStyle w:val="ListBullet"/>
      </w:pPr>
      <w:r>
        <w:t>Bellini directing client trades: the charging document ties this conduct to Section 206(1), so scienter (intent to defraud, or recklessness) must be proven for it.</w:t>
      </w:r>
    </w:p>
    <w:p>
      <w:pPr>
        <w:pStyle w:val="ListBullet"/>
      </w:pPr>
      <w:r>
        <w:t>Bellini receiving compensation: the charging document ties this conduct to Section 206(1), so scienter (intent to defraud, or recklessness) must be proven for it.</w:t>
      </w:r>
    </w:p>
    <w:p>
      <w:r>
        <w:t>Where the charging document leaves the mapping unspecified (9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individual high-net-worth discretionary account holders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WCA's failure to maintain contemporaneous allocation records — the record dates this conduct to April 22, 2024; under 28 U.S.C. § 2462 the five-year civil-penalty window for it closes around April 2029.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WCA's failure to maintain contemporaneous allocation records — the record dates this conduct to 2021; under 28 U.S.C. § 2462 the five-year civil-penalty window for it closes around the end of 2026.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WCA's failure to retain written communications — the record dates this conduct to November 15, 2022; under 28 U.S.C. § 2462 the five-year civil-penalty window for it closes around November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Bellini directing client trades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"remove the old allocation folders from Q1 2021 through Q1 2022."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Review Period Start Date, review period start date: January 1, 2023 (hargrove-tilton-compliance-review-2023.docx); 12% (sec-enforcement-referral-notice.docx); March 11, 2024 (sec-enforcement-referral-notice.docx). The different dates (January 1, 2023 and March 11, 2024) represent distinct events - the start of the review period for compliance issues versus the commencement of an SEC examination, which are not directly related but could indicate a timeline issue affecting the defense's narrative on awareness or compliance efforts..</w:t>
      </w:r>
    </w:p>
    <w:p>
      <w:pPr>
        <w:pStyle w:val="ListBullet"/>
      </w:pPr>
      <w:r>
        <w:t>Review Period End Date, review period end date: November 30, 2023 (hargrove-tilton-compliance-review-2023.docx); November 4, 2022 (hargrove-tilton-compliance-review-2023.docx); March 31, 2023 (wca-compliance-manual-excerpts.docx). The different dates suggest confusion about the specific period being reviewed for compliance, which could impact the defense's argument regarding timely and thorough review of compliance issues..</w:t>
      </w:r>
    </w:p>
    <w:p>
      <w:pPr>
        <w:pStyle w:val="ListBullet"/>
      </w:pPr>
      <w:r>
        <w:t>Business Continuity Plan, count: 18 (hargrove-tilton-compliance-review-2023.docx); 12 (hargrove-tilton-compliance-review-2023.docx). The different counts for the business continuity plan's update period could indicate confusion about the timeline, impacting the defense's argument regarding the recency and adherence to compliance requirements..</w:t>
      </w:r>
    </w:p>
    <w:p>
      <w:pPr>
        <w:pStyle w:val="ListBullet"/>
      </w:pPr>
      <w:r>
        <w:t>Whitmore, ownership interest percentage: 62% (sec-enforcement-referral-notice.docx); 47% (sec-enforcement-referral-notice.docx). The discrepancy in Whitmore's ownership interest percentage is significant for the defense as it could indicate confusion or errors in record-keeping, which may affect claims of scienter and overall credibility..</w:t>
      </w:r>
    </w:p>
    <w:p>
      <w:pPr>
        <w:pStyle w:val="ListBullet"/>
      </w:pPr>
      <w:r>
        <w:t>WCA, omnibus trade count: "7,912" (sec-enforcement-referral-notice.docx); "5,776" (sec-enforcement-referral-notice.docx); 5,776 (sec-enforcement-referral-notice.docx); 7,912 (sec-enforcement-referral-notice.docx). The discrepancy between the trade counts (5,776 vs. 7,912) could impact the defense's argument regarding the scope and nature of trades executed through omnibus accounts, affecting issues such as scienter or compliance with regulatory requirements..</w:t>
      </w:r>
    </w:p>
    <w:p>
      <w:pPr>
        <w:pStyle w:val="ListBullet"/>
      </w:pPr>
      <w:r>
        <w:t>WCA, omnibus trade percentage: "73%" (sec-enforcement-referral-notice.docx); 73% (sec-enforcement-referral-notice.docx); "78%" (sec-quantitative-analysis-summary.xlsx). The discrepancy between 73% and 78% for the omnibus trade percentage could undermine the credibility of the analysis and referral notice if one is presented as more accurate than the other..</w:t>
      </w:r>
    </w:p>
    <w:p>
      <w:pPr>
        <w:pStyle w:val="ListBullet"/>
      </w:pPr>
      <w:r>
        <w:t>trades, undisclosed compensation total: $48.7 million (sec-enforcement-referral-notice.docx); $92,600 (sec-enforcement-referral-notice.docx). The discrepancy between $48.7 million and $92,600 for undisclosed compensation is significant as it could affect the defense's argument regarding the materiality of the compensation received and the intent behind the actions..</w:t>
      </w:r>
    </w:p>
    <w:p>
      <w:pPr>
        <w:pStyle w:val="ListBullet"/>
      </w:pPr>
      <w:r>
        <w:t>Revere Pharma (RVPH), trade value: "$1,704,000" (sec-quantitative-analysis-summary.xlsx); "$1,372,500" (sec-quantitative-analysis-summary.xlsx); "$972,000" (sec-quantitative-analysis-summary.xlsx). The different trade values for Revere Pharma (RVPH) suggest potential discrepancies in the reported transactions which could impact the defense's case regarding the accuracy and consistency of financial reporting..</w:t>
      </w:r>
    </w:p>
    <w:p>
      <w:pPr>
        <w:pStyle w:val="ListBullet"/>
      </w:pPr>
      <w:r>
        <w:t>Oceanic Fund I LP, managed assets total: $185 million (sec-enforcement-referral-notice.docx) vs $92 million (sec-enforcement-referral-notice.docx) vs $2.3 billion (wca-form-adv-part2a-march2023.docx). The significant difference in the reported total managed assets of Oceanic Fund I LP ($185 million vs $92 million vs $2.3 billion) could impact the credibility of the figures presented and thus the exposure or defenses related to the scale and scope of mismanagement or compliance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