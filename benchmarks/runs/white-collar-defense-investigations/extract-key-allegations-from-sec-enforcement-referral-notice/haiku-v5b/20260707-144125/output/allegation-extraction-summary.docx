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r>
        <w:t>Figure roll-up (computed from the grounded record — the source states each aggregate and its components):</w:t>
      </w:r>
    </w:p>
    <w:p>
      <w:pPr>
        <w:pStyle w:val="ListBullet"/>
      </w:pPr>
      <w:r>
        <w:t>$47,600 + $45,000 = $92,600 (components on the grounded record sum to the stated aggregate)</w:t>
      </w:r>
    </w:p>
    <w:p>
      <w:pPr>
        <w:pStyle w:val="ListBullet"/>
      </w:pPr>
      <w:r>
        <w:t>$7,800,000 + $438,000 = $8,238,000 (components on the grounded record sum to the stated aggregate)</w:t>
      </w:r>
    </w:p>
    <w:p>
      <w:pPr>
        <w:pStyle w:val="Heading2"/>
      </w:pPr>
      <w:r>
        <w:t>Requirement to Adopt Written Policies and Procedures</w:t>
      </w:r>
    </w:p>
    <w:p>
      <w:r>
        <w:t>Rule 206(4)-7 under the Advisers Act [17 C.F.R. § 275.206(4)-7]. The Manual comprises 14 sections. Rule 206(4)-7 — Compliance Policies and Procedures. Rule 206(4)-1 — Marketing Rule.</w:t>
      </w:r>
    </w:p>
    <w:p>
      <w:r>
        <w:t>Rule 206(4)-1 under the Advisers Act (the "Marketing Rule"). Rule 206(4)-6 under the Advisers Act. H&amp;T reviewed the Firm's Compliance Manual (last updated November 15, 2022), comprising Sections 1 through 14, covering fiduciary duty, suitability and investment guidelines, portfolio management, valuation, advertising and marketing, proxy voting, trade allocation, best execution, personal trading, insider trading and material nonpubli. These changes are described in Item 5 of this Brochure.</w:t>
      </w:r>
    </w:p>
    <w:p>
      <w:r>
        <w:t>Rule 204-2 — Books and Records. Rule 204-2 specifies the books and records that registered investment advisers are required to make and maintain, including journals, ledgers, memoranda, advisory agreements, communications, and various other documents. Such records must be maintained for the periods specified in the Rule and must be available for inspection by the SEC. Rule 206(4)-1 — Marketing Rule. As amended effective November 4, 2022, Rule 206(4)-1 governs investment adviser advertisements and establishes prohibitions on certain types of marketing practices, including the use of misleading statements, unsubstantiated performance claims, and certain testimonials and endorsements, subject to specified conditions and exceptions. Sections 206(1) and 206(2) — Fiduciary Duty. Sections 206(1) and 206(2) of the Advisers Act impose a fiduciary duty on investment advisers, prohibiting fraud and deceit upon clients and prospective clients. This fiduciary duty encompasses a duty of care and a duty of loyalty, including the obligation to act in the best interests of clients and to make full and fair disclosure of all material conflicts of interest. Rule 206(4)-7 under the Advisers Act requires each registered investment adviser to: (i) adopt and implement written policies and procedures reasonably designed to prevent violation of the Advisers Act and the rules that the SEC has adopted under the Advisers Act; (ii) review, no less frequently than annually, the adequacy of the policies and procedures established pursuant to the Rule and the effectiveness of their implementation; and (iii) designate an individual (who is a supervised person of the investment adviser) responsible for administering the policies and procedures adopted by the investment adviser. The SEC has stated that compliance policies and procedures should be designed to address the specific risks and conflicts of interest inherent in each adviser's business. Rule 204A-1 — Code of Ethics. Rule 204A-1 requires every registered investment adviser to adopt a code of ethics that, at a minimum, sets forth standards of business conduct expected of supervised persons, requires compliance with applicable federal securities laws, requires access persons to report personal securities transactions and holdings periodically, requires supervised persons to report violations of the code of ethics to the chief compliance officer, and requires the adviser to provide each supervised person with a copy of the code and to obtain written acknowledgment of receipt. H&amp;T reviewed a sample of 25 advisory agreements, client correspondence, and account statements to assess the Firm's compliance with the books and records requirements of Rule 204-2. Rule 206(4)-7 requires each investment adviser registered with the Commission to adopt and implement written policies and procedures reasonably designed to prevent violation of the Advisers Act and the rules adopted by the Commission thereunder.</w:t>
      </w:r>
    </w:p>
    <w:p>
      <w:r>
        <w:t>Rule 206(4)-7 requires written compliance policies and procedures, annual review, and designation of a compliance officer responsible for administering the compliance program; the referral does not yet specify the deficiency but establishes the regulatory framework for compliance program violations. 7. Books and Records. H&amp;T reviewed a sample of 25 advisory agreements, client correspondence, and account statements to assess the Firm's compliance with the books and records requirements of Rule 204-2. January 15, 2012 3, 9, 10 Updated Code of Ethics cross-references and personal trading policies to reflect SEC Rule 204A-1 guidance and staff interpretive positions Gerald R. Whitmore. Rule 206(4)-7 under the Advisers Act [17 C.F.R. § 275.206(4)-7] — Requires every investment adviser registered with the Commission to adopt and implement written policies and procedures reasonably designed to prevent violation of the Advisers Act and the rules adopted by the Commission thereunder, to review the adequacy of those policies and procedures and the effectiveness of their implementation on at least an annual basis, and to designate a chief compliance officer responsible for administering such policies and procedures. The Division alleges that this rule was violated by the conduct described in Allegation Category 3 (Deficient Written Policies and Procedures).</w:t>
      </w:r>
    </w:p>
    <w:p>
      <w:r>
        <w:t>I,  (print full legal name), hereby acknowledge that I have received, read, and understand the Whitmore Capital Advisors LLC Compliance Policies and Procedures Manual, as most recently revised on November 15, 2022. Rule 204A-1 — Code of Ethics. Rule 204A-1 requires every registered investment adviser to adopt a code of ethics that, at a minimum, sets forth standards of business conduct expected of supervised persons, requires compliance with applicable federal securities laws, requires access persons to report personal securities transactions and holdings periodically, requires supervised persons to report violations of the code of ethics to the chief compliance officer, and requires the adviser to provide each supervised person with a copy of the code and to obtain written acknowledgment of receipt. Rule 204A-1 under the Advisers Act [17 C.F.R. § 275.204A-1] — Requires every investment adviser registered with the Commission to establish, maintain, and enforce a written code of ethics that includes, among other things, requirements for the reporting of personal securities transactions and holdings by supervised persons. Conclusion: Rule 206(4)-7 requires policies and procedures "reasonably designed to prevent violation" of the Advisers Act, establishing an objective standard that focuses on ex-ante prevention rather than ex-post detection.</w:t>
      </w:r>
    </w:p>
    <w:p>
      <w:r>
        <w:t>Conclusion: The SEC reiterates the "reasonably designed to prevent" standard from Rule 206(4)-7, emphasizing that the adequacy inquiry focuses on whether the policies could have prevented the alleged violations ex-ante. Conclusion: Rule 206(4)-7 requires: (i) adoption of written policies "reasonably designed to prevent violation"; (ii) annual review of adequacy and implementation effectiveness; and (iii) designation of a chief compliance officer, establishing a three-part compliance infrastructure requirement. Conclusion: Rule 204A-1 requires a code of ethics addressing business conduct standards, federal securities law compliance, personal securities transaction/holdings reporting, violation reporting to the CCO, and supervised person acknowledgment, establishing baseline Code of Ethics requirements. The acknowledgment form stated that the Manual was "designed to ensure the Firm's compliance with applicable federal and state securities laws," establishing WCA's stated intent regarding the Manual's purpose. However, this language describes the Manual's intended design, not an affirmative representation of its actual regulatory adequacy. The statement does not create estoppel against claims of inadequacy, as compliance with securities laws constitutes a non-waivable statutory obligation that cannot be waived by employee acknowledgments or private agreement.</w:t>
      </w:r>
    </w:p>
    <w:p>
      <w:pPr>
        <w:pStyle w:val="Heading2"/>
      </w:pPr>
      <w:r>
        <w:t>Requirement for Omnibus Account Allocation Procedures</w:t>
      </w:r>
    </w:p>
    <w:p>
      <w:r>
        <w:t>DISCREPANCY (defense issue) — Oceanic Fund I LP, fund assets under management total: $185 million (sec-enforcement-referral-notice.docx); $92 million (sec-enforcement-referral-notice.docx); $58 million (sec-enforcement-referral-notice.docx); $22.2 million (sec-enforcement-referral-notice.docx); $40 million (wca-form-adv-part2a-march2023.docx). The referral notice states Oceanic Fund I LP has 'approximately $185 million' in assets, but later indicates Whitmore's 12% LP interest represents $22.2 million, which would imply only ~$185 million total—yet the $92 million and $58 million figures for Oceanic Offshore Fund and related vehicles suggest potential misstatement of the primary fund's AUM, affecting scienter analysis and the scale of alleged misconduct. 47 discretionary client accounts. H&amp;T identified two minor procedural deficiencies. five recommendations for enhancement.</w:t>
      </w:r>
    </w:p>
    <w:p>
      <w:r>
        <w:t>Acct No. ending -6194. forty-seven (47) discretionary advisory accounts. Whitmore was employed at Trident Asset Management from 2001 to 2009. Bellini manages eighteen (18) of the Firm's forty-seven (47) discretionary advisory accounts.</w:t>
      </w:r>
    </w:p>
    <w:p>
      <w:r>
        <w:t>a performance allocation of 20% of net profits above a 6% preferred return hurdle. Telephone: (305) 555-0142. Marcus T. Bellini, Vice President and Portfolio Manager, who now manages eighteen (18) discretionary client accounts. forty-seven (47) discretionary separate accounts.</w:t>
      </w:r>
    </w:p>
    <w:p>
      <w:r>
        <w:t>incentive allocation equal to twenty percent (20%) of net new profits. above a six percent (6%) annualized preferred return (the "hurdle rate"). incentive allocation equal to fifteen percent (15%) of net new profits. 7.3 Trade Allocation Procedures.</w:t>
      </w:r>
    </w:p>
    <w:p>
      <w:r>
        <w:t>All Access Persons must disclose their personal brokerage accounts to the Firm within ten (10) calendar days of commencement of employment. the trade allocation spreadsheets from 2021 and early 2022. Section 9 — Personal Trading. Section 9.1 of the Compliance Manual requires all access persons to pre-clear trades in individual equity and fixed-income securities, obtain written approval from the CCO prior to execution, and file quarterly transaction reports and annual holdings reports in accordance with the Firm's Code of Ethics and Rule 204A-1. H&amp;T found these requirements to be clearly stated and consistent with applicable regulatory requirements. EXHIBIT ANNOTATION Account Holder: Kevin Ostrowski | Account Type: Personal Checking | Financial Institution: Coastal Commerce Bank, N.A. | Account No. ending: -6194 | Exhibit Reference: SEC Division of Enforcement, In the Matter of Whitmore Capital Advisors LLC, SEC File No. 801-74892.</w:t>
      </w:r>
    </w:p>
    <w:p>
      <w:pPr>
        <w:pStyle w:val="ListNumber"/>
      </w:pPr>
      <w:r>
        <w:t>Item 6 of WCA's Brochure, which addresses the Firm's performance-based fees and side-by-side management arrangements, stated that WCA allocates trades on a "pro rata basis in proportion to each account's target allocation and available cash" and that "no account or group of accounts receives preferential treatment in the allocation of investment opportunities." The Division contends that this disclosure was materially false and misleading in light of the cherry-picking pattern described in Section III above. The Firm's actual allocation practice — which systematically favored Oceanic Fund I LP and Chao's personal account — was fundamentally inconsistent with the "pro rata" methodology described in the Brochure and with the representation that no account received preferential treatment. 37. Section 7.3 of the Compliance Manual, titled "Trade Allocation," described a "rotation" methodology for the allocation of IPO (initial public offering) and secondary offering allocations among eligible client accounts. However, Section 7.3 contained no procedures whatsoever for the allocation of equity trades executed through omnibus accounts. As noted in Paragraphs 16 and 37, omnibus equity trades constituted approximately 73% of the Firm's total equity trading volume during the Review Period (5,776 omnibus trades out of 7,912 total equity trades). The absence of any written procedure governing the allocation of omnibus fills — which represented the vast majority of the Firm's equity trading activity — is a fundamental deficiency. The Compliance Manual effectively left the most significant and frequently occurring category of allocation decisions entirely unaddressed, creating an environment in which discretionary and self-interested allocation was possible without any procedural constraint or compliance checkpoint. 38. 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This gap in the personal trading policy allowed Chao to receive 87 allocations from omnibus fills in her personal brokerage account (Account No. ending -7823) during the Review Period without triggering any compliance review, pre-clearance requirement, or approval process. The Compliance Manual should have either prohibited employees from receiving omnibus allocations in personal accounts or, at a minimum, required prior written approval and compliance oversight for any such allocations. 46.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WCA's failure to maintain contemporaneous allocation records for 45.2% of its omnibus equity trades, and the apparent backdating of 312 additional allocation records, constitutes a violation of this provision.</w:t>
      </w:r>
    </w:p>
    <w:p>
      <w:pPr>
        <w:pStyle w:val="ListNumber"/>
      </w:pPr>
      <w:r>
        <w:t>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 7.1 General Principles of Trade Execution. (iv) Transactions in accounts over which the Access Person has no direct or indirect influence or control, provided that the Access Person has certified in writing that he or she exercises no such influence or control and the Chief Compliance Officer has approved such certification; and. 9.2 Reporting Requirements.</w:t>
      </w:r>
    </w:p>
    <w:p>
      <w:r>
        <w:t>(b) The exchange ticker symbol or CUSIP number, as applicable;. Whitmore Hartleigh 529 Education Savings -8812 09/10/2015 10/01/2015 N N Active 529 plan — exempt from pre-clearance per Section 9.1(c). Performance-based fees are charged only to investors in the Firm's pooled investment vehicles who are "qualified clients" within the meaning of Rule 205-3 under the Investment Advisers Act of 1940 (the "Advisers Act"). Item 13 — Review of Accounts.</w:t>
      </w:r>
    </w:p>
    <w:p>
      <w:r>
        <w:t>Item 14 — Client Referrals and Other Compensation. Item 18 — Financial Information. OMISSION (critical severity) — The CONTROLLING SOURCE requires that a reasonably designed compliance program include systematic post-trade allocation review, but the Hargrove &amp; Tilton compliance review explicitly states that 'The review did not include quantitative testing or statistical analysis of trade allocation patterns across client accounts' and that H&amp;T's assessment was 'limited to a review of the written policies' without independent verification or quantitative testing. This omission is material because omnibus trades represented approximately 78% of WCA's total equity trading volume, and the subsequent SEC quantitative analysis revealed a cherry-picking scheme with an 81.6% profitable allocation rate to a personal account versus expected pro-rata rates. The CONTROLLING SOURCE states: "A reasonably designed compliance program would have included, at minimum, written allocation methodologies for omnibus trades, systematic post-trade allocation review, and express prohibitions or restrictions on employee" — no implementing provision found in hargrove-tilton-compliance-review-2023.docx. Recommended correction: The compliance program must be amended to include systematic post-trade allocation review procedures that encompass quantitative testing and statistical analysis of trade allocation patterns across all client accounts on a regular basis, with documented supervisory review and sign-off of allocation results. DEVIATION (partial implementation — critical severity) — Documentary evidence, statistical analyses, and witness statements must support each allegation category: hargrove-tilton-compliance-review-2023.docx implements this requirement only in part. Conforming sub-parts: Documentary evidence; Witness statements. Deviating sub-parts: (1) Statistical analyses — OMITTED: the CONTROLLING SOURCE states "Each allegation category is supported by documentary evidence, statistical analyses, and witness statements" but no implementing provision was found. (H&amp;T review explicitly excluded statistical analysis of trade allocations) Recommended correction: The Hargrove &amp; Tilton compliance review must be supplemented with or replaced by a comprehensive quantitative analysis of trade allocation patterns, including statistical testing (such as the two-sample t-test methodology documented in the SEC quantitative analysis summary) comparing profitable allocation rates across client accounts to support allegations of cherry-picking or discriminatory allocation practices.</w:t>
      </w:r>
    </w:p>
    <w:p>
      <w:r>
        <w:t>DEVIATION (partial implementation — critical severity) — Transaction data supporting allocation analysis must be maintained and available for review: hargrove-tilton-compliance-review-2023.docx implements this requirement only in part. Deviating sub-parts: (1) Contemporaneous allocation records maintenance — OMITTED: the CONTROLLING SOURCE states "These 4,217 trades were selected for analysis based on the availability of complete allocation records, including the execution price, the number of shares allocated to each client account, and the closing price of the relevant security on the date of allocation." but no implementing provision was found. (Hargrove &amp; Tilton review does not confirm WCA maintains complete contemporaneous allocation records with execution price, share allocations, and closing prices.) (2) Availability for independent review and testing — OMITTED: the CONTROLLING SOURCE states "Trade-level data, allocation records, and the underlying transaction data supporting the OQR's analysis are referenced in Exhibit F." but no implementing provision was found. (Hargrove &amp; Tilton explicitly declined to perform quantitative testing or independent verification of allocation data availability and completeness.) Recommended correction: The compliance review should be supplemented to include: (1) confirmation that WCA maintains contemporaneous allocation records for all equity trades executed through omnibus accounts; (2) verification that trade-level data, execution prices, share allocations by client account, and closing prices are systematically retained; (3) independent testing or audit procedures to confirm the completeness and accessibility of allocation records; and (4) documentation of any gaps in record availability and the remediation steps taken to address recordkeeping deficiencies. OMISSION (critical severity) — The Compliance Manual requires pre-clearance of direct personal trades in individual securities but does not address or restrict employees from receiving allocations from the Firm's omnibus account in their personal brokerage accounts, creating a gap that allowed Chao to receive 87 allocations without triggering any pre-clearance requirement or approval process. The CONTROLLING SOURCE states: "Section 9.1 of the Compliance Manual, titled \"Personal Trading,\" required employees to pre-clear trades in individual securities" — no implementing provision found in wca-compliance-manual-excerpts.docx. Recommended correction: Amend Section 9.1 of the Compliance Manual to explicitly require pre-clearance and written approval from the CCO for any receipt of trade allocations from the Firm's omnibus account in employee personal brokerage accounts, consistent with the pre-clearance requirements for direct personal securities trades. OMISSION (critical severity) — The controlling source requires that the annual compliance review test trade allocation patterns given the firm's heavy reliance on omnibus trading (73% of equity trading volume); the Hargrove &amp; Tilton review explicitly excluded quantitative testing and statistical analysis of trade allocation patterns, limiting assessment to written policies and personnel discussions. This omission enabled the undetected cherry-picking scheme and self-dealing that the enforcement notice alleges, as the review failed to identify the allocation-related deficiencies that later investigation revealed. The CONTROLLING SOURCE states: "The annual compliance review conducted by Hargrove &amp; Tilton LLP for the calendar year 2023, dated December 8, 2023, did not test trade allocation patterns despite the Firm's heavy reliance on omnibus trading." — no implementing provision found in hargrove-tilton-compliance-review-2023.docx. Recommended correction: The annual compliance review must include quantitative testing and statistical analysis of trade allocation patterns across all client accounts, including comparison of profitable allocation rates, analysis of omnibus trade allocations to employee personal accounts, and systematic post-trade allocation review procedures. DEVIATION (partial implementation — critical severity) — Annual compliance review must compare profitable allocation rates across accounts: hargrove-tilton-compliance-review-2023.docx implements this requirement only in part. Deviating sub-parts: (1) Quantitative testing of trade allocation patterns — OMITTED: the CONTROLLING SOURCE states "did not conduct any statistical testing of trade allocations" but no implementing provision was found. (Review explicitly excluded quantitative testing despite omnibus trading reliance) (2) Comparison of profitable allocation rates across accounts — OMITTED: the CONTROLLING SOURCE states "did not compare profitable allocation rates across accounts" but no implementing provision was found. (No statistical comparison performed; only policy review and management discussions conducted) Recommended correction: The annual compliance review must include quantitative testing and statistical analysis comparing profitable allocation rates across all client accounts and employee personal accounts receiving allocations from omnibus trades, with documented findings and any material variances flagged for investigation.</w:t>
      </w:r>
    </w:p>
    <w:p>
      <w:r>
        <w:t>OMISSION (critical severity) — Rule 204-2(a)(3) requires memoranda of each order showing allocation among client accounts; the compliance review explicitly excluded trade allocation documentation and order management system records from its scope, failing to verify that WCA actually maintains these required allocation memoranda—a critical omission given that the SEC enforcement referral alleges WCA failed to create and maintain contemporaneous allocation records for 45.2% of omnibus equity trades. The CONTROLLING SOURCE states: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 no implementing provision found in hargrove-tilton-compliance-review-2023.docx. Recommended correction: The compliance review must be expanded to include a comprehensive review of all trade allocation documentation and order management system records to verify that WCA maintains contemporaneous memoranda for each order showing the allocation among client accounts as required by Rule 204-2(a)(3), and to identify and remediate any gaps in allocation record-keeping. 2. Data Sources Trade data was obtained from: (a) Meridian Clearing Corp. trade confirmations and blotter records produced pursuant to SEC examination request dated March 15, 2024; (b) WCA order management system (OMS) records; (c) WCA internal allocation spreadsheets (where available); (d) Account statements for all WCA discretionary accounts, Oceanic Fund I LP, Oceanic Offshore Fund Ltd., and the personal brokerage account of Diana L. Chao (Account ending -7823, Meridian Clearing Corp.). Account data for the Crescent Bay Municipal Pension Fund (approximately $310 million AUM managed by WCA) was also obtained. 6. Key Assumptions and Limitations The analysis assumes that closing price on trade date is a reasonable proxy for fair value at the time of allocation. Intraday price movements between execution and allocation are not modeled. The analysis does not account for differences in investment mandates, risk tolerances, or liquidity constraints across accounts that might legitimately justify non-pro-rata allocation. For 2,614 of the 5,776 omnibus equity trades (45.2%), WCA was unable to produce contemporaneous allocation records; for these trades, allocation data was reconstructed from Meridian Clearing Corp. settlement records. Additionally, 312 allocation spreadsheets produced by WCA had file metadata indicating creation dates averaging 17 business days after the corresponding trade dates. Gerald R. Whitmore (CRD No. 2341876) holds a 12% limited partnership interest in Oceanic Fund I LP, valued at approximately $22.2 million as of December 31, 2023, creating a financial incentive for preferential allocation to that vehicle. (a) An initiation fee of $45,000, paid in a single lump-sum payment in approximately May 2022, corresponding to the approximate commencement of the directed brokerage arrangement.</w:t>
      </w:r>
    </w:p>
    <w:p>
      <w:pPr>
        <w:pStyle w:val="ListNumber"/>
      </w:pPr>
      <w:r>
        <w:t>Section 206(1) of the Advisers Act [15 U.S.C. § 80b-6(1)] — Prohibits any investment adviser from employing any device, scheme, or artifice to defraud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 71. Section 206(2) of the Advisers Act [15 U.S.C. § 80b-6(2)] — Prohibits any investment adviser from engaging in any transaction, practice, or course of business which operates as a fraud or deceit upon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 75. Section 209(e) of the Advisers Act [15 U.S.C. § 80b-9(e)] — Prohibits any person from obstructing or impeding the Commission in the conduct of any examination, investigation, or other proceeding under the Advisers Act. The Division alleges that this provision was violated by the conduct described in Allegation Category 6 (Obstructive Conduct During Examination), specifically with respect to Whitmore's instruction to delete trade allocation records from the Firm's shared network drive during the pendency of the SEC examination. The referral encompasses six categories of potential violations of the Investment Advisers Act of 1940, as amended (the "Advisers Act"), and the rules promulgated thereunder by the Commission, as described in detail in Sections III through VIII below.</w:t>
      </w:r>
    </w:p>
    <w:p>
      <w:r>
        <w:t>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This gap in the personal trading policy allowed Chao to receive 87 allocations from omnibus fills in her personal brokerage account (Account No. ending -7823) during the Review Period without triggering any compliance review, pre-clearance requirement, or approval process. Section 7.3 of the Compliance Manual, titled "Trade Allocation," described a "rotation" methodology for the allocation of IPO (initial public offering) and secondary offering allocations among eligible client accounts. However, Section 7.3 contained no procedures whatsoever for the allocation of equity trades executed through omnibus accounts. As noted in Paragraphs 16 and 37, omnibus equity trades constituted approximately 73% of the Firm's total equity trading volume during the Review Period (5,776 omnibus trades out of 7,912 total equity trades). The absence of contemporaneous allocation records prevented the Division of Examinations' staff from fully reconstructing the allocation decision-making process and created a reasonable inference that allocation decisions were made on a discretionary and potentially self-interested basis rather than pursuant to any systematic, pre-determined methodology. The recordkeeping failures also impeded the Division's ability to calculate the full extent of client harm attributable to the cherry-picking scheme, as the OQR's statistical analysis was limited to the 4,217 trades for which sufficient allocation data was available. Section 206(1) of the Advisers Act [15 U.S.C. § 80b-6(1)] — Prohibits any investment adviser from employing any device, scheme, or artifice to defraud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w:t>
      </w:r>
    </w:p>
    <w:p>
      <w:r>
        <w:t>Section 206(2) of the Advisers Act [15 U.S.C. § 80b-6(2)] — Prohibits any investment adviser from engaging in any transaction, practice, or course of business which operates as a fraud or deceit upon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 Section 209(e) of the Advisers Act [15 U.S.C. § 80b-9(e)] — Prohibits any person from obstructing or impeding the Commission in the conduct of any examination, investigation, or other proceeding under the Advisers Act. The Division alleges that this provision was violated by the conduct described in Allegation Category 6 (Obstructive Conduct During Examination), specifically with respect to Whitmore's instruction to delete trade allocation records from the Firm's shared network drive during the pendency of the SEC examination. Rule 204-2(a)(3) and Rule 204-2(a)(7) under the Advisers Act [17 C.F.R. § 275.204-2(a)(3) and 17 C.F.R. § 275.204-2(a)(7)] — Require every investment adviser registered with the Commission to make and keep true, accurate, and current certain books and records, including memoranda of each order given for the purchase or sale of any security (including the allocation of trades among accounts) and originals and copies of all written communications relating to recommendations, advice, and the placing or execution of orders. The Division alleges that these rules were violated by the conduct described in Allegation Category 4 (Failure to Maintain Required Books and Records). The Division's Office of Quantitative Research ("OQR") analyzed 4,217 equity trades executed through the omnibus account during the Review Period.</w:t>
      </w:r>
    </w:p>
    <w:p>
      <w:r>
        <w:t>The referral is signed by an Assistant Director in the SEC's Asset Management Unit, confirming the matter is within the SEC's primary regulatory jurisdiction over registered investment advisers and establishing the official point of contact for enforcement proceedings. The Division alleges obstruction of the SEC examination process itself through destruction of trade allocation records, a violation of Section 209(e) that carries heightened enforcement significance and may support enhanced sanctions independent of underlying substantive violations. The SEC is seeking permanent and temporary injunctive relief, cease-and-desist orders, and industry bars under Sections 203(e), 203(f), and 209(e) of the Advisers Act, indicating the Division is pursuing the full range of available enforcement remedies. The Division's quantitative analysis is limited to 4,217 of 5,776 omnibus trades (72.9%) due to availability of complete allocation records, establishing that the $8.238 million excess profit figure is a conservative estimate and may understate total client harm.</w:t>
      </w:r>
    </w:p>
    <w:p>
      <w:r>
        <w:t>WCA's Compliance Manual Trade Allocation section contains no procedures specifically addressing equity trades executed through omnibus accounts. This documented gap is relevant to evaluating whether WCA maintained written policies reasonably designed to prevent cherry-picking in violation of Rule 206(4)-7, though the gap's materiality depends on whether other procedures adequately governed omnibus account allocations and the centrality of such accounts to WCA's advisory operations. For 2,614 of 5,776 omnibus equity trades (45.2%), WCA produced no written record, electronic log, or order management system entry documenting allocation rationale, representing a pervasive and systemic recordkeeping failure that prevented reconstruction of allocation decision-making and created inference of discretionary, self-interested allocation. WCA executed 5,776 equity trades through the omnibus account out of a total of 7,912 equity trades during the Review Period, representing approximately 73% of total equity trading volume. Evidence supporting allegation of preferential allocation practices: Oceanic Fund I LP received same-day profitable trade allocations at a rate of 68.4%, compared to 41.2% for other client accounts including Crescent Bay Municipal Pension Fund, individual discretionary accounts, and Whitmore Strategic Credit Fund LP (differential statistically significant, p &lt; 0.001). [NOTE: This disparity is relevant to claims of breach of fiduciary duty or fraudulent preference only if accompanied by evidence of: (a) applicable equal-treatment obligations; (b) intent or knowledge of preference; and (c) causal mechanism explaining the allocation difference. Alternative explanations for disparity (e.g., timing of account deposits, trading strategy differences, account size) must be addressed.]</w:t>
      </w:r>
    </w:p>
    <w:p>
      <w:r>
        <w:t>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Rule 204-2(a)(7) under the Advisers Act requires every investment adviser registered with the Commission to make and keep originals of all written communications received and copies of all written communications sent by such investment adviser relating to (among other things) any recommendation made or proposed to be made and any advice given or proposed to be given, the placing or execution of any order to purchase or sell any security, and the performance or rate of return of any or all managed accounts. Conclusion: Section 206(2) (anti-fraud provision) violations are alleged across three allegation categories: cherry-picking trade allocations, misleading Form ADV disclosures, and breach of fiduciary duty in the directed brokerage arrangement, establishing fraud as a core theory of liability. Conclusion: Section 206(1) (device/scheme to defraud) violations are alleged across cherry-picking, Form ADV disclosure, and directed brokerage categories, establishing scienter-based fraud liability alongside the anti-fraud provisions of Section 206(2).</w:t>
      </w:r>
    </w:p>
    <w:p>
      <w:r>
        <w:t>Conclusion: For 45.2% of 5,776 omnibus equity trades (2,614 trades), WCA could not produce contemporaneous allocation records and reconstruction from clearing records was required; additionally, Whitmore holds a 12% limited partnership interest in Oceanic Fund I LP valued at $22.2M, creating direct financial incentive for preferential allocation. Conclusion: The referral encompasses six distinct allegation categories: (1) cherry-picking trade allocations, (2) misleading Form ADV disclosures, (3) deficient written compliance policies, (4) failure to maintain required books and records, (5) breach of fiduciary duty/directed brokerage, and (6) obstructive conduct during examination. Rule 204-2(a)(3) requires advisers to maintain memoranda showing allocation of orders among client accounts. WCA failed to maintain contemporaneous allocation records for 45.2% of omnibus equity trades, violating the contemporaneous record-keeping requirement. Additionally, WCA apparently backdated 312 allocation records, a separate conduct issue that may implicate falsification provisions. These failures are inconsistent with Rule 204-2(a)(3)'s allocation documentation requirements and potentially other applicable provisions addressing record accuracy. Conclusion: WCA concentrates 73% of its equity trading volume through a single primary prime broker relationship with Meridian Clearing Corp., utilizing omnibus Account No. -4501. This concentration of trading activity through a single prime broker and account represents a significant operational dependency that warrants governance attention regarding trade allocation oversight and controls, particularly given the discretionary nature of allocation decisions inherent in omnibus account structures.</w:t>
      </w:r>
    </w:p>
    <w:p>
      <w:r>
        <w:t>Conclusion: The high proportion of omnibus trading (73% of total equity volume) indicates that the majority of WCA's trading activity passed through a single centralized account, concentrating allocation discretion and creating a high-risk environment for allocation abuse. Conclusion: The absence of written allocation records for 45.2% of omnibus equity trades (2,614 of 5,776 trades) creates evidentiary gaps regarding compliance with Rule 204-2(a)(3)'s requirement for contemporaneous allocation decisions. This absence of contemporaneous written documentation raises compliance concerns and may constitute a recordkeeping deficiency, but does not itself establish a prima facie violation absent evidence that the allocation decisions were not made contemporaneously. Further investigation is required to determine whether allocations were made contemporaneously despite lack of documentation, or whether the allocation decisions themselves were delayed. Conclusion: The combination of missing allocation records (45.2% of trades) and backdated records (312 spreadsheets) constitutes a systematic violation of Rule 204-2(a)(3)'s requirement to maintain contemporaneous, accurate allocation memoranda. Conclusion: Section 207 of the Advisers Act prohibits willful misstatements or omissions of material facts in registration statements or reports, establishing the statutory basis for the Form ADV disclosure violations.</w:t>
      </w:r>
    </w:p>
    <w:p>
      <w:r>
        <w:t>Conclusion: Rule 204A-1 requires a written code of ethics with personal securities transaction reporting; the referral does not yet specify the deficiency but establishes the framework for code-of-ethics violations. 48. The absence of contemporaneous allocation records prevented the Division of Examinations' staff from fully reconstructing the allocation decision-making process and created a reasonable inference that allocation decisions were made on a discretionary and potentially self-interested basis rather than pursuant to any systematic, pre-determined methodology. The recordkeeping failures also impeded the Division's ability to calculate the full extent of client harm attributable to the cherry-picking scheme, as the OQR's statistical analysis was limited to the 4,217 trades for which sufficient allocation data was available. 78. The Division reserves the right to revise these estimates as its investigation continues, additional documents and information are produced, and further analysis is conducted. The figures set forth above represent the Division's current best estimates based on the information available as of the date of this notice. Additional harm to clients may be identified as the investigation progresses, and the Division may seek to quantify other categories of harm not yet fully assessed, including potential losses attributable to the recordkeeping deficiencies that prevented complete analysis of all omnibus trades. Priya Nandakumar Assistant Director, Asset Management Unit Division of Enforcement U.S. Securities and Exchange Commission 100 F Street, N.E. Washington, D.C. 20549 Telephone: (202) 551-4927.</w:t>
      </w:r>
    </w:p>
    <w:p>
      <w:r>
        <w:t>Conclusion: The referral encompasses six distinct violation categories under the Investment Advisers Act of 1940 and its implementing rules, signaling a multi-theory enforcement action rather than a single isolated violation. Conclusion: Priya Nandakumar, Assistant Director of the Asset Management Unit, Division of Enforcement, is the SEC's designated contact and decision-maker for this matter, establishing the responsible enforcement official. Conclusion: Section 209(e) of the Advisers Act is invoked to allege obstruction of the SEC examination through destruction of trade allocation records, creating a separate violation category (Allegation Category 6) distinct from the underlying substantive violations. Conclusion: Bellini, as Vice President and Portfolio Manager since 2016, managed 18 of 47 discretionary accounts including Oceanic Fund I LP and Oceanic Offshore Fund Ltd., and held a Series 65 license, establishing his authority over portfolio decisions and trade direction for the Crescent Bay Pension Fund and other accounts.</w:t>
      </w:r>
    </w:p>
    <w:p>
      <w:r>
        <w:t>Conclusion: Oceanic Fund I LP ($185M AUM, 2017 formation) and Oceanic Offshore Fund Ltd. ($92M AUM, 2018 formation) are parallel pooled vehicles with identical investment strategies managed by Bellini, with WCA as general partner earning management fees and performance allocations above a specified hurdle rate—establishing a financial incentive structure for preferential allocation. [Note: The specific fee percentages, performance allocation percentages, and hurdle rate require complete source documentation and cannot be stated as 1.5%, 20%, and 6% respectively based on the incomplete citation provided.] Conclusion: WCA executed the majority of equity trades through an omnibus account at Meridian Clearing Corp. (Account No. -4501), establishing the operational mechanism through which cherry-picking could occur and the clearing broker's role in the transaction chain. Conclusion: Of 7,912 total equity trades during the Review Period, 5,776 (73%) were executed through the omnibus account, with the remaining 2,136 executed directly into individual accounts, establishing that omnibus trading was the dominant execution method and the primary vehicle for alleged misconduct. Conclusion: The SEC's Office of Quantitative Research analyzed 4,217 omnibus trades with complete allocation records (execution price, share allocations, closing price), establishing the evidentiary foundation for statistical analysis of allocation patterns.</w:t>
      </w:r>
    </w:p>
    <w:p>
      <w:r>
        <w:t>Conclusion: WCA's Compliance Manual, Section 7.3 (Trade Allocation), described a rotation methodology for IPO and secondary offerings but contained no procedures for allocating omnibus equity trades, which represented 73% of total trading volume—establishing a critical gap in documented allocation procedures for the firm's primary trading mechanism. Conclusion: For 2,614 of 5,776 omnibus trades (45.2%), WCA produced no written record, electronic log, or order management system entry documenting allocation rationale, establishing a recordkeeping violation under Rule 204-2(a)(3) and creating an inference that allocation decisions were made without documented procedures. Conclusion: Rule 204-2(a)(3) requires investment advisers to maintain contemporaneous memoranda of orders showing terms, conditions, execution price, time of entry/execution, and allocation among client accounts; WCA's failure to maintain contemporaneous records for 45.2% of omnibus trades and apparent backdating of 312 additional records constitutes a violation of this recordkeeping requirement. During the Review Period, WCA executed the majority of its equity trades through an omnibus account at Meridian Clearing Corp. (Account No. ending -4501). Specifically, WCA executed 5,776 equity trades through the omnibus account out of a total of 7,912 equity trades during the Review Period, representing approximately 73% of total equity trading volume. The remaining 2,136 equity trades were executed directly into individual client accounts, bypassing the omnibus account.</w:t>
      </w:r>
    </w:p>
    <w:p>
      <w:r>
        <w:t>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 Evidence establishes a gap on point for this matter: Section 9.1 required pre-clearance and reporting but explicitly did not address or restrict employees from receiving allocations from the Firm's omnibus account in their personal brokerage accounts. See quoted source. Section 209(e) obstruction allegations—specifically Whitmore's instruction to delete trade allocation records during SEC examination—may constitute a distinct violation under the Advisers Act. The legal significance of such obstruction as a basis for enhanced penalties or heightened scienter findings requires support from applicable regulatory guidance or enforcement precedent. The absence of contemporaneous allocation records prevents full reconstruction of allocation decisions. This gap in documentation has two distinct consequences: (1) it may support an adverse inference regarding allocation intent if combined with other circumstantial evidence of discretionary conduct, and (2) it may impede quantification of total client harm, potentially requiring damages to be estimated under principles permitting adverse inferences where records within a party's control were not maintained. The evidentiary weight of each consequence depends on separate showings of intent-related misconduct and duty-to-preserve violations, respectively.</w:t>
      </w:r>
    </w:p>
    <w:p>
      <w:r>
        <w:t>Conclusion: The SEC articulates a benchmark for adequate compliance: written allocation methodologies for omnibus trades, systematic post-trade allocation review, and express prohibitions/restrictions on employee omnibus participation, establishing a forward-looking standard for remediation. 27. The Division's statistical analysis is set forth in detail in the attached Exhibit B ("Statistical Analysis Summary from Office of Quantitative Research"). Trade-level data, allocation records, and the underlying transaction data supporting the OQR's analysis are referenced in Exhibit F. IV. ALLEGATION CATEGORY 2 — MISLEADING FORM ADV DISCLOSURES. Conclusion: The referral is signed by Priya Nandakumar, Assistant Director of the Asset Management Unit, Division of Enforcement, establishing the SEC's official enforcement authority and point of contact for the matter. Conclusion: WCA's Compliance Manual (Section 7.3) contained allocation procedures only for IPO/secondary offerings but omitted any procedures for omnibus equity trades, which represented 73% of total equity trading volume (5,776 of 7,912 trades), establishing inadequate written policies under Rule 206(4)-7.</w:t>
      </w:r>
    </w:p>
    <w:p>
      <w:r>
        <w:t>Conclusion: For 45.2% of omnibus equity trades (2,614 of 5,776), WCA produced no written record, electronic log, or order management system entry documenting allocation rationale at execution, violating Rule 204-2(a)(3)'s requirement to maintain memoranda of trade allocations. Conclusion: Section 206(1) prohibits investment advisers from employing devices, schemes, or artifices to defraud clients; the Division alleges this provision was violated through cherry-picking allocations, misleading Form ADV disclosures, and the directed brokerage arrangement, establishing fraud liability. Conclusion: Rule 204A-1 requires advisers to establish and enforce written codes of ethics with personal securities transaction and holdings reporting; WCA's Code of Ethics failed to address or restrict employees from receiving omnibus allocations in personal accounts, violating this rule. Conclusion: WCA executed 5,776 equity trades through an omnibus account at Meridian Clearing Corp. (Account No. ending -4501) out of 7,912 total equity trades during the Review Period, representing 73% of total equity trading volume, establishing that omnibus trading was the dominant execution method and the primary vehicle for alleged misconduct.</w:t>
      </w:r>
    </w:p>
    <w:p>
      <w:r>
        <w:t>Conclusion: A two-sample t-test comparing profitable allocation rates yielded a t-statistic of 4.73 (p &lt; 0.001), indicating that the probability of this disparity occurring by random chance was less than one in one thousand, establishing statistical significance and eliminating random allocation as an explanation. Conclusion: Section 9.1 of the Compliance Manual required employees to pre-clear trades in individual securities and report personal securities transactions quarterly and holdings annually, consistent with Rule 204A-1, but "did not address or restrict employees from receiving allocations from the Firm's omnibus account in their personal brokerage accounts." Conclusion: The annual compliance review conducted by Hargrove &amp; Tilton LLP for calendar year 2023 (dated December 8, 2023) "did not test trade allocation patterns despite the Firm's heavy reliance on omnibus trading," representing a critical failure of the independent compliance review function required by Rule 206(4)-7. Conclusion: The deletion of trade allocation records during the pendency of an SEC examination, after the SEC had explicitly requested those records, violates Section 209(e) of the Advisers Act, which prohibits any person from "obstructing or impeding the Commission in the conduct of any examination, investigation, or other proceeding under the Advisers Act."</w:t>
      </w:r>
    </w:p>
    <w:p>
      <w:r>
        <w:t>Conclusion: The obstruction allegation is particularly serious because the deleted records from Q1 2021 through Q1 2022 would have provided contemporaneous documentation of allocation decisions during the early portion of the Review Period, potentially revealing the genesis and evolution of the cherry-picking scheme. WCA's use of Meridian Clearing Corp. as primary prime broker with an omnibus account (ending -4501) establishes the centralized trading infrastructure through which the alleged cherry-picking occurred. The SEC's Office of Quantitative Research analysis of 4,217 equity trades provides a statistically robust dataset for identifying non-random allocation patterns, establishing the empirical foundation for the cherry-picking allegations. WCA's Compliance Manual Section 7.3 contained allocation procedures only for IPO/secondary offerings (representing ~27% of trading volume) but contained no procedures for omnibus equity trades (representing ~73% of trading volume), establishing inadequate compliance procedures under Rule 206(4)-7 for the majority of the firm's trading activity.</w:t>
      </w:r>
    </w:p>
    <w:p>
      <w:r>
        <w:t>WCA's inability to produce written allocation records for 2,614 of 5,776 omnibus trades (45.2%) violates Rule 204-2(a)(3) and (a)(7), which require maintenance of memoranda documenting allocation rationale and order execution records, establishing systematic recordkeeping failures. Rule 204-2(a)(3) and (a)(7) require maintenance of memoranda documenting trade allocations and order execution records, establishing that WCA's inability to produce allocation records for 45.2% of omnibus trades and the post-dated creation of allocation spreadsheets violate the recordkeeping requirements. Rule 204A-1 requires written codes of ethics with personal trading reporting requirements, establishing that WCA's failure to restrict or disclose Chao's receipt of allocations from the firm's omnibus account in her personal brokerage account violates the personal trading rule. Bellini's expanded portfolio management responsibilities to 18 discretionary accounts (as of December 31, 2022) established his concentrated control over a substantial portion of the firm's assets, increasing his ability to direct allocations to favored accounts and pooled vehicles.</w:t>
      </w:r>
    </w:p>
    <w:p>
      <w:r>
        <w:t>Conclusion: Bellini's management of 18 of 47 discretionary accounts (38% of the firm's portfolio manager capacity) and direct control of two pooled vehicles ($277 million combined AUM) places him in a position where his allocation decisions materially affect a substantial portion of client assets and create significant opportunity for preferential treatment. Conclusion: The concentration of 73% of equity trading volume (5,776 of 7,912 trades) through a single omnibus account at Meridian Clearing Corp. establishes that omnibus account allocation procedures were the critical control point for ensuring fair treatment across all client accounts, making deficiencies in those procedures particularly consequential. Conclusion: The OQR's analysis of 4,217 trades (73% of the 5,776 omnibus trades) provides a statistically robust sample size sufficient to support quantitative conclusions about allocation patterns, though the exclusion of 1,559 trades (27%) due to insufficient records creates a potential understatement of total harm. Conclusion: The Compliance Manual's Section 7.3 limitation to IPO/secondary offering allocation procedures while containing "no procedures whatsoever" for omnibus account equity trades represents a critical gap in documented controls, as omnibus accounts represented 73% of trading volume and were the primary vehicle for alleged cherry-picking.</w:t>
      </w:r>
    </w:p>
    <w:p>
      <w:r>
        <w:t>Conclusion: The absence of written allocation records for 2,614 of 5,776 omnibus trades (45.2%) violates Rule 204-2(a)(3)'s requirement to maintain "true, accurate, and current" memoranda showing "allocation of the order among client accounts," and the absence itself creates an inference that allocation decisions were made on a discretionary, undocumented basis. Conclusion: Rule 204-2(a)(3)'s requirement for contemporaneous memoranda showing "time of entry," "time of execution," and "allocation of the order" establishes that WCA was required to document allocation decisions at or immediately after trade execution, not weeks later, making the post-dated spreadsheets facially non-compliant.</w:t>
      </w:r>
    </w:p>
    <w:p>
      <w:r>
        <w:t>The grounded record also shows: IRA Contribution - July 2022 $6,500.00.</w:t>
      </w:r>
    </w:p>
    <w:p>
      <w:pPr>
        <w:pStyle w:val="Heading2"/>
      </w:pPr>
      <w:r>
        <w:t>Chao's Receipt of Omnibus Allocations</w:t>
      </w:r>
    </w:p>
    <w:p>
      <w:r>
        <w:t>Marcus T. Bellini (CRD No. 5098321). Total Months of Dues: 21. CRD No. 2341876. CRD No. 4587213.</w:t>
      </w:r>
    </w:p>
    <w:p>
      <w:r>
        <w:t>Diana L. Chao ("Chao") has served as Managing Director and Head of Trading at WCA since 2014. Chao was employed at Beacon Ridge Securities from 2008 to 2014. approximately $2.3 billion as of December 31, 2022. approximately $1.95 billion as of December 31, 2021.</w:t>
      </w:r>
    </w:p>
    <w:p>
      <w:r>
        <w:t>Oceanic Fund I LP had approximately $185 million in net assets. Additional remote review and analysis was conducted through November 2023. These reviews shall be conducted on a quarterly basis. (c) Diana L. Chao, CRD No. 4587213, Managing Director and Head of Trading at WCA; and.</w:t>
      </w:r>
    </w:p>
    <w:p>
      <w:pPr>
        <w:pStyle w:val="ListNumber"/>
      </w:pPr>
      <w:r>
        <w:t>The Division alleges that Chao, as Head of Trading, was primarily responsible for creating and maintaining trade execution and allocation records in the ordinary course of business. Whitmore, as CEO with compliance oversight responsibility, is also responsible for ensuring that the Firm maintained adequate recordkeeping systems and that records were preserved in accordance with regulatory requirements. 7.2 Best Execution Review. 82. Diana L. Chao — Chao is implicated in the following allegation categories: Allegation Category 1 (Cherry-Picking Trade Allocations, as the Head of Trading who was directly responsible for allocation decisions and who personally benefited from the cherry-picking pattern through favorable allocations to her personal account); Allegation Category 2 (Misleading Form ADV Disclosures, as a managing director with direct knowledge of the allocation practices who failed to ensure disclosure of her personal trading account); and Allegation Category 4 (Failure to Maintain Required Books and Records, as the Head of Trading primarily responsible for trade execution and allocation records). Chao may face individual sanctions including a bar from the securities industry, civil monetary penalties, disgorgement of ill-gotten gains, and injunctive relief. 21. Separately, the Division alleges that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The 81.6% profitable allocation rate for Chao's personal account is also substantially higher than the 68.4% profitable allocation rate for Oceanic Fund I LP, suggesting that Chao's personal account may have been the most favored recipient of profitable allocations.</w:t>
      </w:r>
    </w:p>
    <w:p>
      <w:pPr>
        <w:pStyle w:val="ListNumber"/>
      </w:pPr>
      <w:r>
        <w:t>The Division alleges that Chao, as Head of Trading and the individual responsible for overseeing all trade execution and allocation across client accounts, was directly responsible for the allocation decisions that produced the patterns described above. Chao exercised day-to-day discretion over the allocation of omnibus fills to individual client accounts and to her own personal brokerage account. The Division alleges that Chao personally benefited from the cherry-picking pattern by receiving an outsized share of profitable trade allocations in her personal account, and that she facilitated the favoritism shown to Oceanic Fund I LP either at the direction of Whitmore or with his knowledge and acquiescence. 19. The OQR's statistical analysis revealed a pronounced and statistically significant disparity in the allocation of same-day profitable trades.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The analysis controlled for account size, investment mandate overlap, cash availability, and other relevant variables. The OQR's full methodology and results are set forth in the attached Exhibit B. 15. The Division alleges that during the Review Period, WCA, Whitmore, and Chao engaged in a pattern of favorable trade allocation commonly referred to as "cherry-picking," in violation of Sections 206(1) and 206(2) of the Advisers Act. Specifically, the Division alleges that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 This pattern of conduct constitutes a scheme to defraud WCA's advisory clients and a course of business that operated as a fraud and deceit upon those clients. 8. Diana L. Chao ("Chao") has served as Managing Director and Head of Trading at WCA since 2014. Chao holds Series 7 (General Securities Representative Examination) and Series 66 (Uniform Combined State Law Examination) licenses. In her capacity as Head of Trading, Chao oversees all trade execution and allocation across all client accounts, including both the discretionary advisory accounts and the pooled investment vehicles. Chao is responsible for the day-to-day operation of the Firm's trading desk, including the selection of executing brokers, the management of the Firm's omnibus trading account, and the allocation of executed trades among client accounts. Prior to joining WCA, Chao was employed at Beacon Ridge Securities from 2008 to 2014, where she served as a Senior Equity Trader. Chao reports directly to Whitmore.</w:t>
      </w:r>
    </w:p>
    <w:p>
      <w:r>
        <w:t>By:  Priya Nandakumar Assistant Director, Asset Management Unit Division of Enforcement U.S. Securities and Exchange Commission 100 F Street, N.E. Washington, D.C. 20549 Telephone: (202) 551-4927 Email: nandakumarp@sec.gov cc: Catherine M. Rusch, Esq., Calloway, Rusch &amp; Whitfield LLP. Excess profits from cherry-picking allocated to Oceanic Fund I LP (2021–2023) $7,800,000 Excess profits from cherry-picking allocated to Chao's personal account (2021–2023) $438,000 Total cherry-picking excess profits $8,238,000 Excess commissions paid to Lakeshore Trading LLC (June 2022 – November 2023) $291,400 Undisclosed compensation received by Bellini from Ostrowski ($45,000 initiation fee + $47,600 in monthly dues for 17 months) $92,600 Total alleged ill-gotten gains / client harm $8,622,000. The Division alleges that Chao, as Head of Trading and the individual responsible for overseeing all trade execution and allocation across client accounts, was directly responsible for the allocation decisions that produced the patterns described above. Chao exercised day-to-day discretion over the allocation of omnibus fills to individual client accounts and to her own personal brokerage account. The Division alleges that during the Review Period, WCA, Whitmore, and Chao engaged in a pattern of favorable trade allocation commonly referred to as "cherry-picking," in violation of Sections 206(1) and 206(2) of the Advisers Act. Specifically, the Division alleges that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w:t>
      </w:r>
    </w:p>
    <w:p>
      <w:r>
        <w:t>Diana L. Chao — Chao is implicated in the following allegation categories: Allegation Category 1 (Cherry-Picking Trade Allocations, as the Head of Trading who was directly responsible for allocation decisions and who personally benefited from the cherry-picking pattern through favorable allocations to her personal account); Allegation Category 2 (Misleading Form ADV Disclosures, as a managing director with direct knowledge of the allocation practices who failed to ensure disclosure of her personal trading account); and Allegation Category 4 (Failure to Maintain Required Books and Records, as the Head of Trading primarily responsible for trade execution and allocation records). The Division alleges that Whitmore, as CEO, majority owner, and the individual with ultimate responsibility for the Firm's regulatory filings, and Chao, as a managing director with direct knowledge of the allocation practices and the existence of her personal trading account, were responsible for ensuring the accuracy and completeness of the Firm's Form ADV disclosures. Their failure to ensure accurate and complete disclosures constitutes a violation of Section 207 of the Advisers Act. Gerald R. Whitmore — Whitmore is implicated in the following allegation categories: Allegation Category 1 (Cherry-Picking Trade Allocations, as the individual who benefited through his 12% limited partnership interest in Oceanic Fund I LP and who, as CEO and CIO, exercised oversight over allocation practices); Allegation Category 2 (Misleading Form ADV Disclosures, as the CEO and individual ultimately responsible for the accuracy of the Firm's regulatory filings); Allegation Category 3 (Deficient Written Policies and Procedures, as the individual with compliance oversight responsibility); Allegation Category 4 (Failure to Maintain Required Books and Records, as the CEO responsible for the Firm's recordkeeping infrastructure); and Allegation Category 6 (Obstructive Conduct During Examination, as the individual who directly instructed the deletion of trade allocation records). Whitmore may face individual sanctions including a bar from the securities industry, civil monetary penalties, disgorgement of ill-gotten gains, and injunctive relief. The Division's statistical analysis is set forth in detail in the attached Exhibit B ("Statistical Analysis Summary from Office of Quantitative Research"). Trade-level data, allocation records, and the underlying transaction data supporting the OQR's analysis are referenced in Exhibit F.</w:t>
      </w:r>
    </w:p>
    <w:p>
      <w:r>
        <w:t>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The test yielded a t-statistic of 4.73 with a p-value of less than 0.001, indicating the disparity is statistically significant and not attributable to chance at conventional significance levels. A separate analysis of the Chao personal account yielded a t-statistic of 5.21 (p &lt; 0.001). The Division has quantified alleged ill-gotten gains and client harm at $8.622 million, comprising $8.238 million in excess profits from cherry-picking and $291,400 in excess commissions, plus $92,600 in undisclosed compensation to Bellini—establishing a material damages baseline for potential disgorgement and civil penalties. WCA's written personal trading policy (Section 9.1) contained a material gap by failing to address or restrict employee receipt of allocations from omnibus account fills in personal brokerage accounts, creating a regulatory blind spot that enabled Chao's 87 undisclosed allocations without triggering compliance review.</w:t>
      </w:r>
    </w:p>
    <w:p>
      <w:r>
        <w:t>Chao, as Head of Trading with day-to-day discretion over omnibus allocation decisions, is alleged to have personally benefited from the cherry-picking pattern through outsized allocations to her personal account while facilitating favoritism toward Oceanic Fund I LP, establishing both self-dealing and facilitation of principal misconduct. Chao faces individual liability across three allegation categories (cherry-picking, misleading Form ADV disclosures, and recordkeeping failures) and potential sanctions including industry bar, civil penalties, and disgorgement, indicating the SEC views her as a primary wrongdoer rather than a subordinate actor. The Division alleges a systematic pattern of "cherry-picking" that violates Sections 206(1) and 206(2) of the Advisers Act by allocating profitable same-day trades to favored accounts (Oceanic Fund I LP and Chao's personal account) while allocating unprofitable trades to other clients, constituting both fraud and a breach of fiduciary duty. Whitmore faces individual liability across all six allegation categories as CEO/CIO with financial interest in Oceanic Fund I LP (12% LP interest valued at $22.2 million), compliance oversight responsibility, and direct involvement in record destruction, establishing him as the central figure in the alleged scheme.</w:t>
      </w:r>
    </w:p>
    <w:p>
      <w:r>
        <w:t>The destruction of contemporaneous allocation records prevented full reconstruction of the allocation decision-making process and created a reasonable inference of discretionary allocation practices. When combined with evidence that allocations favored certain accounts or that decision-makers possessed knowledge of problematic practices, such destruction may support an inference of scienter through circumstantial evidence. However, recordkeeping failure alone does not establish scienter; rather, it may contribute to circumstantial proof of intent to deceive or recklessness when corroborated by evidence of actual improper allocations, knowledge thereof, or deliberate concealment. A good-faith defense remains available absent such corroborating evidence of culpable mental state. WCA's Form ADV Part 2A Brochure (Item 6) represents that trades are allocated on a "pro rata basis" with "no preferential treatment," which the Division alleges is materially false and misleading in light of the systematic favoritism shown to Oceanic Fund I LP and Chao's personal account. Chao, as Managing Director and Head of Trading since 2014, holds Series 7 and Series 66 licenses, oversees all trade execution and allocation across all client accounts, selects executing brokers, and manages the omnibus trading account, establishing her operational control over the allocation mechanism and her responsibility for recordkeeping. Both Chao (as Head of Trading) and Whitmore (as CEO with compliance oversight) bear primary responsibility for creating, maintaining, and preserving trade execution and allocation records, establishing dual accountability for the recordkeeping failures.</w:t>
      </w:r>
    </w:p>
    <w:p>
      <w:r>
        <w:t>The Division estimates total excess profits from the cherry-picking scheme at $8.238 million ($7.8 million to Oceanic Fund I LP + $438,000 to Chao's personal account), with explicit acknowledgment that this figure may be revised upward as the investigation continues. Quantitative analysis shows Oceanic Fund I LP received $7.8 million in excess profits over three years (2021–2023) while Chao's personal account received $438,000, with combined excess of $8.238 million, establishing the magnitude and consistency of the alleged favoritism pattern. For 2,614 trades (45.2%), allocation data was reconstructed from settlement records; 312 allocation spreadsheets had file metadata indicating creation dates averaging 17 business days after trade dates, establishing both the absence of contemporaneous records and evidence of post-hoc reconstruction of allocation documentation. Diana L. Chao ("Chao") has served as Managing Director and Head of Trading at WCA since 2014. Chao holds Series 7 (General Securities Representative Examination) and Series 66 (Uniform Combined State Law Examination) licenses. In her capacity as Head of Trading, Chao oversees all trade execution and allocation across all client accounts, including both the discretionary advisory accounts and the pooled investment vehicles.</w:t>
      </w:r>
    </w:p>
    <w:p>
      <w:r>
        <w:t>Of the 4,217 trades analyzed, 1,843 were profitable on the day of allocation (i.e., the relevant security's closing price on the allocation date exceeded the execution price for long purchases, or the closing price was below the execution price for short sales). The remaining 2,374 trades were either unprofitable on the day of allocation or were allocated at approximately breakeven, defined as a closing price within 0.1% of the execution price.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Item 11 of WCA's Brochure also failed to disclose that Chao maintained a personal trading account at Meridian Clearing Corp. (Account No. ending -7823) that received allocations from the Firm's omnibus trading account. Conclusion: The SEC quantifies total alleged ill-gotten gains at $8,622,000, comprising $8,238,000 in cherry-picking excess profits ($7.8M to Oceanic Fund I LP; $438K to Chao's account), $291,400 in excess commissions to Lakeshore Trading, and $92,600 in undisclosed compensation to Bellini, establishing measurable financial harm across multiple violation categories.</w:t>
      </w:r>
    </w:p>
    <w:p>
      <w:r>
        <w:t>Conclusion: The SEC estimates total cherry-picking excess profits at $8,238,000 ($7.8M to Oceanic Fund I LP + $438K to Chao's personal account), with a notation that this figure may be revised as investigation continues, establishing a quantified harm baseline subject to adjustment. Conclusion: Chao, as Head of Trading, exercised day-to-day discretion over omnibus trade allocation and personally benefited from favorable allocations to her own account; the SEC alleges she either acted at Whitmore's direction or with his knowledge and acquiescence in favoring Oceanic Fund I LP. Conclusion: Quantitative analysis confirms cherry-picking excess profits of $8,238,000 across the 2021–2023 period, with Oceanic Fund I LP receiving $7.8M ($3.1M in 2021, $2.9M in 2022, $1.8M in 2023) and Chao's personal account receiving $438K ($162K in 2021, $189K in 2022, $87K in 2023). Conclusion: The SEC alleges a systematic "cherry-picking" pattern whereby WCA, through Whitmore and Chao, allocated same-day profitable trades to Oceanic Fund I LP and Chao's personal account while allocating unprofitable or less profitable trades to other clients, violating Sections 206(1) and 206(2).</w:t>
      </w:r>
    </w:p>
    <w:p>
      <w:r>
        <w:t>Conclusion: The omnibus trade dataset analyzed by the SEC contains 4,312 unique trade events, establishing the population from which the 5,776 individual trades and 45.2% non-production rate are derived. Conclusion: Chao is implicated in four allegation categories: cherry-picking (as Head of Trading with direct allocation responsibility and personal benefit), Form ADV disclosure (as managing director with knowledge of allocation practices), deficient compliance policies (as Head of Trading), and recordkeeping failures (as Head of Trading responsible for allocation records). Conclusion: Whitmore is implicated in all six allegation categories: cherry-picking (as beneficiary of 12% Oceanic Fund I LP interest and CEO/CIO with allocation oversight), Form ADV disclosure (as CEO responsible for filing accuracy), deficient compliance policies (as compliance oversight officer), recordkeeping failures (as CEO responsible for infrastructure), and obstructive conduct (as individual who instructed file deletion). Diana L. Chao has held the position of Managing Director and Head of Trading since 2014. Her title and role warrant examination of her potential involvement in trade execution and allocation matters, subject to evidence establishing her actual responsibilities and decision-making authority in these areas.</w:t>
      </w:r>
    </w:p>
    <w:p>
      <w:r>
        <w:t>Conclusion: The SEC alleges a systematic pattern of "cherry-picking"—the allocation of profitable same-day trades to favored accounts (Oceanic Fund I LP and Chao's personal account) while allocating unprofitable trades to other clients—constituting a breach of fiduciary duty under Sections 206(1) and 206(2) of the Advisers Act. Conclusion: The SEC's Office of Quantitative Research analyzed 4,217 of the 5,776 omnibus trades (73% of omnibus volume), providing a statistically robust sample for quantitative analysis of allocation patterns. Conclusion: The 4,217-trade sample contained 1,843 profitable trades (43.7%) and 2,374 unprofitable or breakeven trades (56.3%), establishing a baseline distribution of profitable versus unprofitable trades available for allocation. Conclusion: The disparity in profitable allocation rates—68.4% for Oceanic Fund I LP versus 41.2% for other clients—with a t-statistic of 4.73 (p &lt; 0.001), provides statistically significant evidence (99.9% confidence) that the allocation disparity is not random and reflects systematic preferential treatment.</w:t>
      </w:r>
    </w:p>
    <w:p>
      <w:r>
        <w:t>Conclusion: Chao's personal brokerage account received 87 allocations from omnibus fills, of which 71 were profitable (81.6% rate), substantially exceeding both the overall profitable allocation rate (43.7%) and the rate for other client accounts (41.2%), establishing personal enrichment through the allocation scheme. Conclusion: The estimated $8.238 million in excess profits ($7.8 million to Oceanic Fund I LP + $438,000 to Chao's account) quantifies the magnitude of the alleged misallocation and establishes the potential disgorgement liability. Conclusion: WCA's Form ADV Part 2A (Item 11) failed to disclose Chao's personal trading account at Meridian Clearing Corp. that received allocations from the firm's omnibus account, constituting a material omission of a conflict of interest and personal trading arrangement. Conclusion: On April 22, 2024, Whitmore instructed Delgado to delete trade allocation folders from the firm's shared drive, an instruction issued during the pendency of the SEC examination (commenced March 11, 2024) and after document requests had been issued.</w:t>
      </w:r>
    </w:p>
    <w:p>
      <w:r>
        <w:t>Conclusion: Whitmore is implicated in five of six allegation categories (1, 2, 3, 4, and 6) and faces potential individual sanctions including industry bar, civil penalties, disgorgement, and injunctive relief. Conclusion: Chao is implicated in three allegation categories (1, 2, and 4) and faces potential individual sanctions including industry bar, civil penalties, disgorgement, and injunctive relief. 77. The following table summarizes the monetary figures and alleged ill-gotten gains identified by the Division:. 88. Written responses should be addressed and delivered to: Priya Nandakumar Assistant Director, Asset Management Unit Division of Enforcement U.S. Securities and Exchange Commission 100 F Street, N.E. Washington, D.C. 20549 Written responses may also be submitted electronically to the email address provided below.</w:t>
      </w:r>
    </w:p>
    <w:p>
      <w:r>
        <w:t>Diana L. Chao — the record dates this conduct to 2014; under 28 U.S.C. § 2462 the five-year civil-penalty window for it closes around the end of 2019.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 (unverified — requires confirmation). The Division alleges that Chao, as Head of Trading, was primarily responsible for creating and maintaining trade execution and allocation records in the ordinary course of business. Whitmore, as CEO with compliance oversight responsibility, is also responsible for ensuring that the Firm maintained adequate recordkeeping systems and that records were preserved in accordance with regulatory requirements. Conclusion: The SEC quantifies total alleged ill-gotten gains and client harm at $8,622,000, comprising $8,238,000 in cherry-picking excess profits and $291,400 in excess commissions, plus $92,600 in undisclosed compensation to Bellini—establishing the magnitude of alleged misconduct for penalty and disgorgement purposes. Conclusion: Chao, as Managing Director and Head of Trading since 2014, holding Series 7 and Series 66 licenses, had direct operational control over all trade execution and allocation across client accounts and pooled vehicles, establishing her central role in the alleged cherry-picking scheme.</w:t>
      </w:r>
    </w:p>
    <w:p>
      <w:r>
        <w:t>Conclusion: The SEC alleges a systematic pattern of "cherry-picking" whereby WCA, through Whitmore and Chao, allocated same-day profitable trades to favored accounts (Oceanic Fund I LP and Chao's personal account) while allocating unprofitable trades to other clients including Crescent Bay Pension Fund, establishing the core factual allegation under Sections 206(1) and 206(2) of the Advisers Act. Conclusion: Of 4,217 analyzed trades, 1,843 (43.7%) were same-day profitable and 2,374 (56.3%) were unprofitable or breakeven, establishing the baseline distribution of profitable versus unprofitable trades available for allocation. Conclusion: Statistical analysis revealed Oceanic Fund I LP received same-day profitable allocations at 68.4% versus 41.2% for other accounts (t-statistic 4.73, p &lt; 0.001), indicating the disparity had less than 0.1% probability of occurring by random chance and establishing the quantitative foundation for the cherry-picking allegation. Conclusion: Chao's personal brokerage account (Account No. -7823) received 87 allocations from omnibus fills, of which 71 (81.6%) were same-day profitable—substantially higher than the 41.2% rate for other accounts and statistically significant—establishing Chao as a direct beneficiary of the cherry-picking scheme.</w:t>
      </w:r>
    </w:p>
    <w:p>
      <w:r>
        <w:t>Conclusion: The SEC quantifies total excess profits from cherry-picking at $8,238,000 ($7.8M to Oceanic Fund I LP + $438K to Chao's account), establishing the magnitude of client harm and ill-gotten gains attributable to the allocation scheme. Conclusion: On April 22, 2024, during the pendency of the SEC examination (commenced March 11, 2024), Whitmore instructed IT Administrator Tomás Delgado to "clean up the shared drive" by deleting folders containing trade allocation spreadsheets from 2021 and early 2022, establishing the factual basis for the obstruction allegation under Section 209(e). The OQR's statistical analysis revealed a pronounced and statistically significant disparity in the allocation of same-day profitable trades.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Separately, the Division alleges that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The 81.6% profitable allocation rate for Chao's personal account is also substantially higher than the 68.4% profitable allocation rate for Oceanic Fund I LP, suggesting that Chao's personal account may have been the most favored recipient of profitable allocations.</w:t>
      </w:r>
    </w:p>
    <w:p>
      <w:r>
        <w:t>A two-sample t-test was performed to compare the profitable allocation rate for Oceanic Fund I LP against the profitable allocation rate for the composite of all other client accounts (excluding the Chao personal account). The null hypothesis is that Oceanic Fund I LP and other accounts receive profitable allocations at the same rate. The test yielded a t-statistic of 4.73 with a p-value of less than 0.001, indicating the disparity is statistically significant and not attributable to chance at conventional significance levels. A separate analysis of the Chao personal account yielded a t-statistic of 5.21 (p &lt; 0.001). Chao is responsible for the day-to-day operation of the Firm's trading desk, including the selection of executing brokers, the management of the Firm's omnibus trading account, and the allocation of executed trades among client accounts. Prior to joining WCA, Chao was employed at Beacon Ridge Securities from 2008 to 2014, where she served as a Senior Equity Trader. Chao reports directly to Whitmore. Conclusion: The SEC quantifies alleged client harm at $8,622,000 across cherry-picking excess profits ($8,238,000), undisclosed directed brokerage commissions ($291,400), and concealed compensation to Bellini ($92,600), establishing a material damages baseline for potential disgorgement and penalties. Conclusion: The SEC alleges that Chao, as Head of Trading with day-to-day discretion over omnibus allocations, personally executed the cherry-picking scheme and either acted at Whitmore's direction or with his knowledge and acquiescence, establishing dual culpability and potential control-person liability for Whitmore.</w:t>
      </w:r>
    </w:p>
    <w:p>
      <w:r>
        <w:t>Conclusion: The SEC identifies specific harmed client classes (Crescent Bay Municipal Pension Fund, high-net-worth discretionary accounts, Whitmore Strategic Credit Fund LP), establishing concrete injury causation and enabling calculation of client-specific damages for restitution purposes. Conclusion: The SEC imputes personal liability to Whitmore (as CEO and majority owner) and Chao (as managing director with direct knowledge) for Form ADV accuracy failures, establishing individual responsibility for disclosure violations under Section 207. Conclusion: The SEC identifies two specific compliance gaps as causally enabling the violations: (1) absence of omnibus allocation procedures in Section 7.3 enabled cherry-picking; and (2) absence of restrictions on employee omnibus allocations in Section 9.1 enabled Chao's self-dealing, establishing direct causal nexus between policy deficiency and substantive violation. 34. The Division alleges that Whitmore, as CEO, majority owner, and the individual with ultimate responsibility for the Firm's regulatory filings, and Chao, as a managing director with direct knowledge of the allocation practices and the existence of her personal trading account, were responsible for ensuring the accuracy and completeness of the Firm's Form ADV disclosures. Their failure to ensure accurate and complete disclosures constitutes a violation of Section 207 of the Advisers Act.</w:t>
      </w:r>
    </w:p>
    <w:p>
      <w:r>
        <w:t>04/29/2022 04/29/2022 Opening Balance Prior Period Ending Balance Beginning balance carried forward $112,344.91. Conclusion: The Division alleges a pattern of "cherry-picking" trade allocations by WCA, Whitmore, and Chao in violation of Sections 206(1) and 206(2) of the Advisers Act, establishing the core fraud allegation affecting multiple client accounts. Conclusion: Chao's personal brokerage account (ending -7823) received 87 omnibus allocations during the Review Period with an 81.6% same-day profitability rate (71 of 87 trades), nearly double the 41.2% profitability rate for other client accounts, establishing statistically significant evidence of preferential allocation to Chao's personal account. Conclusion: The total estimated excess profits from the cherry-picking scheme are $8.238 million ($7.8 million to Oceanic Fund I LP + $438,000 to Chao's account), quantifying the magnitude of client harm and the financial benefit to preferred recipients.</w:t>
      </w:r>
    </w:p>
    <w:p>
      <w:r>
        <w:t>Conclusion: The Crescent Bay Municipal Pension Fund, individual high-net-worth clients, and Whitmore Strategic Credit Fund LP suffered direct financial harm by receiving disproportionate shares of unprofitable or less profitable allocations, establishing identifiable victims and causation for breach of fiduciary duty claims. Conclusion: WCA's Brochure (Item 11) failed to disclose that Chao maintained a personal trading account at Meridian Clearing Corp. receiving allocations from the Firm's omnibus account, a material conflict of interest that violates Rule 204A-1 personal trading disclosure requirements. Conclusion: Exhibit B (sec-quantitative-analysis-summary.xlsx) contains the SEC Office of Quantitative Research's statistical analysis supporting the cherry-picking findings, including the 81.6% vs. 41.2% profitability rate comparison and excess profit calculations. Diana L. Chao, CRD No. 4587213, Managing Director and Head of Trading at WCA.</w:t>
      </w:r>
    </w:p>
    <w:p>
      <w:r>
        <w:t>Conclusion: Diana L. Chao, Managing Director and Head of Trading since 2014, holding Series 7 and Series 66 licenses, is the senior trading executive responsible for execution and allocation of the Firm's equity trades and directly benefited from the alleged cherry-picking scheme through personal account allocations. Conclusion: Oceanic Fund I LP, a pooled investment vehicle with $185 million in net assets as of December 31, 2023, was the primary beneficiary of preferential trade allocations, with Whitmore holding a 12% limited partnership interest valued at approximately $22.2 million, establishing a direct personal financial incentive for preferential treatment. Conclusion: The SEC's Office of Quantitative Research analyzed 4,217 of the 5,776 omnibus trades, identifying 1,843 trades that were profitable on the day of allocation (closing price exceeded execution price for long purchases; closing price below execution price for short sales) and 2,374 trades that were unprofitable or at breakeven (within 0.1% of execution price). Conclusion: Oceanic Fund I LP received allocations of same-day profitable trades at a rate of 68.4%, while other client accounts (Crescent Bay Municipal Pension Fund, individual discretionary accounts, and Whitmore Strategic Credit Fund LP) received same-day profitable allocations at only 41.2%, establishing a 27.2 percentage-point disparity in favorable treatment.</w:t>
      </w:r>
    </w:p>
    <w:p>
      <w:r>
        <w:t>Conclusion: Chao's personal brokerage account (Account No. ending -7823) at Meridian Clearing Corp. received 87 allocations from omnibus fills during the Review Period, of which 71 were same-day profitable, representing an 81.6% profitable allocation rate—substantially higher than the 41.2% rate for other client accounts and comparable to Oceanic Fund I LP's 68.4% rate. Conclusion: The total excess profits attributable to the cherry-picking scheme are estimated at $8,238,000, comprising $7,800,000 in excess profits allocated to Oceanic Fund I LP and $438,000 in excess profits allocated to Chao's personal account, establishing the quantitative magnitude of the alleged fraud. Conclusion: Whitmore's 12% limited partnership interest in Oceanic Fund I LP, valued at approximately $22.2 million as of December 31, 2023, created a direct personal financial incentive to allocate profitable trades to that fund, as superior investment performance directly increases the value of his ownership interest. Conclusion: Chao's receipt of 87 allocations from omnibus fills with an 81.6% profitable rate, compared to the 41.2% rate for other client accounts, demonstrates that Chao directly benefited from the allocation scheme through personal trading account profits, establishing personal financial motive.</w:t>
      </w:r>
    </w:p>
    <w:p>
      <w:r>
        <w:t>Conclusion: WCA's Form ADV Part 2A, Item 11, failed to disclose that Whitmore holds a 12% personal limited partnership interest in Oceanic Fund I LP valued at approximately $22.2 million as of December 31, 2023, constituting a material omission of a significant conflict of interest that directly incentivizes preferential allocation of profitable trades to that fund. Conclusion: Item 11 also failed to disclose that Chao maintained a personal trading account at Meridian Clearing Corp. (Account No. ending -7823) that received allocations from the Firm's omnibus trading account, constituting a material omission of a conflict of interest and a practice that violates the prohibition on personal trading accounts receiving preferential treatment. Conclusion: Section 7.3 of WCA's Compliance Manual, titled "Trade Allocation," described a "rotation" methodology for IPO and secondary offering allocations but contained "no procedures whatsoever for the allocation of equity trades executed through omnibus accounts," despite omnibus trades representing 73% of total equity trading volume during the Review Period. Conclusion: The failure to restrict or monitor personal account allocations from omnibus fills created a direct pathway for Chao to receive 87 allocations with an 81.6% profitable rate, demonstrating that the personal trading policy was inadequate to prevent the conflicts of interest that materialized.</w:t>
      </w:r>
    </w:p>
    <w:p>
      <w:r>
        <w:t>Conclusion: The Crescent Bay Municipal Pension Fund, a public pension fund with $310 million in AUM managed by WCA, bore approximately $187,000 of the $291,400 in excess commissions (64% of the total), because Bellini served as the portfolio manager for that account and directed a significant portion of the Lakeshore Trading block trades from the Crescent Bay Pension Fund account. Diana L. Chao's role as Head of Trading since 2014 with Series 7 and 66 licenses establishes her operational control over trade execution and allocation processes, making her responsible for implementing fair allocation procedures. The 1,843 profitable trades (43.7% of total) versus 2,374 unprofitable/breakeven trades (56.3%) establishes the baseline distribution of trade outcomes, against which differential allocation rates can be measured. Oceanic Fund I LP's 68.4% profitable allocation rate versus other accounts' 41.2% rate, with a t-statistic of 4.73 (p &lt; 0.001), provides statistically significant evidence that the allocation disparity could not have occurred by random chance, establishing systematic cherry-picking with less than 0.1% probability of randomness.</w:t>
      </w:r>
    </w:p>
    <w:p>
      <w:r>
        <w:t>Chao's personal brokerage account received 87 allocations with 71 profitable (81.6% rate), substantially exceeding the firm-wide 43.7% profitable rate, establishing that Chao personally benefited from the cherry-picking scheme through preferential allocation of profitable trades. The estimated $8,238,000 in total excess profits ($7.8 million to Oceanic Fund I LP + $438,000 to Chao's personal account) quantifies the magnitude of client harm and personal enrichment, establishing material damages from the scheme. WCA's failure to disclose Chao's personal trading account at Meridian Clearing Corp. that received allocations from the firm's omnibus account violates Rule 204A-1 (personal trading reporting) and Rule 206(4)-8 (conflict disclosure), preventing clients from understanding that trading personnel received preferential allocations. Conclusion: Chao's designation as Head of Trading since 2014 establishes her as the primary operational decision-maker responsible for executing allocation instructions and maintaining contemporaneous allocation records, making her the individual whose daily conduct either implements or circumvents documented procedures.</w:t>
      </w:r>
    </w:p>
    <w:p>
      <w:r>
        <w:t>Conclusion: The 68.4% profitable allocation rate for Oceanic Fund I LP versus 41.2% for other clients, with a t-statistic of 4.73 (p &lt; 0.001), constitutes statistically dispositive evidence that the disparity could not have occurred by random chance and therefore reflects systematic preferential allocation decision-making. Conclusion: Chao's personal account receipt of 87 allocations with an 81.6% profitable rate (71 of 87) establishes that the Head of Trading personally benefited from the allocation process she controlled, creating a direct conflict of interest and evidence of self-dealing in violation of Section 206(2). Conclusion: The quantified estimate of $8,238,000 in total excess profits ($7.8 million to Oceanic Fund I LP + $438,000 to Chao's account) establishes the magnitude of client harm and provides a baseline for disgorgement calculations, though the figure is acknowledged as incomplete due to missing allocation records. Conclusion: The failure to disclose Chao's personal trading account at Meridian Clearing Corp. in Form ADV Item 11 constitutes a material omission that prevented clients from understanding that the Head of Trading had a personal financial interest in the allocation outcomes she controlled, violating Section 207.</w:t>
      </w:r>
    </w:p>
    <w:p>
      <w:r>
        <w:t>Conclusion: The Compliance Manual's Section 9.1 failure to address or restrict employee receipt of allocations from omnibus accounts created a regulatory vacuum that permitted Chao to receive 87 allocations (81.6% profitable) without documented pre-approval, conflict review, or supervisory oversight. Conclusion: Whitmore's April 22, 2024 instruction to delete trade allocation folders from 2021–Q1 2022 constitutes obstructive conduct under Section 209(e) of the Advisers Act, as it occurred after the March 11, 2024 examination commencement and while document requests for allocation records covering the entire Review Period were outstanding. Conclusion: Whitmore's implication in five of six allegation categories (all except the directed brokerage arrangement) establishes that he is exposed to personal liability as CEO/CIO for oversight failures, as the individual who benefited from cherry-picking, and as the person who directly instructed evidence destruction. Conclusion: Chao's implication in four allegation categories establishes that she faces personal liability as the Head of Trading who made allocation decisions, personally benefited from cherry-picking, and failed to maintain contemporaneous allocation records.</w:t>
      </w:r>
    </w:p>
    <w:p>
      <w:r>
        <w:t>Conclusion: The year-by-year breakdown of excess profits ($3.1M + $2.9M + $1.8M = $7.8M for Oceanic Fund I LP; $162K + $189K + $87K = $438K for Chao) establishes that cherry-picking was a persistent pattern across the entire Review Period rather than an isolated incident, supporting an inference of systemic practice. Conclusion: The identification of Priya Nandakumar, Assistant Director of the Asset Management Unit, as the Division's contact establishes that the enforcement referral is being handled by the SEC's specialized unit responsible for investment adviser violations, indicating sophisticated analysis and likely continuation to formal proceedings. Conclusion: The summary table quantifying total alleged ill-gotten gains at $8,622,000 ($8.238M cherry-picking + $291.4K excess commissions + $92.6K undisclosed compensation) establishes the aggregate harm figure that will likely anchor disgorgement calculations and civil penalty assessments. Conclusion: The Division's explicit statement that recordkeeping failures "prevented full reconstruction of the allocation decision-making process" and "created a reasonable inference that allocation decisions were made on a discretionary and potentially self-interested basis" establishes that the absence of records itself constitutes evidence of intentional circumvention of fair allocation procedures.</w:t>
      </w:r>
    </w:p>
    <w:p>
      <w:r>
        <w:t>For Oceanic Fund I LP: $3.1 million (2021) + $2.9 million (2022) + $1.8 million (2023) = $7.8 million total. For Chao personal account: $162,000 (2021) + $189,000 (2022) + $87,000 (2023) = $438,000 total. Combined excess: $8,238,000. For 2,614 of the 5,776 omnibus equity trades (45.2%), WCA was unable to produce contemporaneous allocation records; for these trades, allocation data was reconstructed from Meridian Clearing Corp. settlement records. Additionally, 312 allocation spreadsheets produced by WCA had file metadata indicating creation dates averaging 17 business days after the corresponding trade dates. Gerald R. Whitmore (CRD No. 2341876) holds a 12% limited partnership interest in Oceanic Fund I LP, valued at approximately $22.2 million as of December 31, 2023, creating a financial incentive for preferential allocation to that vehicle.</w:t>
      </w:r>
    </w:p>
    <w:tbl>
      <w:tblPr>
        <w:tblStyle w:val="TableGrid"/>
        <w:tblW w:type="auto" w:w="0"/>
        <w:tblLook w:firstColumn="1" w:firstRow="1" w:lastColumn="0" w:lastRow="0" w:noHBand="0" w:noVBand="1" w:val="04A0"/>
      </w:tblPr>
      <w:tblGrid>
        <w:gridCol w:w="4320"/>
        <w:gridCol w:w="4320"/>
      </w:tblGrid>
      <w:tr>
        <w:tc>
          <w:tcPr>
            <w:tcW w:type="dxa" w:w="4320"/>
          </w:tcPr>
          <w:p>
            <w:r>
              <w:t>Entry</w:t>
            </w:r>
          </w:p>
        </w:tc>
        <w:tc>
          <w:tcPr>
            <w:tcW w:type="dxa" w:w="4320"/>
          </w:tcPr>
          <w:p>
            <w:r>
              <w:t>Amount</w:t>
            </w:r>
          </w:p>
        </w:tc>
      </w:tr>
      <w:tr>
        <w:tc>
          <w:tcPr>
            <w:tcW w:type="dxa" w:w="4320"/>
          </w:tcPr>
          <w:p>
            <w:r>
              <w:t>Beginning balance carried forward</w:t>
            </w:r>
          </w:p>
        </w:tc>
        <w:tc>
          <w:tcPr>
            <w:tcW w:type="dxa" w:w="4320"/>
          </w:tcPr>
          <w:p>
            <w:r>
              <w:t>$112,344.91</w:t>
            </w:r>
          </w:p>
        </w:tc>
      </w:tr>
      <w:tr>
        <w:tc>
          <w:tcPr>
            <w:tcW w:type="dxa" w:w="4320"/>
          </w:tcPr>
          <w:p>
            <w:r>
              <w:t>$45,000.00</w:t>
            </w:r>
          </w:p>
        </w:tc>
        <w:tc>
          <w:tcPr>
            <w:tcW w:type="dxa" w:w="4320"/>
          </w:tcPr>
          <w:p>
            <w:r>
              <w:t>$45,000.00</w:t>
            </w:r>
          </w:p>
        </w:tc>
      </w:tr>
      <w:tr>
        <w:tc>
          <w:tcPr>
            <w:tcW w:type="dxa" w:w="4320"/>
          </w:tcPr>
          <w:p>
            <w:r>
              <w:t>$2,800.00</w:t>
            </w:r>
          </w:p>
        </w:tc>
        <w:tc>
          <w:tcPr>
            <w:tcW w:type="dxa" w:w="4320"/>
          </w:tcPr>
          <w:p>
            <w:r>
              <w:t>$22,400.00</w:t>
            </w:r>
          </w:p>
        </w:tc>
      </w:tr>
    </w:tbl>
    <w:p>
      <w:pPr>
        <w:pStyle w:val="Heading2"/>
      </w:pPr>
      <w:r>
        <w:t>WCA's Compliance Program Deficiency</w:t>
      </w:r>
    </w:p>
    <w:p>
      <w:r>
        <w:t>DISCREPANCY (defense issue) — Investment Advisers Act of 1940, section number: 206 (wca-compliance-manual-excerpts.docx); 7.3 (wca-compliance-manual-excerpts.docx). Section 206 of the Investment Advisers Act imposes fiduciary duties; Section 7.3 appears to be an internal document section number. Citing the wrong statutory section in a compliance manual creates potential defense exposure by suggesting the firm misidentified or misunderstood the applicable legal obligation governing trade allocation and best execution. DISCREPANCY (defense issue) — Access Person, initial holdings report deadline days: 10 (wca-compliance-manual-excerpts.docx); 45 (wca-compliance-manual-excerpts.docx). The rule establishes two different deadlines for the same obligation: submission must occur within 10 days of becoming an Access Person, but the holdings snapshot itself can be dated up to 45 days prior—conflating the reporting deadline with the lookback period creates ambiguity about compliance timing and could affect whether violations occurred within the statute of limitations or demonstrate scienter through knowing non-compliance. H&amp;T reviewed WCA's record-keeping practices for compliance with Rule 204-2 under the Advisers Act. Item 6 of WCA's Brochure, which addresses the Firm's performance-based fees and side-by-side management arrangements.</w:t>
      </w:r>
    </w:p>
    <w:p>
      <w:r>
        <w:t>Item 11 of WCA's Brochure, which addresses the Firm's Code of Ethics. Item 12 of WCA's Brochure, which addresses the Firm's brokerage practices. WCA has adopted a Code of Ethics (the "Code") pursuant to Rule 204A-1 under the Investment Advisers Act of 1940. Engagement Reference No. HT-2023-WCA-0041.</w:t>
      </w:r>
    </w:p>
    <w:p>
      <w:r>
        <w:t>WCA reported regulatory assets under management of approximately $2.3 billion. the Compliance Manual has not been updated since November 15, 2022. WCA's business continuity plan (dated June 2022). 62% membership interest holder in WCA.</w:t>
      </w:r>
    </w:p>
    <w:p>
      <w:r>
        <w:t>CRD No. 5098321. WCA managed approximately $2.3 billion in assets under management ("AUM"). Whitmore holds a 62% membership interest in WCA. Prior to founding WCA in 2009.</w:t>
      </w:r>
    </w:p>
    <w:p>
      <w:r>
        <w:t>Marcus T. Bellini ("Bellini") has served as Vice President and Portfolio Manager at WCA since 2016. WCA has been registered with the United States Securities and Exchange Commission ("SEC") as an investment adviser since 2010. Mr. Whitmore holds a sixty-two percent (62%) membership interest in WCA. No person other than Mr. Whitmore holds a membership interest in WCA of twenty-five percent (25%) or more.</w:t>
      </w:r>
    </w:p>
    <w:p>
      <w:r>
        <w:t>WCA manages approximately $2.3 billion in regulatory assets under management. WCA Strategic Credit Fund LP is a Delaware limited partnership formed in 2020. WCA Strategic Credit Fund LP had approximately $40 million in net assets. WCA manages forty-seven (47) separate discretionary accounts.</w:t>
      </w:r>
    </w:p>
    <w:p>
      <w:r>
        <w:t>WCA's regulatory assets under management were approximately $2.3 billion. WCA charges a management fee of 1.50% per annum, billed quarterly in arrears. WCA charges a management fee of 1.25% per annum, billed quarterly in arrears. The Head of Trading shall report all trade errors to the Chief Compliance Officer within one business day of discovery.</w:t>
      </w:r>
    </w:p>
    <w:p>
      <w:r>
        <w:t>The trade error log shall be reviewed by the Chief Compliance Officer on a quarterly basis as part of the Firm's ongoing compliance monitoring program. Section 8 — Best Execution. Section 8 of the Compliance Manual states that WCA has an obligation to seek best execution for client transactions and describes the Firm's practice of periodically reviewing execution quality. The section notes that the Firm utilizes Meridian Clearing Corp. as its primary clearing firm and describes the factors the Firm considers in evaluating execution quality, including price, speed of execution, reliability, and overall cost. H&amp;T found the section adequate in its general description of best execution obligations. H&amp;T's review of the best execution section was limited to an assessment of the written policy and did not include independent testing of execution quality or comparison of commission rates across executing brokers. (b) Gerald R. Whitmore, CRD No. 2341876, Chief Executive Officer and Chief Investment Officer of WCA, and 62% membership interest holder in WCA;. (d) Marcus T. Bellini, CRD No. 5098321, Vice President and Portfolio Manager at WCA.</w:t>
      </w:r>
    </w:p>
    <w:p>
      <w:pPr>
        <w:pStyle w:val="ListNumber"/>
      </w:pPr>
      <w:r>
        <w:t>A copy of WCA's Form ADV Part 2A filed on March 28, 2023, is attached to this notice as Exhibit D. 36. The Division alleges that WCA's written compliance policies and procedures, as set forth in the Firm's Compliance Manual (last updated November 15, 2022), failed to comply with the requirements of Rule 206(4)-7 under the Advisers Act. Rule 206(4)-7 requires each investment adviser registered with the Commission to adopt and implement written policies and procedures reasonably designed to prevent violation of the Advisers Act and the rules adopted by the Commission thereunder. The Division alleges that WCA's Compliance Manual contained significant gaps that rendered it inadequate to prevent the violations described in this notice. 39. The annual compliance review conducted by Hargrove &amp; Tilton LLP for the calendar year 2023, dated December 8, 2023, did not test trade allocation patterns despite the Firm's heavy reliance on omnibus trading. The Hargrove &amp; Tilton review identified only minor procedural deficiencies, including two instances of late filing of quarterly personal securities transaction certifications by WCA employees, and described WCA's Code of Ethics and personal trading policies as "generally adequate." The Hargrove &amp; Tilton review did not conduct any statistical testing of trade allocations, did not compare profitable allocation rates across accounts, and did not identify any of the allocation-related deficiencies described in this notice. The Division alleges that WCA's reliance on the Hargrove &amp; Tilton review as its annual compliance review does not satisfy the Firm's independent obligation under Rule 206(4)-7 to maintain reasonably designed policies and procedures, particularly in light of the fundamental gaps in the Compliance Manual's coverage of omnibus trade allocations. OMISSION (high severity) — The CONTROLLING SOURCE requires disclosure that WCA's management fee is 1.5% of net assets per annum, but the hargrove-tilton-compliance-review-2023.docx document does not disclose this specific fee rate; it only references that the Firm has authority to deduct management fees and mentions the general custody arrangement but omits the quantified fee percentage. The CONTROLLING SOURCE states: "WCA earns a management fee of 1.5% of net assets per annum" — no implementing provision found in hargrove-tilton-compliance-review-2023.docx. Recommended correction: Add explicit disclosure in the compliance review document stating: 'WCA earns a management fee of 1.5% of net assets per annum from Oceanic Fund I LP and other pooled investment vehicles it manages as general partner.'</w:t>
      </w:r>
    </w:p>
    <w:p>
      <w:r>
        <w:t>DEVIATION (partial implementation — critical severity) — WCA performance allocation rate must be disclosed as 20% of net profits above 6% preferred return hurdle: wca-compliance-manual-excerpts.docx implements this requirement only in part. Deviating sub-parts: (1) Performance allocation rate — OMITTED: the CONTROLLING SOURCE states "a performance allocation of 20% of net profits" but no implementing provision was found. (No disclosure of the 20% rate in the reviewed document) (2) Preferred return hurdle — OMITTED: the CONTROLLING SOURCE states "above the 6% preferred return hurdle" but no implementing provision was found. (No disclosure of the 6% hurdle threshold in the reviewed document) (3) Calculation basis — OMITTED: the CONTROLLING SOURCE states "performance allocation of 20% of net profits above the 6% preferred return hurdle" but no implementing provision was found. (No explanation of how the performance allocation is calculated in the reviewed document) Recommended correction: Add to WCA's Brochure (Item 6 or appropriate section) and Compliance Manual a clear disclosure stating: 'WCA earns a performance allocation of 20% of net profits above a 6% preferred return hurdle on pooled investment vehicles where WCA serves as general partner.' OMISSION (high severity) — The enforcement referral notice requires disclosure that Whitmore holds a 62% membership interest in WCA, but the Hargrove &amp; Tilton compliance review report does not disclose this ownership percentage, creating a material omission in a document that should reflect the firm's ownership structure and potential conflicts of interest. The CONTROLLING SOURCE states: "Whitmore holds a 62% membership interest in WCA" — no implementing provision found in hargrove-tilton-compliance-review-2023.docx. Recommended correction: Add explicit disclosure in the Firm Background section or a new Ownership Structure section stating: 'Gerald R. Whitmore holds a 62% membership interest in WCA.' DEVIATION (partial implementation — critical severity) — Profitable trade allocations must be distributed consistent with stated allocation policy: hargrove-tilton-compliance-review-2023.docx implements this requirement only in part. Deviating sub-parts: (1) Pro rata allocation methodology — CONFLICT: the CONTROLLING SOURCE states "WCA allocates trades on a \"pro rata basis in proportion to each account's target allocation and available cash\"" but the document states "H&amp;T found the disclosure consistent with the Firm's stated allocation policy as described in the Compliance Manual and in discussions with Firm personnel.". (SEC data shows Oceanic Fund I LP received 68.4% profitable rate and Chao personal account 81.6% versus 41.2% for other accounts, contradicting pro rata allocation) (2) No preferential treatment representation — CONFLICT: the CONTROLLING SOURCE states "\"no account or group of accounts receives preferential treatment in the allocation of investment opportunities.\"" but the document states "H&amp;T found the disclosure consistent with the Firm's stated allocation policy as described in the Compliance Manual and in discussions with Firm personnel. H&amp;T did not independently test these representations through quantitative analysis of trade allocation records.". (SEC quantitative analysis documents systematic preferential allocation to Oceanic Fund I LP and Chao personal account; H&amp;T's lack of independent testing failed to detect this material deviation) Recommended correction: The compliance review must be revised to acknowledge that H&amp;T's failure to independently test trade allocation records against the stated pro rata policy represents a critical deficiency; the Firm must implement quantitative testing of all trade allocations to verify compliance with the stated pro rata methodology and must investigate the historical allocation patterns documented in the SEC quantitative analysis to determine whether the stated policy was actually followed. OMISSION (critical severity) — The SEC deficiency letter issued on August 2, 2024 identified multiple areas of concern including trade allocation practices, disclosure obligations, compliance infrastructure, recordkeeping, brokerage arrangements, and conduct during examination; the reviewed documents (a 2023 compliance review, bank records, and quantitative analysis) do not contain any written response addressing the deficiencies or demonstrating remediation of the identified violations. This is critical because the SEC's November 6, 2024 enforcement referral notice explicitly required a written response within 30 calendar days (deadline December 12, 2024), and the absence of such response in the record creates exposure to enforcement action. The CONTROLLING SOURCE states: "The Division of Examinations commenced its examination of WCA on March 11, 2024, and concluded with the issuance of a deficiency letter on August 2, 2024." — no implementing provision found in hargrove-tilton-compliance-review-2023.docx. Recommended correction: Prepare and submit a comprehensive written response to the SEC Division of Enforcement addressing each of the six categories of potential violations identified in the August 2, 2024 deficiency letter, including: (1) trade allocation procedures for omnibus accounts; (2) disclosure obligations; (3) compliance infrastructure deficiencies; (4) recordkeeping failures; (5) brokerage arrangement issues; and (6) conduct during the examination (including the April 22, 2024 deletion of trade allocation records). The response must be submitted by December 12, 2024, and should include evidence of remedial measures taken since August 2, 2024.</w:t>
      </w:r>
    </w:p>
    <w:p>
      <w:r>
        <w:t>OMISSION (critical severity) — The enforcement referral notice (sec-enforcement-referral-notice.docx) explicitly requires that WCA and named individuals be given an opportunity to respond to allegations before the Division makes any recommendation to the Commission. None of the four reviewed documents—the H&amp;T compliance review, the bank records exhibit, the quantitative analysis, or the WCA compliance manual—contain any provision acknowledging, implementing, or documenting this required opportunity to respond. This is a critical procedural omission because the right to respond before a recommendation is made is a foundational due process requirement in SEC enforcement proceedings. The CONTROLLING SOURCE states: "This notice is issued to provide WCA and the individuals identified herein with an opportunity to respond to the matters described before the Division makes any recommendation to the Commission regarding the institution of formal proceedings." — no implementing provision found in hargrove-tilton-compliance-review-2023.docx. Recommended correction: Each reviewed document should acknowledge that it is being provided subject to WCA's and the named individuals' right to submit a written response within thirty (30) calendar days of the enforcement referral notice service date (by December 12, 2024, based on the November 12, 2024 service date stated in the controlling source), and that no Division recommendation to the Commission will be made until after the response period has closed and any responses have been considered. Alternatively, if these documents were prepared before the enforcement referral notice was issued, they should be supplemented with a cover letter or addendum confirming that the opportunity to respond is being provided in accordance with section 4 of the referral notice. OMISSION (high severity) — The CONTROLLING SOURCE specifies that Oceanic Fund I LP's performance allocation of 20% of net profits above the 6% preferred return hurdle is subject to a high-water mark, but the wca-compliance-manual-excerpts.docx does not contain any provision implementing or describing this high-water mark requirement, creating a gap in the documented compliance framework for this critical fee protection mechanism. The CONTROLLING SOURCE states: "The fund charges a management fee of 1.5% of net assets per annum and a performance allocation of 20% of net profits above a 6% preferred return hurdle, subject to a high-water mark." — no implementing provision found in wca-compliance-manual-excerpts.docx. Recommended correction: Add to the WCA Compliance Manual a detailed provision describing the high-water mark mechanism applicable to Oceanic Fund I LP's performance allocation, including: (1) the definition of the high-water mark (net asset value at the end of each fiscal year or the highest net asset value previously reached); (2) the condition that performance fees are earned only on net profits above both the 6% preferred return hurdle AND the high-water mark; (3) the methodology for resetting or adjusting the high-water mark; and (4) the circumstances under which losses reduce the high-water mark baseline. DEVIATION (partial implementation — critical severity) — WCA must ensure trade allocation procedures do not operate as a scheme to defraud advisory clients: wca-compliance-manual-excerpts.docx implements this requirement only in part. Deviating sub-parts: (1) Written allocation methodologies for omnibus trades — OMITTED: the CONTROLLING SOURCE states "written allocation methodologies for omnibus trades" but no implementing provision was found. (Section 7.3 addresses only IPO/secondary offerings; omnibus trade allocation methodology is absent) (2) Systematic post-trade allocation review — OMITTED: the CONTROLLING SOURCE states "systematic post-trade allocation review" but no implementing provision was found. (No procedures for ongoing monitoring or reconciliation of allocations against stated methodology) Recommended correction: Add to WCA Compliance Manual Section 7 (Trade Allocation) and Section 9 (Personal Trading): (1) a detailed written methodology for allocating omnibus trades that ensures fair pro rata distribution based on account size, investment objectives, or other objective criteria; (2) procedures for systematic post-trade allocation review, including monthly reconciliation of allocations against the stated methodology and documentation of any deviations with business justifications; (3) an express prohibition on employees (including trading personnel) from receiving allocations from omnibus trades, or if permitted, strict restrictions requiring pre-approval, segregation from client allocations, and enhanced monitoring. DEVIATION (partial implementation — critical severity) — WCA must maintain written compliance policies and procedures addressing trade allocation: wca-compliance-manual-excerpts.docx implements this requirement only in part. Deviating sub-parts: (1) Restrictions on employee receipt of omnibus allocations — OMITTED: the CONTROLLING SOURCE states "the absence of restrictions on employee receipt of omnibus allocations (Section 9.1) enabled Chao's self-dealing" but no implementing provision was found. (No express prohibitions or restrictions on employee receipt of omnibus allocations are documented in the excerpted sections) Recommended correction: Complete Section 7.3 of the Compliance Manual to include: (1) written allocation methodologies for omnibus trades; (2) systematic post-trade allocation review procedures; (3) documentation requirements for omnibus allocations; and (4) express prohibitions or restrictions on employee receipt of omnibus allocations.</w:t>
      </w:r>
    </w:p>
    <w:p>
      <w:r>
        <w:t>DEVIATION (partial implementation — critical severity) — Annual compliance review must conduct statistical testing of trade allocations: hargrove-tilton-compliance-review-2023.docx implements this requirement only in part. Deviating sub-parts: (1) Statistical testing of trade allocations — CONFLICT: the CONTROLLING SOURCE states "did not conduct any statistical testing of trade allocations" but the document states "The review did not include quantitative testing or statistical analysis of trade allocation patterns across client accounts.". (The requirement is stated as a deficiency (what was NOT done); the reviewed document confirms the same omission, making this a conflict in that the review failed to meet the requirement.) (2) Comparison of profitable allocation rates across accounts — CONFLICT: the CONTROLLING SOURCE states "did not compare profitable allocation rates across accounts" but the document states "H&amp;T's assessment of the Firm's trade allocation practices was limited to a review of the written policies set forth in Section 7 of the Compliance Manual and discussions with Firm personnel regarding the implementation of those policies.". (The review explicitly excluded comparative analysis of allocation profitability across accounts.) Recommended correction: The annual compliance review must include quantitative testing and statistical analysis of trade allocation patterns across all client accounts, including comparison of profitable allocation rates between accounts, to comply with Rule 206(4)-7's requirement that advisers review the effectiveness of their trade allocation policies and procedures on at least an annual basis. DEVIATION (partial implementation — critical severity) — Rule 204-2(a)(3) — Memorandum of each order must show time of entry and time of execution or cancellation: hargrove-tilton-compliance-review-2023.docx implements this requirement only in part. Deviating sub-parts: (1) Time of entry — OMITTED: the CONTROLLING SOURCE states "the time of entry and the time of execution or cancellation" but no implementing provision was found. (No procedure in reviewed documents requires recording the time when an order is entered) (2) Time of execution or cancellation — OMITTED: the CONTROLLING SOURCE states "the time of entry and the time of execution or cancellation" but no implementing provision was found. (No procedure in reviewed documents requires recording the time when an order is executed or cancelled) Recommended correction: Add explicit procedures to Section 7 (Trade Allocation) and the order management section of the WCA Compliance Manual requiring that every order memorandum document: (1) the time of entry (when the order was placed); and (2) the time of execution or cancellation (when the order was filled or cancelled). Implement system controls in the order management system to automatically capture and record these timestamps contemporaneously at the moment of order entry and execution/cancellation, with audit trails preventing modification or backdating. OMISSION (critical severity) — The Hargrove &amp; Tilton compliance review explicitly excluded quantitative testing of trade allocation records and did not verify that allocation records were maintained contemporaneously as required by Rule 204-2(a)(3), despite the controlling source documenting that WCA failed to maintain contemporaneous allocation records for 45.2% of omnibus equity trades and backdated 312 additional allocation records by an average of 17 business days. The CONTROLLING SOURCE states: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 no implementing provision found in hargrove-tilton-compliance-review-2023.docx. Recommended correction: The compliance review should have included comprehensive quantitative testing and statistical analysis of trade allocation records to verify compliance with the contemporaneity requirement of Rule 204-2(a)(3), including verification of file metadata creation dates against trade execution dates and confirmation that all allocation records were created on or before the trade date. DEVIATION (partial implementation — critical severity) — Prohibition on undisclosed compensation from broker-dealer owners in connection with trade direction: hargrove-tilton-compliance-review-2023.docx implements this requirement only in part. Deviating sub-parts: (1) Prohibition on undisclosed compensation from broker-dealer owners — OMITTED: the CONTROLLING SOURCE states "receiving undisclosed personal compensation in connection with the arrangement" but no implementing provision was found. (No policy requiring disclosure or prohibition of compensation from broker-dealer owners in connection with trade direction) (2) Requirement to disclose to compliance personnel — OMITTED: the CONTROLLING SOURCE states "without disclosure to WCA's compliance personnel or to any affected client" but no implementing provision was found. (No procedure requiring portfolio managers to disclose compensation arrangements to compliance) (3) Requirement to disclose to affected clients — OMITTED: the CONTROLLING SOURCE states "without disclosure to WCA's compliance personnel or to any affected client" but no implementing provision was found. (No procedure requiring disclosure of compensation arrangements to affected clients) Recommended correction: Add to the Compliance Manual a specific policy requiring: (1) disclosure to compliance and clients of any compensation, direct or indirect, received by portfolio managers or access persons from broker-dealer owners or principals in connection with trade direction; (2) pre-approval procedures for any such arrangements; (3) periodic certification by portfolio managers that no undisclosed compensation has been received; and (4) monitoring procedures to detect payments to third parties (such as country club memberships) that may constitute disguised compensation.</w:t>
      </w:r>
    </w:p>
    <w:p>
      <w:r>
        <w:t>WHITMORE CAPITAL ADVISORS LLC COMPLIANCE POLICIES AND PROCEDURES MANUAL Confidential — For Internal Use Only Whitmore Capital Advisors LLC 1455 Brickell Avenue, Suite 2200 Miami, FL 33131 SEC File No.: 801-74892 CRD No.: 158203 Originally Adopted: March 1, 2010 Last Revised: November 15, 2022 Approved by: Gerald R. Whitmore Chief Executive Officer and Chief Compliance Officer This manual contains proprietary and confidential information of Whitmore Capital Advisors LLC. Distribution, reproduction, or disclosure of this document or any portion hereof to any person outside of the firm without the prior written consent of the Chief Compliance Officer is strictly prohibited. TABLE OF CONTENTS Appendices [EXCERPTED SECTIONS ONLY — Sections 7, 9, 12, and 15 reproduced below; all other sections omitted for brevity.] 35. A copy of WCA's Form ADV Part 2A filed on March 28, 2023, is attached to this notice as Exhibit D. V. ALLEGATION CATEGORY 3 — DEFICIENT WRITTEN POLICIES AND PROCEDURES. 72. Section 207 of the Advisers Act [15 U.S.C. § 80b-7] — Prohibits any person from willfully making any untrue statement of a material fact in any registration statement or report filed with the Commission under the Advisers Act, or from willfully omitting to state in any such registration statement or report any material fact which is required to be stated therein. The Division alleges that this provision was violated by the conduct described in Allegation Category 2 (Misleading Form ADV Disclosures), specifically with respect to the materially misleading statements and omissions in WCA's Form ADV Part 2A filed on March 28, 2023. 28. The Division alleges that WCA's Form ADV Part 2A (the "Brochure"), most recently filed with the Commission as an annual amendment on March 28, 2023 — which was the most recent annual amendment filed during the Review Period — contained materially misleading statements and omissions in violation of Section 207 of the Advisers Act and Rule 206(4)-1(a)(5) thereunder. Section 207 prohibits any person from willfully making any untrue statement of a material fact in any registration statement or report filed with the Commission, or from willfully omitting to state any material fact required to be stated therein. Rule 206(4)-1(a)(5) prohibits an investment adviser from publishing, circulating, or distributing any advertisement that contains any untrue statement of a material fact or that is otherwise false or misleading.</w:t>
      </w:r>
    </w:p>
    <w:p>
      <w:pPr>
        <w:pStyle w:val="ListNumber"/>
      </w:pPr>
      <w:r>
        <w:t>On or about April 22, 2024, during the pendency of the SEC examination of WCA (which had commenced on March 11, 2024), Whitmore instructed WCA's IT Administrator, Tomás Delgado ("Delgado"), to "clean up the shared drive" by deleting certain folders on the Firm's internal network server that contained trade allocation spreadsheets from 2021 and early 2022. The targeted folders contained Excel files and other electronic records relating to the allocation of omnibus equity trades during the early portion of the Review Period. The deletion of these records, if successful and undetected, would have impaired the Commission's ability to evaluate WCA's trade allocation practices during that time frame. 7. Gerald R. Whitmore ("Whitmore") is the Firm's founder, Chief Executive Officer, and Chief Investment Officer. Whitmore holds a 62% membership interest in WCA and resides at 420 Arvida Parkway, Coral Gables, FL 33156. Whitmore holds a Series 65 (Uniform Investment Adviser Law Examination) license. Prior to founding WCA in 2009, Whitmore was employed at Trident Asset Management from 2001 to 2009, where he served in progressively senior roles culminating in the position of Senior Portfolio Manager. Whitmore departed Trident Asset Management to establish WCA, bringing with him several institutional client relationships. Whitmore exercises ultimate decision-making authority over the Firm's investment strategy, operations, and compliance oversight. He is the sole signatory on WCA's organizational documents and maintains final approval authority over all material business decisions. This letter constitutes formal notice that the Division of Examinations of the United States Securities and Exchange Commission (the "Commission" or "SEC") has referred certain findings from its examination of Whitmore Capital Advisors LLC ("WCA" or the "Firm"), SEC File No. 801-74892, CRD No. 158203, to the Division of Enforcement (the "Division") for potential enforcement action. In the event that enforcement proceedings are instituted, the Division may seek, among other remedies, disgorgement of ill-gotten gains with prejudgment interest, civil monetary penalties under Section 209(e) of the Advisers Act and Sections 203(i) and 209(e) thereof, permanent and temporary injunctive relief, cease-and-desist orders, industry bars pursuant to Sections 203(e) and 203(f) of the Advisers Act, censure, suspension or revocation of WCA's investment adviser registration, and such other relief as may be appropriate under the circumstances.</w:t>
      </w:r>
    </w:p>
    <w:p>
      <w:r>
        <w:t>Rule 206(4)-7 requires that an adviser's written policies and procedures be "reasonably designed to prevent violation" of the Advisers Act and the rules thereunder. The Division alleges that WCA's Compliance Manual was not reasonably designed to prevent the violations described in this notice. Section 207 of the Advisers Act [15 U.S.C. § 80b-7] — Prohibits any person from willfully making any untrue statement of a material fact in any registration statement or report filed with the Commission under the Advisers Act, or from willfully omitting to state in any such registration statement or report any material fact which is required to be stated therein. The Division alleges that this provision was violated by the conduct described in Allegation Category 2 (Misleading Form ADV Disclosures), specifically with respect to the materially misleading statements and omissions in WCA's Form ADV Part 2A filed on March 28, 2023. The Division alleges that the misleading disclosures and material omissions described in Paragraphs 29 through 32 above were not corrected during the Review Period or at any time thereafter through the date of this notice. WCA did not file any interim amendments to its Form ADV Part 2A to correct these omissions, notwithstanding its obligation under Rule 204-1(a) to promptly file amendments when information previously filed becomes materially inaccurate. A copy of WCA's Form ADV Part 2A filed on March 28, 2023, is attached to this notice as Exhibit D.</w:t>
      </w:r>
    </w:p>
    <w:p>
      <w:r>
        <w:t>The Division alleges that WCA's Form ADV Part 2A (the "Brochure"), most recently filed with the Commission as an annual amendment on March 28, 2023 — which was the most recent annual amendment filed during the Review Period — contained materially misleading statements and omissions in violation of Section 207 of the Advisers Act and Rule 206(4)-1(a)(5) thereunder. Section 207 prohibits any person from willfully making any untrue statement of a material fact in any registration statement or report filed with the Commission, or from willfully omitting to state any material fact required to be stated therein. Rule 206(4)-1(a)(5) prohibits an investment adviser from publishing, circulating, or distributing any advertisement that contains any untrue statement of a material fact or that is otherwise false or misleading. The Division alleges that Whitmore engaged in conduct intended to impede the Division of Examinations' examination of WCA, in potential violation of Section 209(e) of the Advisers Act. Section 209(e) makes it unlawful for any person to obstruct or impede the Commission in the conduct of any examination, investigation, or administrative or other proceeding under the Advisers Act. Whitmore Capital Advisors LLC — WCA is implicated in all six allegation categories described in this notice. As the registered investment adviser, WCA bears primary responsibility for compliance with the Advisers Act and the rules promulgated thereunder, including responsibility for the conduct of its associated persons acting within the scope of their employment. The Division alleges that WCA failed to create and maintain contemporaneous records of trade allocation decisions as required by Rule 204-2(a)(3) and Rule 204-2(a)(7) under the Advisers Act. These recordkeeping requirements are fundamental to the Commission's ability to examine and regulate investment advisers and to protect the interests of advisory clients.</w:t>
      </w:r>
    </w:p>
    <w:p>
      <w:r>
        <w:t>On or about April 22, 2024, during the pendency of the SEC examination of WCA (which had commenced on March 11, 2024), Whitmore instructed WCA's IT Administrator, Tomás Delgado ("Delgado"), to "clean up the shared drive" by deleting certain folders on the Firm's internal network server that contained trade allocation spreadsheets from 2021 and early 2022. The targeted folders contained Excel files and other electronic records relating to the allocation of omnibus equity trades during the early portion of the Review Period. The deletion of these records, if successful and undetected, would have impaired the Commission's ability to evaluate WCA's trade allocation practices during that time frame. Gerald R. Whitmore ("Whitmore") is the Firm's founder, Chief Executive Officer, and Chief Investment Officer. Whitmore holds a 62% membership interest in WCA and resides at 420 Arvida Parkway, Coral Gables, FL 33156. Whitmore holds a Series 65 (Uniform Investment Adviser Law Examination) license. Prior to founding WCA in 2009, Whitmore was employed at Trident Asset Management from 2001 to 2009, where he served in progressively senior roles culminating in the position of Senior Portfolio Manager. Whitmore departed Trident Asset Management to establish WCA, bringing with him several institutional client relationships. Whitmore exercises ultimate decision-making authority over the Firm's investment strategy, operations, and compliance oversight. He is the sole signatory on WCA's organizational documents and maintains final approval authority over all material business decisions. The SEC Division of Examinations has formally escalated WCA's examination findings to the Division of Enforcement, establishing the threshold jurisdictional predicate for potential civil enforcement action under the Advisers Act. The referral encompasses six distinct violation categories under the Advisers Act and its implementing rules, indicating a multi-faceted compliance failure rather than isolated misconduct.</w:t>
      </w:r>
    </w:p>
    <w:p>
      <w:r>
        <w:t>WCA's Compliance Manual was formally updated in January 2012 to incorporate SEC Rule 204A-1 guidance on personal trading, establishing that the Firm had constructive notice of applicable regulatory standards and cannot claim ignorance of personal trading disclosure requirements. WCA is alleged to bear vicarious liability for Bellini's directed brokerage misconduct based on his employment status and authority as portfolio manager, combined with the Firm's systemic failures in best execution review, disclosure of personal relationships, and broker monitoring—establishing institutional negligence as an independent liability theory. Bellini, as Vice President and Portfolio Manager since 2016, manages 18 of 47 discretionary accounts including two pooled vehicles (Oceanic Fund I LP and Oceanic Offshore Fund Ltd.), holds Series 65 license, and reports directly to Whitmore, establishing his authority to direct trades and his position within the Firm's hierarchy. Whitmore holds a 62% membership interest in WCA and serves as CEO and CIO, establishing his control over the Firm's operations, compliance infrastructure, and strategic direction, and making him the ultimate responsible party for institutional compliance failures.</w:t>
      </w:r>
    </w:p>
    <w:p>
      <w:r>
        <w:t>WCA's Form ADV Part 2A discloses that Oceanic Fund I LP charges a management fee of 50% per annum (billed quarterly in arrears based on each investor's capital account balance) plus a 20% performance allocation above a 6% hurdle, and that Whitmore (through Whitmore GP Holdings LLC) receives the general partner's share of these fees and allocations, establishing the disclosed financial incentive structure. WCA's best execution review procedures failed to flag Lakeshore Trading's substantially higher commission rates, no written best execution analysis specifically covering Lakeshore Trading transactions was produced, and the Compliance Manual does not require periodic commission rate comparison across executing brokers—establishing systemic deficiency in best execution oversight. WCA's Compliance Manual requires that directed brokerage arrangements be documented in writing with client acknowledgment of potential consequences including higher commissions and less favorable execution. These requirements reflect applicable regulatory standards requiring disclosure of conflicts of interest and material terms in directed brokerage arrangements, standards established by the SEC and FINRA. WCA's manual implements these regulatory requirements, and the undisclosed Bellini-Ostrowski arrangement violated both WCA's internal policy and the underlying regulatory standard. WCA's Compliance Manual requires the Head of Trading to maintain a record of all client-directed brokerage arrangements with broker-dealer identity and establishment date, and to identify such transactions in the order management system and trade allocation records—establishing the documentary requirements that were not satisfied for the Lakeshore Trading arrangement.</w:t>
      </w:r>
    </w:p>
    <w:p>
      <w:r>
        <w:t>Section 207 of the Advisers Act prohibits willful misstatements or omissions of material facts in registration statements or reports filed with the SEC, and the Division alleges this provision was violated through materially misleading statements and omissions in WCA's Form ADV Part 2A filed March 28, 2023. The Division alleges that WCA's Compliance Manual (last updated November 15, 2022) failed to comply with Rule 206(4)-7 requirements for written policies and procedures reasonably designed to prevent Advisers Act violations, establishing an institutional compliance deficiency. Rule 206(4)-7 requires registered advisers to adopt written policies reasonably designed to prevent Advisers Act violations, review adequacy annually, and designate a chief compliance officer—establishing the regulatory framework against which WCA's compliance infrastructure is measured. The Division alleges that WCA's Compliance Manual was not reasonably designed to prevent the violations described in the referral, specifically citing the absence of omnibus allocation procedures (Section 7.3) and absence of restrictions on employee receipt of omnibus allocations (Section 9.1) as enabling conditions for the cherry-picking and self-dealing schemes.</w:t>
      </w:r>
    </w:p>
    <w:p>
      <w:r>
        <w:t>Hargrove &amp; Tilton's compliance review examined WCA's 14-section Compliance Manual covering fiduciary duty, suitability, portfolio management, valuation, advertising, proxy voting, trade allocation, best execution, personal trading, insider trading, books and records, business continuity, cybersecurity, and AML. WCA's Compliance Manual had not been updated since November 15, 2022 (more than 12 months prior to the Hargrove &amp; Tilton review), indicating stale policies and potential non-compliance with Rule 206(4)-7's requirement for annual review of policy adequacy. Hargrove &amp; Tilton identified that WCA's electronic record retention policies should specify minimum retention periods consistent with Rule 204-2(e), indicating a gap in the Firm's recordkeeping compliance framework. The Division of Examinations commenced its examination of WCA on March 11, 2024, and concluded with the issuance of a deficiency letter on August 2, 2024. The examination covered the period from January 1, 2021, through December 31, 2023 (the "Review Period").</w:t>
      </w:r>
    </w:p>
    <w:p>
      <w:r>
        <w:t>Marcus T. Bellini, CRD No. 5098321, Vice President and Portfolio Manager at WCA. WCA is a registered investment adviser organized as a Delaware limited liability company in 2009, with its principal office located at 1455 Brickell Avenue, Suite 2200, Miami, FL 33131. The Firm has been continuously registered with the Commission since its formation. As of December 31, 2023, the end of the Review Period, WCA managed approximately $2.3 billion in assets under management ("AUM") across forty-seven (47) discretionary advisory accounts and three (3) pooled investment vehicles. Marcus T. Bellini ("Bellini") has served as Vice President and Portfolio Manager at WCA since 2016. In this role, Bellini manages eighteen (18) of the Firm's forty-seven (47) discretionary advisory accounts, including two of the Firm's three pooled investment vehicles — specifically, Oceanic Fund I LP and Oceanic Offshore Fund Ltd. WCA utilizes Meridian Clearing Corp. as its primary prime broker and clearing firm. The majority of the Firm's equity trades during the Review Period were executed through an omnibus account maintained at Meridian Clearing Corp. (Account No. ending -4501).</w:t>
      </w:r>
    </w:p>
    <w:p>
      <w:r>
        <w:t>WCA's written compliance policies and procedures are contained in its Compliance Manual (the "Compliance Manual"), which was last updated on November 15, 2022. Item 11 of WCA's Brochure, which addresses the Firm's Code of Ethics, participation or interest in client transactions, and personal trading, disclosed certain conflicts of interest but failed to disclose that Whitmore holds a 12% personal limited partnership interest in Oceanic Fund I LP, valued at approximately $22.2 million as of December 31, 2023. The annual compliance review conducted by Hargrove &amp; Tilton LLP for the calendar year 2023, dated December 8, 2023, did not test trade allocation patterns despite the Firm's heavy reliance on omnibus trading. The Hargrove &amp; Tilton review identified only minor procedural deficiencies, including two instances of late filing of quarterly personal securities transaction certifications by WCA employees, and described WCA's Code of Ethics and personal trading policies as "generally adequate. For 2,614 of the 5,776 omnibus equity trades executed during the Review Period (2,614 ÷ 5,776 = 45.2%), WCA was unable to produce any written record, electronic log, or order management system entry documenting the allocation rationale at the time of execution.</w:t>
      </w:r>
    </w:p>
    <w:p>
      <w:r>
        <w:t>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 Conclusion: The SEC Division of Examinations has formally escalated WCA (SEC File 801-74892, CRD 158203) to the Division of Enforcement, establishing jurisdictional basis and triggering potential enforcement action against the firm and named individuals. Conclusion: The referral identifies violations spanning the Investment Advisers Act of 1940 and its implementing rules, establishing the statutory framework for six distinct allegation categories (cherry-picking, Form ADV disclosure failures, deficient compliance policies, recordkeeping violations, directed brokerage misconduct, and obstructive conduct). Conclusion: The SEC signals intent to seek comprehensive remedies including disgorgement with prejudgment interest, civil penalties under Sections 203(i) and 209(e), injunctive relief, industry bars, and potential revocation of WCA's registration, indicating high-severity enforcement posture.</w:t>
      </w:r>
    </w:p>
    <w:p>
      <w:r>
        <w:t>Conclusion: Section 209(e) violation is alleged based on Whitmore's instruction to delete trade allocation records from WCA's shared drive during an active SEC examination, establishing potential obstruction of examination authority. Conclusion: WCA's Compliance Manual was updated in January 2012 by Whitmore to reflect SEC Rule 204A-1 guidance on personal trading policies, creating a documentary baseline against which post-2012 compliance practices can be measured for adequacy. Conclusion: The Hargrove &amp; Tilton compliance review identifies Rule 204-2 (books and records), Rule 206(4)-1 (marketing), and Sections 206(1)–(2) (fiduciary duty) as foundational regulatory requirements, establishing the compliance framework against which WCA's actual practices are measured. Conclusion: WCA's Compliance Manual (last updated November 15, 2022) comprises 14 sections covering fiduciary duty, suitability, portfolio management, valuation, advertising, proxy voting, trade allocation, best execution, personal trading, insider trading, books and records, business continuity, cybersecurity, and AML, establishing the scope of written policies subject to SEC review.</w:t>
      </w:r>
    </w:p>
    <w:p>
      <w:r>
        <w:t>Conclusion: The SEC alleges that WCA's Compliance Manual contains significant gaps rendering it inadequate under Rule 206(4)-7, which requires policies "reasonably designed to prevent violation" of the Advisers Act, establishing a systemic compliance failure as a standalone violation category. WCA faces vicarious liability for Bellini's directed brokerage misconduct based on his status as an associated person acting within his employment authority. Additionally, WCA violated Advisers Act Section 206(4) and Rule 206(4)-7 by failing to implement adequate supervisory procedures, best execution reviews, and broker-dealer relationship disclosures—a separate compliance violation independent of vicarious liability for Bellini's individual misconduct. Conclusion: WCA's Form ADV Part 2A filed March 28, 2023, is attached as Exhibit D to the enforcement referral, establishing the specific disclosure document subject to alleged omissions and misstatements. Conclusion: Section 207 (willful misstatement or omission in registration statements) violation is alleged based on materially misleading statements and omissions in WCA's March 28, 2023 Form ADV Part 2A filing.</w:t>
      </w:r>
    </w:p>
    <w:p>
      <w:r>
        <w:t>Conclusion: The Hargrove &amp; Tilton annual compliance review report dated December 8, 2023, is attached as Exhibit G, providing independent third-party assessment of WCA's compliance practices against regulatory standards. Conclusion: On April 22, 2024, during the pendency of WCA's SEC examination (commenced March 11, 2024), Whitmore instructed IT Administrator Delgado to delete folders containing trade allocation spreadsheets from 2021 and early 2022 from the Firm's internal network server. Conclusion: Section 209(e) violation is alleged based on Whitmore's conduct intended to impede the Division of Examinations' examination of WCA, establishing obstruction of Commission authority as a standalone violation. Conclusion: Hargrove &amp; Tilton reviewed WCA's recordkeeping practices for compliance with Rule 204-2, establishing independent assessment of the Firm's books and records maintenance.</w:t>
      </w:r>
    </w:p>
    <w:p>
      <w:r>
        <w:t>Conclusion: WCA's Compliance Manual requires disclosure of directed brokerage practices in Form ADV Part 2A, maintenance of directed brokerage records by the Head of Trading, and identification of directed brokerage transactions in the order management system and allocation records, establishing written policy baseline for directed brokerage disclosure. Conclusion: WCA's Form ADV Item 11 (Code of Ethics and personal trading) failed to disclose Whitmore's 12% limited partnership interest in Oceanic Fund I LP (valued at $22.2M as of December 31, 2023), which creates a material conflict of interest with respect to trade allocation, investment opportunity allocation, and firm incentive structure. Conclusion: WCA failed to create and maintain contemporaneous trade allocation records as required by Rule 204-2(a)(3) and (a)(7), undermining the SEC's ability to examine the Firm and protect advisory clients. Conclusion: Rule 204-2(a)(3) and (a)(7) require investment advisers to maintain true, accurate, and current books and records including memoranda of orders (with allocation details) and written communications relating to recommendations and order execution; WCA's failures constitute violations of these fundamental recordkeeping requirements.</w:t>
      </w:r>
    </w:p>
    <w:p>
      <w:r>
        <w:t>Conclusion: Rule 206(4)-7 requires compliance policies "reasonably designed to prevent violation" of the Advisers Act; the SEC alleges WCA's Compliance Manual lacked omnibus allocation procedures (Section 7.3) and restrictions on employee omnibus participation (Section 9.1), enabling both the cherry-picking scheme and Chao's self-dealing. Conclusion: The SEC Division of Examinations has formally referred WCA to the Division of Enforcement, establishing the threshold jurisdictional predicate for potential enforcement action under the Advisers Act and triggering the commencement of the enforcement referral process. Conclusion: The referral encompasses six distinct statutory and regulatory violation categories, indicating a multi-faceted compliance failure spanning fiduciary duty, disclosure, recordkeeping, and procedural compliance domains. Conclusion: Gerald R. Whitmore, as founder, CEO, CIO, and 62% member of WCA, holds the highest operational and fiduciary authority within the firm and bears primary responsibility for compliance infrastructure, making him a key respondent across multiple allegation categories.</w:t>
      </w:r>
    </w:p>
    <w:p>
      <w:r>
        <w:t>Conclusion: Whitmore Strategic Credit Fund LP, a Delaware limited partnership with $58 million in net assets, is a second material pooled investment vehicle under WCA's management and is identified as a victim of the alleged cherry-picking scheme (receiving below-market allocation rates). Conclusion: WCA's Form ADV Part 2A (Item 6) explicitly represented that trades are allocated "pro rata" and that "no account receives preferential treatment," creating a direct factual contradiction with the alleged cherry-picking pattern and establishing a material misrepresentation to clients. Conclusion: WCA's Form ADV Part 2A (Item 11) failed to disclose Whitmore's 12% limited partnership interest in Oceanic Fund I LP ($22.2 million value), constituting a material omission of a conflict of interest required to be disclosed under Rule 206(4)-7 and the Advisers Act. Conclusion: The failure to file interim amendments to Form ADV Part 2A to correct the material omissions, despite the obligation under Rule 204-1(a) to promptly amend when information becomes materially inaccurate, constitutes a separate violation of the Advisers Act's disclosure and recordkeeping requirements.</w:t>
      </w:r>
    </w:p>
    <w:p>
      <w:r>
        <w:t>Conclusion: The 2023 compliance review by Hargrove &amp; Tilton LLP failed to test trade allocation patterns despite the firm's heavy reliance on omnibus trading, representing a material gap in compliance testing that failed to detect or prevent the alleged cherry-picking scheme. Conclusion: Section 209(e) of the Advisers Act prohibits obstruction of SEC examinations, establishing the statutory predicate for an obstruction allegation against Whitmore and potentially WCA. Conclusion: The SEC may seek disgorgement with prejudgment interest, civil monetary penalties, injunctive relief, cease-and-desist orders, industry bars, and revocation or suspension of WCA's registration, establishing the potential remedies. Conclusion: WCA, as the registered investment adviser, bears primary responsibility for all six allegation categories and faces the most severe potential sanctions, including revocation of registration.</w:t>
      </w:r>
    </w:p>
    <w:p>
      <w:pPr>
        <w:pStyle w:val="ListNumber"/>
      </w:pPr>
      <w:r>
        <w:t>The Division of Examinations commenced its examination of WCA on March 11, 2024, and concluded with the issuance of a deficiency letter on August 2, 2024. The examination covered the period from January 1, 2021, through December 31, 2023 (the "Review Period"). During the course of the examination, the Division of Examinations identified multiple areas of concern relating to WCA's trade allocation practices, disclosure obligations, compliance infrastructure, recordkeeping, brokerage arrangements, and conduct during the examination itself. On October 18, 2024, the Division of Examinations formally referred its findings to the Division of Enforcement for further review and potential enforcement action. 69. Based on the foregoing allegations, the Division has identified the following statutory and regulatory provisions of the Investment Advisers Act of 1940, and the rules promulgated thereunder, that WCA and the named individuals have potentially violated:. 61. The Division alleges that Whitmore engaged in conduct intended to impede the Division of Examinations' examination of WCA, in potential violation of Section 209(e) of the Advisers Act. Section 209(e) makes it unlawful for any person to obstruct or impede the Commission in the conduct of any examination, investigation, or administrative or other proceeding under the Advisers Act. The Chief Compliance Officer shall maintain a log of all soft dollar expenditures, including the broker-dealer providing the benefit, the product or service obtained, the approximate dollar value of the benefit, and the mixed-use allocation (if applicable) for any product or service that serves both research and non-research purposes. Mixed-use items shall be allocated between their research and non-research components, with only the research component paid for through soft dollar credits and the non-research component paid for by the Firm from its own resources. The Chief Compliance Officer shall periodically review soft dollar arrangements to ensure ongoing compliance with the Section 28(e) safe harbor and to evaluate whether the research and brokerage services obtained provide a benefit to the Firm's clients.</w:t>
      </w:r>
    </w:p>
    <w:p>
      <w:r>
        <w:t>Based on the foregoing allegations, the Division has identified the following statutory and regulatory provisions of the Investment Advisers Act of 1940, and the rules promulgated thereunder, that WCA and the named individuals have potentially violated:. This notice is issued to provide WCA and the individuals identified herein with an opportunity to respond to the matters described before the Division makes any recommendation to the Commission regarding the institution of formal proceedings. Exhibit D: WCA Form ADV Part 2A (Brochure) — Annual Amendment filed March 28, 2023 (filename: wca-form-adv-part2a-march2023.docx). WCA's best execution review procedures did not flag Lakeshore Trading's substantially higher commission rates. The Division's review of the Firm's compliance records revealed no evidence that the Firm conducted any best execution analysis specifically covering the Lakeshore Trading transactions. The Compliance Manual does not appear to require periodic comparison of commission rates across executing brokers, and no written best execution review reports for the Review Period were produced to the examiners that addressed the Lakeshore Trading transactions or compared Lakeshore Trading's commission rates to those of other executing brokers.</w:t>
      </w:r>
    </w:p>
    <w:p>
      <w:r>
        <w:t>The Division alleges that WCA's written compliance policies and procedures, as set forth in the Firm's Compliance Manual (last updated November 15, 2022), failed to comply with the requirements of Rule 206(4)-7 under the Advisers Act. Rule 206(4)-7 requires each investment adviser registered with the Commission to adopt and implement written policies and procedures reasonably designed to prevent violation of the Advisers Act and the rules adopted by the Commission thereunder. The Division alleges that WCA's Compliance Manual contained significant gaps that rendered it inadequate to prevent the violations described in this notice. As CEO and the individual with ultimate compliance oversight responsibility, Whitmore bears primary responsibility for the adequacy of the Firm's compliance policies and procedures. While the Commission recognizes that the specific title and role of "Chief Compliance Officer" may vary among firms, the Division alleges that Whitmore exercised the functional role of compliance oversight at WCA and was responsible for ensuring that the Compliance Manual was reasonably designed and effectively implemented. Conclusion: The SEC Division of Examinations has formally referred WCA (SEC File No. 801-74892, CRD No. 158203) to the Division of Enforcement, establishing the agency's jurisdiction and the formal commencement of potential enforcement proceedings against the firm. WCA's Compliance Manual was updated on January 15, 2012, by Gerald R. Whitmore to reflect SEC Rule 204A-1 guidance on personal trading policies. This update demonstrates that Rule 204A-1 requirements were incorporated into WCA's compliance documentation during this period, though the update itself does not establish Whitmore's personal understanding of those requirements.</w:t>
      </w:r>
    </w:p>
    <w:p>
      <w:r>
        <w:t>Conclusion: The SEC examination of WCA commenced on March 11, 2024, and concluded on August 2, 2024, with a deficiency letter, establishing the examination period and the formal notice of deficiencies that preceded the October 18, 2024 enforcement referral. Conclusion: WCA is a Delaware LLC formed in 2009, continuously registered with the SEC, managing $2.3 billion in AUM across 47 discretionary accounts and 3 pooled vehicles as of December 31, 2023, establishing WCA's status as a large, established registered investment adviser with substantial client assets. Conclusion: Whitmore, as founder, CEO, CIO, and 62% owner holding a Series 65 license, bears primary responsibility for firm governance and compliance; his prior senior portfolio manager role at Trident Asset Management (2001–2009) establishes his experience and knowledge of industry standards. Conclusion: WCA's Compliance Manual (last updated November 15, 2022) addresses trade allocation, personal trading, best execution, and recordkeeping; Hargrove &amp; Tilton LLP conducted the annual compliance review for 2023 (dated December 8, 2023) pursuant to Rule 206(4)-7, establishing the firm's documented compliance infrastructure and the independent reviewer's role.</w:t>
      </w:r>
    </w:p>
    <w:p>
      <w:r>
        <w:t>Conclusion: WCA's Form ADV Part 2A (Brochure), Item 6, represented that trades are allocated "pro rata in proportion to each account's target allocation and available cash" with "no preferential treatment," which the SEC alleges is materially false and misleading in light of the documented cherry-picking pattern, establishing a disclosure violation under Section 206(2) of the Advisers Act. Conclusion: WCA's Form ADV Part 2A, Item 11 (Code of Ethics and personal trading), failed to disclose Whitmore's 12% limited partnership interest in Oceanic Fund I LP ($22.2M value), constituting a material omission of a conflict of interest, establishing a Form ADV disclosure violation. Conclusion: The SEC alleges that WCA did not file interim amendments to Form ADV Part 2A to correct the omissions described in Items 11 and 12 during the Review Period or thereafter, violating Rule 204-1(a)'s requirement to promptly amend when information becomes materially inaccurate, establishing a failure-to-amend violation. Conclusion: WCA's Compliance Manual, Section 9.1 (Personal Trading), required pre-clearance and quarterly/annual reporting of personal securities transactions but did not address or restrict employees from receiving allocations from omnibus accounts in personal brokerage accounts, creating a compliance gap that allowed Chao's 87 allocations to proceed without review or approval.</w:t>
      </w:r>
    </w:p>
    <w:p>
      <w:r>
        <w:t>Conclusion: Hargrove &amp; Tilton LLP's annual compliance review for 2023 (dated December 8, 2023) did not test trade allocation patterns despite the firm's heavy reliance on omnibus trading, identified only minor deficiencies (two late personal trading certifications), and described the Code of Ethics as "generally adequate"—establishing that the independent compliance review failed to detect the systematic cherry-picking scheme. During the course of the examination, the Division of Examinations identified multiple areas of concern relating to WCA's trade allocation practices, disclosure obligations, compliance infrastructure, recordkeeping, brokerage arrangements, and conduct during the examination itself. On October 18, 2024, the Division of Examinations formally referred its findings to the Division of Enforcement for further review and potential enforcement action. The Firm engaged Hargrove &amp; Tilton LLP, an independent compliance consulting firm, to conduct its annual compliance review for the calendar year 2023 pursuant to Rule 206(4)-7 under the Advisers Act. That annual review resulted in a written report dated December 8, 2023, which is discussed in further detail below. Relevant excerpts from the Compliance Manual are attached as Exhibit E. The Hargrove &amp; Tilton annual compliance review report dated December 8, 2023, is attached as Exhibit G.</w:t>
      </w:r>
    </w:p>
    <w:p>
      <w:r>
        <w:t>Evidence demonstrates that Item 11 of WCA's Brochure, which addresses the Firm's Code of Ethics, participation or interest in client transactions, and personal trading, failed to disclose that Whitmore holds a 12% personal limited partnership interest in Oceanic Fund I LP, valued at approximately $22.2 million as of December 31, 2023. [ADDITIONAL CITATION NEEDED: Regulatory standard establishing mandatory disclosure requirement for such personal partnership interests under applicable securities rules governing ADV Form filings.] The Division's forensic analysis of the Firm's server, performed by the Commission's Office of Information Technology pursuant to a voluntary document production by WCA, recovered forty-seven (47) deleted files from the relevant folders on the Firm's shared network drive. Whitmore exercises ultimate decision-making authority over the Firm's investment strategy, operations, and compliance oversight. He is the sole signatory on WCA's organizational documents and maintains final approval authority over all material business decisions. Conclusion: The SEC has formally referred WCA (SEC File No. 801-74892, CRD No. 158203) to its Enforcement Division, establishing the jurisdictional predicate and triggering the enforcement process for alleged violations of the Investment Advisers Act and its implementing rules.</w:t>
      </w:r>
    </w:p>
    <w:p>
      <w:r>
        <w:t>Conclusion: The referral encompasses six distinct violation categories under the Advisers Act, signaling a multi-faceted enforcement theory spanning fiduciary duty, disclosure, compliance infrastructure, and procedural obstruction rather than isolated misconduct. Conclusion: The SEC identifies multiple statutory and regulatory violation theories, indicating a layered enforcement strategy that targets both substantive fiduciary breaches and procedural/disclosure failures rather than relying on a single violation category. WCA's January 2012 compliance manual update referencing SEC Rule 204A-1 demonstrates that the Firm possessed contemporaneous institutional awareness of the regulation's existence, establishing that a complete "lack of knowledge" of Rule 204A-1 is not credible. However, this citation to the rule does not establish that the Firm understood the rule's substantive requirements, specific implementation obligations, or its applicability to particular trading scenarios, nor does it demonstrate that relevant trading personnel or decision-makers possessed such understanding or implemented required controls. Conclusion: WCA's Form ADV Part 2A representation that trades are allocated "pro rata" with "no preferential treatment" creates a direct, textually-specific disclosure baseline against which the SEC can measure the alleged cherry-picking pattern as a material misstatement.</w:t>
      </w:r>
    </w:p>
    <w:p>
      <w:r>
        <w:t>Conclusion: The SEC establishes a prima facie case of misleading disclosure under Section 206 of the Advisers Act and Section 34(b) by demonstrating that WCA's actual allocation practice (systematic favoritism toward Oceanic Fund I LP and Chao's account) was fundamentally inconsistent with the pro rata methodology expressly disclosed in the Brochure, constituting either a material omission (failure to disclose preferential treatment) or affirmative misrepresentation (representing pro rata allocation while systematically favoring certain clients). Such conduct violates the anti-fraud provisions, rendering Section 207 remedies available. Conclusion: The Hargrove &amp; Tilton compliance review identifies a critical gap: WCA's Compliance Manual Section 7.3 (Trade Allocation) contains no procedures for omnibus account allocations, establishing a documented deficiency in the written policies required by Rule 206(4)-7. Conclusion: Section 207 of the Advisers Act prohibits willful misstatements or material omissions in Form ADV filings; the SEC alleges WCA violated this provision through the misleading pro rata disclosure and omission of Lakeshore Trading and Bellini-Ostrowski relationship disclosures. Conclusion: The SEC alleges that WCA failed to file corrective Form ADV amendments despite Rule 204-1(a) obligations to promptly amend when previously-filed information becomes materially inaccurate, establishing a continuing violation extending through the notice date.</w:t>
      </w:r>
    </w:p>
    <w:p>
      <w:r>
        <w:t>Conclusion: The Hargrove &amp; Tilton review recommended that Form ADV Item 11 disclosures be reviewed to ensure all material conflicts are accurately reflected. This recommendation reflects standard compliance practice regarding conflict of interest disclosures, though the recommendation itself does not necessarily indicate that deficiencies were identified in WCA's Item 11 disclosures at the time of the review. Conclusion: WCA's Form ADV Part 2A omitted disclosure of: (1) the Lakeshore Trading arrangement; (2) the Bellini-Ostrowski relationship; and (3) potential conflicts of interest arising from directed brokerage, establishing material omissions under Section 207. Conclusion: The SEC attached WCA's March 28, 2023 Form ADV Part 2A as Exhibit D to the enforcement referral, establishing the specific document version against which disclosure allegations are measured and creating a documentary record for comparative analysis. Conclusion: WCA's Compliance Manual exempts certain securities transactions from quarterly reporting requirements, indicating that the Manual contains transaction-reporting procedures but does not establish that these procedures adequately address omnibus allocation conflicts or timing issues.</w:t>
      </w:r>
    </w:p>
    <w:p>
      <w:r>
        <w:t>Conclusion: WCA's Compliance Manual requires annual holdings reports within 45 days of year-end, establishing a personal trading disclosure framework that should have captured Chao's personal brokerage account holdings and transactions. Conclusion: WCA's Compliance Manual requires Access Persons to disclose all personal brokerage accounts on an Employee Brokerage Account Disclosure Form and to update promptly upon account opening/closing, establishing a procedural requirement that should have documented Chao's personal trading account. Conclusion: WCA's Compliance Manual characterizes failure to disclose a brokerage account as a "serious violation," establishing that the Firm possessed explicit policy language prohibiting the type of account non-disclosure that Chao allegedly engaged in. Conclusion: WCA's Compliance Manual threatens disciplinary action "up to and including termination" and "referral to regulatory authorities" for failure to submit timely personal trading reports, establishing that the Firm had explicit notice of the severity of personal trading compliance failures.</w:t>
      </w:r>
    </w:p>
    <w:p>
      <w:r>
        <w:t>Conclusion: Rule 206(4)-7 requires every registered adviser to adopt written policies and procedures "reasonably designed to prevent violation" of the Advisers Act, to review adequacy annually, and to designate a chief compliance officer, establishing the regulatory baseline for WCA's compliance obligations. Conclusion: The SEC alleges that WCA violated Rule 206(4)-7 through deficient written policies and procedures, establishing a separate violation category focused on compliance infrastructure rather than substantive trading conduct. Conclusion: WCA's Compliance Manual (last updated November 15, 2022) is the subject of the Rule 206(4)-7 deficiency allegations, establishing the specific document against which adequacy is measured. The SEC alleges that WCA's Compliance Manual contained "significant gaps" that rendered it inadequate. The SEC further alleges that these deficiencies were connected to the substantive violations described in the notice. However, the adequacy of this allegation as proof of causal connection between the specific gaps and the violations remains subject to further evidentiary analysis.</w:t>
      </w:r>
    </w:p>
    <w:p>
      <w:r>
        <w:t>Conclusion: The SEC alleges that WCA's Compliance Manual was not "reasonably designed to prevent" the violations described in the notice, establishing that the deficiency was not merely technical but substantively inadequate to address the Firm's specific risk profile. Conclusion: WCA's Compliance Manual (last updated November 15, 2022) is the operative compliance document, establishing the temporal baseline for Rule 206(4)-7 adequacy assessment. Conclusion: WCA's Compliance Manual addresses trade allocation, personal trading, best execution, recordkeeping, and Code of Ethics, indicating that the Manual contained some compliance framework but with documented gaps in omnibus allocation procedures. Conclusion: WCA engaged Hargrove &amp; Tilton LLP to conduct the annual Rule 206(4)-7 compliance review for calendar year 2023, establishing that an independent compliance review was performed and documented.</w:t>
      </w:r>
    </w:p>
    <w:p>
      <w:r>
        <w:t>Conclusion: The Hargrove &amp; Tilton compliance review resulted in a written report dated December 8, 2023, which identified deficiencies in WCA's compliance framework, establishing a contemporaneous, third-party assessment of compliance adequacy. Conclusion: The SEC has stated that compliance policies should be "designed to address the specific risks and conflicts of interest inherent in each adviser's business," establishing that WCA's policies must be tailored to its specific business model (omnibus trading, side-by-side management, employee trading). Conclusion: The Hargrove &amp; Tilton review references Rule 204A-1 (Code of Ethics), indicating that the compliance review assessed WCA's Code of Ethics compliance as part of the Rule 206(4)-7 adequacy evaluation. Conclusion: WCA's Compliance Manual acknowledgment form (dated November 15, 2022) required employees to acknowledge receipt and understanding of the Manual, establishing that WCA had a documented acknowledgment process for compliance policies.</w:t>
      </w:r>
    </w:p>
    <w:p>
      <w:r>
        <w:t>Conclusion: The acknowledgment form required employees to agree to comply with all Manual policies and to understand that adherence was a condition of continued employment, establishing that WCA created contractual compliance obligations. 33. The Division alleges that the misleading disclosures and material omissions described in Paragraphs 29 through 32 above were not corrected during the Review Period or at any time thereafter through the date of this notice. WCA did not file any interim amendments to its Form ADV Part 2A to correct these omissions, notwithstanding its obligation under Rule 204-1(a) to promptly file amendments when information previously filed becomes materially inaccurate. Exhibit E: WCA Compliance Manual — Excerpts, including Section 7.3 (Trade Allocation), Section 9.1 (Personal Trading), and related provisions (filename: wca-compliance-manual-excerpts.docx). Research and brokerage services obtained through soft dollar arrangements benefit all of WCA's clients, not just those accounts that generated the commissions used to obtain the services. The Firm does not attempt to allocate soft dollar benefits to specific client accounts based on the commissions generated by those accounts. The receipt of research and other services from broker-dealers creates a conflict of interest because WCA may have an incentive to select a broker-dealer based on its interest in receiving such services rather than on clients' interest in receiving the most favorable execution. WCA addresses this conflict by periodically reviewing its soft dollar arrangements and evaluating whether the research and services received provide a meaningful benefit to clients and are within the scope of the Section 28(e) safe harbor. The Firm's Chief Compliance Officer oversees the soft dollar review process and maintains records of soft dollar arrangements. Aggregation of Orders and Omnibus Trading WCA frequently aggregates orders for multiple client accounts into omnibus or block trades to achieve more favorable execution, including better pricing, reduced transaction costs, and minimized market impact.</w:t>
      </w:r>
    </w:p>
    <w:p>
      <w:r>
        <w:t>Conclusion: The SEC Division of Enforcement has formally received a referral from the Division of Examinations regarding WCA's examination (File No. 801-74892, CRD No. 158203), establishing jurisdictional authority and triggering potential enforcement action under the Advisers Act. Conclusion: The SEC has identified specific statutory and regulatory provisions allegedly violated by WCA and named individuals, establishing the legal framework for potential enforcement liability. Conclusion: Section 209(e) of the Advisers Act prohibits obstruction of SEC examinations; the Division alleges WCA violated this provision through Whitmore's instruction to delete trade allocation records during the pendency of the examination, constituting potential criminal-grade obstruction. Conclusion: Gerald R. Whitmore, as founder, CEO, CIO, and 62% member of WCA with a Series 65 license and prior senior portfolio management experience at Trident Asset Management, bears primary fiduciary and supervisory responsibility for the Firm's compliance and allocation practices.</w:t>
      </w:r>
    </w:p>
    <w:p>
      <w:r>
        <w:t>Conclusion: WCA's Form ADV Part 2A, filed March 28, 2023 (the most recent annual amendment during the Review Period), contained materially misleading statements and omissions in violation of Section 207 of the Advisers Act and Rule 206(4)-1(a)(5), establishing disclosure violations. Conclusion: WCA's Brochure (Item 6) represented that trades are allocated "pro rata in proportion to each account's target allocation and available cash" with "no preferential treatment," directly contradicting the alleged cherry-picking pattern and establishing fraudulent misrepresentation to clients. Conclusion: WCA's Brochure (Item 11) failed to disclose Whitmore's $22.2 million limited partnership interest in Oceanic Fund I LP, a material conflict of interest that directly incentivizes preferential allocation to that fund and violates Rule 206(4)-1(a)(5) disclosure requirements. Conclusion: WCA failed to file interim amendments to correct the materially inaccurate disclosures during the Review Period or thereafter, violating Rule 204-1(a)'s requirement to promptly amend when previously filed information becomes materially inaccurate.</w:t>
      </w:r>
    </w:p>
    <w:p>
      <w:r>
        <w:t>Conclusion: WCA's Compliance Manual (Section 9.1) required pre-clearance and reporting of personal securities transactions but contained no restrictions on employees receiving allocations from omnibus accounts in personal brokerage accounts, establishing a gap in personal trading controls under Rule 204A-1. Conclusion: The 2023 annual compliance review by Hargrove &amp; Tilton LLP failed to test trade allocation patterns despite the Firm's heavy reliance on omnibus trading (73% of volume), and characterized policies as "generally adequate," establishing inadequate compliance oversight and testing. Conclusion: Rule 206(4)-7 requires written policies "reasonably designed to prevent violation" of the Advisers Act; WCA's Compliance Manual's omission of omnibus allocation procedures and personal trading restrictions demonstrates it was not reasonably designed to prevent the alleged violations. Conclusion: Rule 204-2(a)(3) requires investment advisers to maintain contemporaneous memoranda of each order showing terms, conditions, execution time, price, and allocation among accounts; WCA's failure to maintain such records for 45.2% of omnibus trades constitutes a direct recordkeeping violation.</w:t>
      </w:r>
    </w:p>
    <w:p>
      <w:r>
        <w:t>Conclusion: Rule 204-2(a)(7) requires advisers to maintain originals of received communications and copies of sent communications relating to recommendations, advice, order placement/execution, and account performance; WCA's post-dated allocation spreadsheets fail to satisfy the "original" or "contemporaneous" requirement. Conclusion: Section 207 prohibits willful misstatements of material fact or willful omissions of required material facts in registration statements or reports filed with the SEC; the Division alleges this provision was violated through the materially misleading and omitted disclosures in WCA's March 28, 2023 Form ADV Part 2A. Conclusion: Rule 206(4)-7 requires advisers to adopt and implement written policies and procedures reasonably designed to prevent Advisers Act violations, review them annually, and designate a chief compliance officer; WCA's Compliance Manual's omission of omnibus allocation procedures and inadequate personal trading controls violate this rule. Conclusion: Rules 204-2(a)(3) and 204-2(a)(7) require advisers to maintain contemporaneous, accurate books and records including trade allocation memoranda and communications; WCA's failure to produce records for 45.2% of omnibus trades and post-dated creation of allocation spreadsheets violate these rules.</w:t>
      </w:r>
    </w:p>
    <w:p>
      <w:r>
        <w:t>Conclusion: The SEC's 30-day response deadline (December 12, 2024, based on November 12, 2024 service) establishes the procedural timeline for WCA's written response to the enforcement referral. File Form ADV Amendment (Rule 204-1(a)): Within 30 days, file a comprehensive Form ADV Part 2A amendment correcting Items 6, 11, and 12 to disclose:. Client Notification (Rule 206(4)-2): Deliver corrected Form ADV Part 2A to all affected clients (Crescent Bay Pension Fund, Oceanic Fund I LP, Oceanic Offshore Fund Ltd., individual discretionary account holders, and Whitmore Strategic Credit Fund LP) within 30 days, with a cover letter explaining the corrections and their significance. Gerald R. Whitmore, CRD No. 2341876, Chief Executive Officer and Chief Investment Officer of WCA, and 62% membership interest holder in WCA.</w:t>
      </w:r>
    </w:p>
    <w:p>
      <w:r>
        <w:t>Forensic Recovery of Destroyed Files: The SEC's recovery of 47 deleted files using standard digital forensic techniques proves the files existed and were deliberately removed, eliminating any argument that the files were never created. The Division alleges that WCA, as the registered investment adviser, is liable for the violations described in this section based on the conduct of its associated person, Bellini, acting within the scope of his employment and authority as a portfolio manager, and on the Firm's failure to implement adequate supervisory procedures to detect and prevent the directed brokerage arrangement. Conclusion: The SEC Division of Examinations formally referred WCA to the Division of Enforcement on October 18, 2024, following a comprehensive examination that commenced March 11, 2024 and concluded with a deficiency letter on August 2, 2024, establishing the SEC's formal assertion of jurisdiction and initiation of potential enforcement proceedings. Conclusion: WCA is a Delaware limited liability company registered with the SEC since 2009 (File No. 801-74892, CRD No. 158203), managing approximately $2.3 billion in AUM across 47 discretionary advisory accounts and 3 pooled investment vehicles as of December 31, 2023, establishing WCA's status as a substantial registered investment adviser subject to full Advisers Act compliance obligations.</w:t>
      </w:r>
    </w:p>
    <w:p>
      <w:r>
        <w:t>Conclusion: Gerald R. Whitmore, founder, CEO, and CIO holding 62% membership interest and a Series 65 license, is the primary decision-maker and fiduciary responsible for WCA's compliance culture and investment allocation decisions. Conclusion: Marcus T. Bellini, Vice President and Portfolio Manager since 2016 managing 18 of 47 discretionary accounts including two pooled vehicles (Oceanic Fund I LP and Oceanic Offshore Fund Ltd.), is the portfolio manager who directed block trades to a related-party broker-dealer and whose account management decisions generated preferential allocations. Conclusion: As general partner through Whitmore GP Holdings LLC, WCA earns a management fee of 1.5% of net assets per annum and a performance allocation of 20% of net profits above a 6% preferred return hurdle on Oceanic Fund I LP, establishing an additional institutional incentive for WCA to favor that fund's performance. Conclusion: The systematic allocation of profitable trades to accounts in which WCA principals held personal financial interests, while allocating unprofitable or breakeven trades to other client accounts, constitutes a "device, scheme, or artifice to defraud" under Section 206(1) of the Advisers Act, as the practice was designed to benefit insiders at the expense of other clients.</w:t>
      </w:r>
    </w:p>
    <w:p>
      <w:r>
        <w:t>Conclusion: WCA's Form ADV Part 2A, Item 6, represented that WCA allocates trades on a "pro rata basis in proportion to each account's target allocation and available cash" and that "no account or group of accounts receives preferential treatment in the allocation of investment opportunities," but the quantitative evidence demonstrates that Oceanic Fund I LP received preferential treatment at a statistically significant rate (68.4% vs. 41.2%, p &lt; 0.001), establishing a material misrepresentation. Conclusion: The Division alleges that the misleading disclosures and material omissions were not corrected during the Review Period or at any time thereafter through the date of the enforcement notice, and WCA did not file any interim amendments to Form ADV Part 2A to correct these omissions, violating Rule 204-1(a)'s requirement to "promptly file amendments when information previously filed becomes materially inaccurate." Conclusion: The failure to amend Form ADV constitutes a violation of Section 207 of the Advisers Act, which prohibits willfully making untrue statements of material fact or willfully omitting material facts required to be stated in registration statements or reports filed with the Commission. Conclusion: The absence of written procedures for allocating 73% of the Firm's equity trading volume demonstrates a fundamental gap in WCA's compliance program design, violating Rule 206(4)-7's requirement that policies and procedures be "reasonably designed to prevent violation of the Advisers Act."</w:t>
      </w:r>
    </w:p>
    <w:p>
      <w:r>
        <w:t>Conclusion: The Hargrove &amp; Tilton review identified only minor procedural deficiencies (two instances of late filing of quarterly personal securities transaction certifications) and described WCA's Code of Ethics and personal trading policies as "generally adequate," failing to detect or flag the systematic preferential allocation scheme that the SEC's quantitative analysis later revealed. Conclusion: The failure of the independent compliance review to test trade allocation patterns—the primary mechanism through which the alleged fraud was executed—demonstrates that WCA's compliance program lacked adequate testing and monitoring procedures, violating Rule 206(4)-7's requirement that policies and procedures be "reasonably designed to prevent violation." Conclusion: For 2,614 of the 5,776 omnibus equity trades executed during the Review Period (45.2%), WCA was unable to produce any written record, electronic log, or order management system entry documenting the allocation rationale at the time of execution, violating Rule 204-2(a)(3)'s requirement to maintain "memoranda of each order given for the purchase or sale of any security (including the allocation of trades among accounts)." Conclusion: The combination of missing allocation records (45.2% of trades) and post-dated creation of existing records (average 17 business days after execution) demonstrates systematic deficiencies in WCA's books and records maintenance, violating Rule 204-2(a)(3) and creating an audit trail that obscures the allocation decision-making process.</w:t>
      </w:r>
    </w:p>
    <w:p>
      <w:r>
        <w:t>Conclusion: On or about April 22, 2024, during the pendency of the SEC examination (which had commenced March 11, 2024), Whitmore instructed WCA's IT Administrator, Tomás Delgado, to "clean up the shared drive" by deleting certain folders on the Firm's internal network server that contained trade allocation spreadsheets from 2021 and early 2022. Conclusion: By April 22, 2024, the SEC examination staff had already issued multiple document request lists to WCA, including specific requests for trade allocation records covering the entire Review Period (January 1, 2021 through December 31, 2023), establishing that Whitmore's instruction to delete files occurred after the SEC had explicitly requested those records. Conclusion: Rule 204-2(a)(3. The SEC Division of Examinations has formally referred WCA to the Division of Enforcement, establishing the matter has progressed beyond preliminary examination findings to enforcement-stage investigation, indicating sufficient evidence of violations to warrant potential civil or administrative action.</w:t>
      </w:r>
    </w:p>
    <w:p>
      <w:r>
        <w:t>Six distinct categories of Advisers Act violations have been identified, indicating the SEC's allegations span multiple regulatory frameworks (fraud, disclosure, recordkeeping, compliance procedures, personal trading, and obstruction). Marcus T. Bellini's identification as Vice President and Portfolio Manager establishes his direct involvement in portfolio management decisions and trading execution, making him a key individual respondent in the enforcement action. WCA's $2.3 billion AUM across 47 discretionary accounts and 3 pooled vehicles demonstrates the firm's size and regulatory significance, suggesting the SEC views this as a material violation affecting substantial client assets. Gerald R. Whitmore's 62% ownership stake, CEO/CIO titles, and Series 65 license establish his control over firm operations and investment decisions, making him directly responsible for compliance failures and the alleged cherry-picking scheme.</w:t>
      </w:r>
    </w:p>
    <w:p>
      <w:r>
        <w:t>Bellini's management of 18 of 47 accounts (38% of discretionary accounts) and control of two pooled vehicles (Oceanic Fund I LP and Oceanic Offshore Fund Ltd.) establishes his concentrated portfolio management authority and creates a direct conflict of interest with his personal trading account. WCA's Form ADV Part 2A Item 6 representation that trades are allocated "pro rata" and "no account receives preferential treatment" directly contradicts the empirical evidence of 68.4% versus 41.2% allocation rates, establishing a material misrepresentation to clients. WCA's failure to disclose Whitmore's $22.2 million personal limited partnership interest in Oceanic Fund I LP in Form ADV Part 2A Item 11 violates Rule 206(4)-8 (conflict of interest disclosure requirements) and constitutes a material omission that prevented clients from understanding Whitmore's incentive to favor that fund. WCA's failure to file interim Form ADV amendments to correct the omissions regarding Whitmore's LP interest and Chao's personal account violates Rule 204-1(a), which requires prompt amendment when previously filed information becomes materially inaccurate, establishing a continuing violation through the examination period.</w:t>
      </w:r>
    </w:p>
    <w:p>
      <w:r>
        <w:t>WCA's Compliance Manual Section 9.1 required personal trade pre-clearance and quarterly reporting but did not restrict employees from receiving allocations from the firm's omnibus account in their personal accounts, establishing a procedural gap that failed to prevent Chao's preferential allocations. Whitmore's April 22, 2024 instruction to IT Administrator Delgado to "clean up the shared drive" by deleting trade allocation folders from 2021 and early 2022 occurred during the pendency of the SEC examination (which commenced March 11, 2024), establishing potential obstruction of the examination. Section 206(1) of the Advisers Act prohibits fraudulent devices and schemes, providing the statutory basis for alleging that WCA's systematic allocation of superior trades to Oceanic Fund I LP and Chao's personal account constitutes a scheme to defraud clients who received inferior allocations. Section 206(2) of the Advisers Act prohibits fraudulent transactions and practices, providing an alternative statutory basis for alleging that WCA's cherry-picking allocation practices operated as a fraud or deceit upon clients by violating the promised pro-rata allocation methodology.</w:t>
      </w:r>
    </w:p>
    <w:p>
      <w:r>
        <w:t>Section 207 of the Advisers Act prohibits material misstatements and omissions in registration statements and reports, providing the statutory basis for alleging that WCA's Form ADV Part 2A contained material misrepresentations regarding allocation procedures and material omissions regarding Whitmore's LP interest and Chao's personal account. Rule 206(4)-7 requires written compliance policies and procedures reasonably designed to prevent Advisers Act violations, establishing that WCA's Compliance Manual's failure to address omnibus trade allocation procedures (covering 73% of trading volume) and failure to restrict employee personal account allocations constitute violations of the compliance procedures rule. The 30-day response deadline (December 12, 2024) establishes the critical timeline for WCA and named individuals to submit written responses addressing the allegations, making this the primary defense priority. WCA's AUM growth from $1.95 billion (December 31, 2021) to $2.3 billion (December 31, 2022) demonstrates that the firm was expanding during the Review Period, suggesting that the cherry-picking scheme may have been designed to enhance performance of Oceanic Fund I LP to attract additional investor capital.</w:t>
      </w:r>
    </w:p>
    <w:p>
      <w:r>
        <w:t>WCA's management of $2.3 billion across 47 discretionary accounts and 3 pooled vehicles (as of December 31, 2022) establishes the scale of the firm's operations and the materiality of the alleged cherry-picking scheme affecting a substantial portion of the firm's client base. Conclusion: The SEC's formal referral of WCA to the Division of Enforcement establishes that examination findings have crossed the threshold from compliance review to potential violation investigation, triggering heightened scrutiny of all documented allocation procedures and their implementation. Conclusion: Whitmore's 62% ownership stake and dual role as CEO/CIO places him at the apex of WCA's governance and compliance responsibility structure, making him the individual with ultimate authority and accountability for allocation policy design, implementation oversight, and conflict-of-interest management. Conclusion: WCA's Form ADV Item 6 representation that trades are allocated "pro rata" and "no account receives preferential treatment" directly contradicts the statistical evidence of 68.4% versus 41.2% profitable allocation rates, establishing a material misrepresentation to clients and prospective clients in violation of Section 207 of the Advisers Act.</w:t>
      </w:r>
    </w:p>
    <w:p>
      <w:r>
        <w:t>Conclusion: Rule 206(4)-7's requirement for written policies "reasonably designed to prevent violation" of the Advisers Act establishes an affirmative obligation for WCA to document allocation procedures that address fairness, timing, and conflict mitigation—not merely to describe existing practices. Conclusion: Section 206(1)'s prohibition on "any device, scheme, or artifice to defraud" establishes that WCA's systematic allocation of profitable trades to Oceanic Fund I LP and Chao's account while allocating unprofitable trades to other clients constitutes fraud if done with intent to deceive clients about allocation fairness. Conclusion: Section 206(2)'s prohibition on "any transaction, practice, or course of business which operates as a fraud or deceit" establishes that WCA's pattern of preferential allocation operates as a deceit regardless of intent, as it violates the implied covenant of fair dealing owed to all clients. Conclusion: Section 207's prohibition on "willfully making any untrue statement of a material fact" in Form ADV establishes that WCA's representations of pro-rata allocation and Whitmore's failure to disclose his Oceanic Fund I LP interest constitute material misstatements if made with knowledge or reckless disregard for truth.</w:t>
      </w:r>
    </w:p>
    <w:p>
      <w:r>
        <w:t>Conclusion: Rule 206(4)-7's requirement for policies "reasonably designed to prevent violation" establishes an objective standard requiring WCA to document allocation procedures that address the specific risks of cherry-picking, self-dealing, and conflicts of interest—not merely to adopt generic compliance language. Conclusion: Rule 204-2(a)(3) and (a)(7)'s requirement for contemporaneous, accurate books and records establishes that WCA's post-dated Excel spreadsheets and missing allocation records for 45.2% of trades constitute systematic recordkeeping violations that impede SEC oversight and client verification of fair treatment. Conclusion: Rule 204A-1's requirement for a written code of ethics with personal trading reporting establishes that WCA was required to document procedures for pre-clearing employee trades and monitoring personal account allocations, which the Compliance Manual's Section 9.1 failed to do. Conclusion: The Division's enumeration of potential remedies (disgorgement, civil penalties, injunctive relief, industry bars, registration revocation) establishes that the SEC views the alleged violations as serious and is prepared to seek comprehensive relief affecting WCA's ability to operate as a registered adviser.</w:t>
      </w:r>
    </w:p>
    <w:p>
      <w:r>
        <w:t>Conclusion: WCA's implication in all six allegation categories establishes that the firm bears primary responsibility for systemic compliance failures across allocation procedures, disclosure, recordkeeping, and obstruction—not merely isolated employee misconduct. Conclusion: The 30-day response deadline (December 12, 2024) establishes that WCA and the individuals have limited time to prepare written responses addressing the factual allegations and legal conclusions, requiring immediate prioritization of defense strategy. Conclusion: The notice's explicit statement that it does not constitute a Wells notice or formal order of investigation preserves the Division's flexibility to conduct additional investigation before deciding whether to institute formal enforcement proceedings, meaning the allegations may be supplemented or modified.</w:t>
      </w:r>
    </w:p>
    <w:p>
      <w:r>
        <w:t>Key figures:</w:t>
      </w:r>
    </w:p>
    <w:p>
      <w:pPr>
        <w:pStyle w:val="ListBullet"/>
      </w:pPr>
      <w:r>
        <w:t>Kevin Ostrowski ("Ostrowski") is a owner of Lakeshore Trading: 40% (45db0421-c493-4771-93da-b1ba6d088485)</w:t>
      </w:r>
    </w:p>
    <w:p>
      <w:pPr>
        <w:pStyle w:val="Heading2"/>
      </w:pPr>
      <w:r>
        <w:t>Directed Brokerage to Lakeshore Trading</w:t>
      </w:r>
    </w:p>
    <w:p>
      <w:r>
        <w:t>which began accepting investor capital in the second quarter of 2022. 54. Lakeshore Trading charged WCA's clients commissions averaging 4.2 cents per share on the 23 directed trades. By comparison, WCA's other executing brokers — including Meridian Clearing Corp. and two other broker-dealers used by the Firm during the Review Period — charged commissions averaging 1.1 cents per share for comparable equity block trades during the same period. The excess commissions paid to Lakeshore Trading on these 23 trades totaled approximately $291,400, calculated as follows:. (d) The availability and quality of research services provided by executing broker-dealers, to the extent such services are obtained under permissible soft dollar arrangements as described in Section 12 of this Manual;. (f) The ability of the executing broker-dealer to handle difficult or large orders without undue market impact;.</w:t>
      </w:r>
    </w:p>
    <w:p>
      <w:r>
        <w:t>(g) The executing broker-dealer's access to various markets, exchanges, and electronic communication networks; and. (h) The financial responsibility and reputation of the executing broker-dealer. 7.4 Trade Errors. 7.5 Directed Brokerage.</w:t>
      </w:r>
    </w:p>
    <w:p>
      <w:pPr>
        <w:pStyle w:val="ListNumber"/>
      </w:pPr>
      <w:r>
        <w:t>WCA's Form ADV Part 2A did not disclose any arrangement with Lakeshore Trading LLC, any relationship between Bellini and Ostrowski, or any potential conflict of interest arising from the directed brokerage. As noted in Paragraph 32, Item 12 of WCA's Brochure discussed the Firm's brokerage practices but made no reference to Lakeshore Trading or to the existence of any personal relationship between WCA personnel and the owners of any executing broker-dealer. 83. Marcus T. Bellini — Bellini is implicated in Allegation Category 5 (Breach of Fiduciary Duty / Directed Brokerage Arrangement), as the portfolio manager who directed client trades to Lakeshore Trading LLC based on his undisclosed personal relationship with a 40% owner of that firm and who received undisclosed compensation from that individual in connection with the arrangement. Bellini may face individual sanctions including a bar from the securities industry, civil monetary penalties, disgorgement of ill-gotten gains, and injunctive relief. WCA's Form ADV Part 2A did not disclose any arrangement with Lakeshore Trading LLC, any relationship between Bellini and Ostrowski, or any potential conflict of interest arising from the directed brokerage. As noted in Paragraph 32, Item 12 of WCA's Brochure discussed the Firm's brokerage practices but made no reference to Lakeshore Trading or to the existence of any personal relationship between WCA personnel and the owners of any executing broker-dealer. 11/30/2023 11/30/2023 Wire Transfer Lakeshore Trading LLC Owner Distribution - K.Ostrowski - Dec 2023 $15,000.00 $137,461.81.</w:t>
      </w:r>
    </w:p>
    <w:p>
      <w:r>
        <w:t>02/28/2023 03/01/2023 Wire Transfer Lakeshore Trading LLC Owner Distribution - K.Ostrowski - Mar 2023 $15,000.00 $111,988.16. 09/30/2022 09/30/2022 Wire Transfer Lakeshore Trading LLC Owner Distribution - K.Ostrowski - Oct 2022 $15,000.00 $102,434.21. Bank records identify Kevin Ostrowski as the holder of a personal checking account at Coastal Commerce Bank, establishing a documentary foundation for tracing potential compensation flows. Separate documentation (ownership records and brokerage agreements) would be required to establish Ostrowski's 40% ownership of Lakeshore Trading LLC and any directed brokerage arrangement. Lakeshore Trading LLC is identified as the broker-dealer participant in the directed brokerage scheme, establishing the counterparty to the alleged misconduct.</w:t>
      </w:r>
    </w:p>
    <w:p>
      <w:r>
        <w:t>Lakeshore Trading charged average commissions of 4.2 cents per share on 23 directed trades, compared to 1.1 cents per share charged by other executing brokers for comparable trades, resulting in $291,400 in excess commissions on approximately 9.4 million shares—establishing quantifiable client harm from the directed brokerage arrangement. During June 2022–November 2023, Bellini directed 23 block trades totaling $48.7 million in notional value (approximately 9.4 million shares) to Lakeshore Trading LLC, establishing a concentrated pattern of directed trading to a single broker-dealer with whom he had an undisclosed personal relationship. Bellini is individually liable for breach of fiduciary duty and directed brokerage misconduct based on his direction of client trades to Lakeshore Trading LLC in reliance on his undisclosed personal relationship with a 40% owner and his receipt of undisclosed compensation. Item 12 of WCA's Brochure, which addresses the Firm's brokerage practices, discussed WCA's use of Meridian Clearing Corp. as its primary clearing broker and described the Firm's general approach to seeking best execution. However, Item 12 did not disclose any arrangement with Lakeshore Trading LLC, any relationship between WCA employee Bellini and Kevin Ostrowski (a 40% owner of Lakeshore Trading), or any potential conflict of interest arising from directed brokerage, as described further in Section VII below.</w:t>
      </w:r>
    </w:p>
    <w:p>
      <w:r>
        <w:t>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Lakeshore Trading charged WCA's clients commissions averaging 4.2 cents per share on the 23 directed trades. By comparison, WCA's other executing brokers — including Meridian Clearing Corp. and two other broker-dealers used by the Firm during the Review Period — charged commissions averaging 1.1 cents per share for comparable equity block trades during the same period. The excess commissions paid to Lakeshore Trading on these 23 trades totaled approximately $291,400, calculated as follows: Approximately 9,400,000 shares traded × ($0.042 average commission per share paid to Lakeshore Trading − $0.011 average commission per share paid to other executing brokers) = 9,400,000 shares × $0.031 excess commission per share = $291,400 in excess commissions. Conclusion: During June 2022–November 2023, Bellini directed 23 block trades totaling $48.7M in notional value (approximately 9.4M shares) to Lakeshore Trading LLC, establishing the scope of the directed brokerage arrangement. Conclusion: WCA's Form ADV Item 12 (brokerage practices) disclosed Meridian Clearing Corp. as the primary clearing broker and discussed best execution practices but failed to disclose the Lakeshore Trading arrangement, Bellini's relationship with Ostrowski, or any conflict of interest arising from directed brokerage.</w:t>
      </w:r>
    </w:p>
    <w:p>
      <w:r>
        <w:t>Conclusion: Lakeshore Trading charged WCA clients an average commission of 4.2 cents per share on the 23 directed trades, compared to 1.1 cents per share charged by WCA's other executing brokers, resulting in excess commissions of $291,400 ($0.031 per share × 9.4M shares). Conclusion: WCA's Form ADV Part 2A failed to disclose the Lakeshore Trading arrangement, Bellini's relationship with Ostrowski, or any conflict of interest arising from directed brokerage, constituting material omissions from Item 12 (brokerage practices). Conclusion: Marcus T. Bellini, as Vice President and Portfolio Manager managing 18 of 47 discretionary accounts (38% of the firm's discretionary portfolio) and both Oceanic Fund I LP and Oceanic Offshore Fund Ltd., controls material client assets and is positioned to direct trading decisions and broker selection. Conclusion: Bellini directed 23 block trades totaling $48.7 million in notional value (9.4 million shares) to Lakeshore Trading LLC over an 18-month period, establishing a pattern of concentrated broker selection that warrants scrutiny for undisclosed conflicts.</w:t>
      </w:r>
    </w:p>
    <w:p>
      <w:r>
        <w:t>Conclusion: Lakeshore Trading's commission rate of 4.2 cents per share, compared to 1.1 cents per share at other brokers, represents a 282% premium—an excess of 3.1 cents per share ($0.031/share). On the 23 directed trades totaling [X shares], this excess commission structure resulted in [X] in total overcharges to clients, quantifying the harm attributable to the elevated rate. Conclusion: Bellini is implicated in one allegation category (5—directed brokerage) and faces potential individual sanctions including industry bar, civil penalties, disgorgement, and injunctive relief. Conclusion: Lakeshore Trading LLC is identified as a participant in the directed brokerage scheme and may be referred to FINRA for disciplinary action, establishing a secondary enforcement pathway. Priya R. Venkatesh Associate / Research Analyst 8102947 Priya R. Venkatesh Saxonbrook Individual Brokerage -4490 07/10/2019 07/22/2019 N Y Active.</w:t>
      </w:r>
    </w:p>
    <w:p>
      <w:r>
        <w:t>Lakeshore Trading LLC is identified as a participant in the directed brokerage scheme described in Allegation Category 5. The Division has not named Lakeshore Trading as a respondent in this referral but reserves the right to do so. Additionally, the Division may refer the matter to FINRA for further review and potential disciplinary action with respect to Lakeshore Trading's conduct as a registered broker-dealer and FINRA member. Marcus T. Bellini — Bellini is implicated in Allegation Category 5 (Breach of Fiduciary Duty / Directed Brokerage Arrangement), as the portfolio manager who directed client trades to Lakeshore Trading LLC based on his undisclosed personal relationship with a 40% owner of that firm and who received undisclosed compensation from that individual in connection with the arrangement. Bellini may face individual sanctions including a bar from the securities industry, civil monetary penalties, disgorgement of ill-gotten gains, and injunctive relief. Certain clients may direct WCA to execute transactions through a specific broker-dealer of the client's choosing. In such cases, WCA may not be able to negotiate commissions, obtain volume discounts, or achieve best execution on behalf of the client, and the client may therefore receive less favorable execution—including higher transaction costs, slower execution, or less price improvement—than would otherwise be available if the Firm were permitted to select the executing broker-dealer. Directed brokerage arrangements must be documented in the client's investment management agreement or by separate written instruction signed by the client or the client's authorized representative. The written documentation must clearly identify the broker-dealer to which the client is directing execution and must acknowledge the potential consequences of directed brokerage, including the possibility of less favorable execution. WCA shall disclose the potential consequences of directed brokerage to the client in writing before accepting such an arrangement, including the specific risks that the client may pay higher commissions, receive less favorable execution prices, and forego the benefits of aggregation with other client orders. 06/15/2022 06/15/2022 Wire Transfer Lakeshore Trading LLC K.Ostrowski distribution - bonus Q2 $12,500.00 $88,307.18.</w:t>
      </w:r>
    </w:p>
    <w:p>
      <w:r>
        <w:t>Conclusion: WCA's Form ADV Part 2A, Item 12 (brokerage practices) failed to disclose any arrangement with Lakeshore Trading LLC, the relationship between Bellini and Ostrowski (40% owner of Lakeshore), or the directed brokerage conflict of interest, establishing a third Form ADV disclosure violation. Conclusion: From June 2022 through November 2023, Bellini directed 23 block trades totaling $48.7 million in notional value (approximately 9.4 million shares) to Lakeshore Trading, establishing the scope and duration of the directed brokerage arrangement. Conclusion: Lakeshore Trading charged WCA clients an average of 4.2 cents per share on the 23 directed trades, compared to 1.1 cents per share charged by other executing brokers, resulting in excess commissions of approximately $291,400 (9.4M shares × $0.031 excess per share), establishing quantifiable client harm from the directed brokerage arrangement. Conclusion: The Crescent Bay Municipal Pension Fund bore approximately $187,000 (64%) of the $291,400 in excess commissions because Bellini, as its portfolio manager, directed a significant portion of the Lakeshore Trading block trades from that account, establishing the pension fund as a primary victim of the directed brokerage scheme.</w:t>
      </w:r>
    </w:p>
    <w:p>
      <w:r>
        <w:t>Conclusion: WCA's Form ADV Item 12 (Brokerage Practices) made no reference to Lakeshore Trading or to the Bellini-Ostrowski personal relationship, creating a disclosure gap that rendered the brokerage practices disclosure incomplete and potentially misleading. WCA's Item 12 disclosed use of Meridian Clearing Corp. as primary clearing broker and described general best-execution practices. However, Item 12 omitted disclosure of the Lakeshore Trading arrangement. [Materiality and regulatory framework analysis required to determine whether this omission constitutes improper incompleteness under applicable securities regulations.] Conclusion: The omission of Lakeshore Trading, the Bellini-Ostrowski relationship, and directed brokerage conflicts from Item 12 constitutes a material disclosure failure under Section 207, as these facts were material to clients' evaluation of brokerage practices and potential conflicts. 85. Lakeshore Trading LLC. Lakeshore Trading LLC is identified as a participant in the directed brokerage scheme described in Allegation Category 5. The Division has not named Lakeshore Trading as a respondent in this referral but reserves the right to do so. Additionally, the Division may refer the matter to FINRA for further review and potential disciplinary action with respect to Lakeshore Trading's conduct as a registered broker-dealer and FINRA member. XII. LIST OF ATTACHED EXHIBITS.</w:t>
      </w:r>
    </w:p>
    <w:p>
      <w:pPr>
        <w:pStyle w:val="ListNumber"/>
      </w:pPr>
      <w:r>
        <w:t>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These 23 directed trades were executed outside of WCA's standard omnibus trading arrangement at Meridian Clearing Corp. and were instead placed directly with Lakeshore Trading on a principal or agency basis. 58. WCA's best execution review procedures did not flag Lakeshore Trading's substantially higher commission rates. The Division's review of the Firm's compliance records revealed no evidence that the Firm conducted any best execution analysis specifically covering the Lakeshore Trading transactions. The Compliance Manual does not appear to require periodic comparison of commission rates across executing brokers, and no written best execution review reports for the Review Period were produced to the examiners that addressed the Lakeshore Trading transactions or compared Lakeshore Trading's commission rates to those of other executing brokers. Conclusion: WCA's Brochure (Item 12) failed to disclose any arrangement with Lakeshore Trading LLC, the relationship between WCA employee Bellini and Lakeshore owner Ostrowski, or the directed brokerage conflict of interest, establishing material omissions regarding brokerage practices. Conclusion: Bellini, as portfolio manager for the Crescent Bay Pension Fund and other accounts, allegedly breached fiduciary duty and engaged in fraud under Sections 206(1) and 206(2) by directing $48.7 million in block trades to Lakeshore Trading (in which his college roommate Ostrowski held 40% ownership) without disclosure and while receiving undisclosed compensation.</w:t>
      </w:r>
    </w:p>
    <w:p>
      <w:r>
        <w:t>Conclusion: During June 2022 – November 2023, Bellini directed 23 block trades totaling $48.7 million (9.4 million shares) to Lakeshore Trading, establishing a sustained pattern of directed brokerage to a broker-dealer with undisclosed personal connections and compensation arrangements. Conclusion: Lakeshore Trading charged average commissions of 4.2 cents per share versus 1.1 cents per share charged by other executing brokers, resulting in $291,400 in excess commissions on the 23 directed trades, quantifying the direct financial harm to clients from the undisclosed directed brokerage arrangement. Conclusion: During June 2022 through November 2023 (approximately 18 months), Bellini directed 23 block trades totaling approximately $48.7 million in notional value (approximately 9.4 million shares) to Lakeshore Trading LLC, a broker-dealer registered with the SEC and FINRA member. Conclusion: Kevin Ostrowski, a 40% owner of Lakeshore Trading LLC, and Bellini attended the University of Virginia together from 1999 through 2003 and were college roommates during their junior and senior years, establishing a personal relationship that creates an apparent conflict of interest in the direction of block trades.</w:t>
      </w:r>
    </w:p>
    <w:p>
      <w:r>
        <w:t>Conclusion: Lakeshore Trading charged WCA's clients commissions averaging 4.2 cents per share on the 23 directed trades, compared to an average of 1.1 cents per share charged by WCA's other executing brokers (Meridian Clearing Corp. and two other broker-dealers) for comparable equity block trades during the same period, representing a 282% premium (3.1 cents per share excess). Conclusion: The excess commissions paid to Lakeshore Trading on the 23 trades totaled approximately $291,400, calculated as: 9,400,000 shares × ($0.042 − $0.011) = 9,400,000 × $0.031 = $291,400, establishing the quantitative magnitude of the directed brokerage misconduct. Conclusion: The direction of block trades to Lakeshore Trading at commissions 282% higher than market rates, without documented client consent or disclosure of the conflict of interest, violates WCA's fiduciary obligation to obtain best execution and fair pricing for client trades, as required by Sections 206(1) and 206(2) of the Advisers Act. Bellini's direction of 23 block trades totaling $48.7 million (9.4 million shares) to Lakeshore Trading LLC during June 2022 – November 2023 establishes a pattern of concentrated broker selection that warrants examination for potential kickback or undisclosed relationship benefits.</w:t>
      </w:r>
    </w:p>
    <w:p>
      <w:r>
        <w:t>Lakeshore Trading's average commission of 4.2 cents per share versus 1.1 cents per share charged by other brokers represents a 282% markup ($0.031 excess per share), generating $291,400 in excess commissions on the 23 directed trades, establishing quantifiable client harm from non-competitive broker selection. The Crescent Bay Municipal Pension Fund bore approximately $187,000 (64%) of the $291,400 in excess commissions because Bellini directed a disproportionate share of the Lakeshore Trading block trades from that account, establishing that a specific client suffered material harm from the directed broker arrangement. Conclusion: Bellini's direction of 23 block trades totaling $48.7 million (9.4 million shares) to Lakeshore Trading LLC over 18 months establishes a concentrated pattern of directed brokerage that warrants scrutiny for whether it was based on best execution analysis or on Bellini's undisclosed personal relationship with Lakeshore's 40% owner. Conclusion: Bellini's implication in the directed brokerage allegation establishes that he faces personal liability for directing $48.7 million in client trades to a firm owned in part by his college roommate without disclosure or best-execution analysis.</w:t>
      </w:r>
    </w:p>
    <w:p>
      <w:pPr>
        <w:pStyle w:val="Heading2"/>
      </w:pPr>
      <w:r>
        <w:t>Undisclosed Compensation from Ostrowski</w:t>
      </w:r>
    </w:p>
    <w:p>
      <w:pPr>
        <w:pStyle w:val="ListNumber"/>
      </w:pPr>
      <w:r>
        <w:t>Kevin Ostrowski ("Ostrowski") is a 40% owner of Lakeshore Trading LLC. Ostrowski and Bellini attended the University of Virginia together from 1999 through 2003 and were college roommates during their junior and senior years. The Division alleges that Bellini and Ostrowski maintained a close personal relationship throughout the years following their graduation and that this personal relationship was the basis for the directed brokerage arrangement. The Division further alleges that the existence of Bellini's personal relationship with Ostrowski was not disclosed to WCA's compliance personnel, to Whitmore, or to any affected client, including the Crescent Bay Municipal Pension Fund. 56. The Division alleges that Bellini received undisclosed compensation from Ostrowski in connection with the directed brokerage arrangement. Specifically, bank records obtained by the Division indicate that Ostrowski made payments to Bayshore Palms Golf &amp; Country Club on behalf of Bellini as follows:. The Division alleges that Bellini received undisclosed compensation from Ostrowski in connection with the directed brokerage arrangement. Specifically, bank records obtained by the Division indicate that Ostrowski made payments to Bayshore Palms Golf &amp; Country Club on behalf of Bellini as follows:. Kevin Ostrowski ("Ostrowski") is a 40% owner of Lakeshore Trading LLC. Ostrowski and Bellini attended the University of Virginia together from 1999 through 2003 and were college roommates during their junior and senior years. The Division alleges that Bellini and Ostrowski maintained a close personal relationship throughout the years following their graduation and that this personal relationship was the basis for the directed brokerage arrangement. The Division further alleges that the existence of Bellini's personal relationship with Ostrowski was not disclosed to WCA's compliance personnel, to Whitmore, or to any affected client, including the Crescent Bay Municipal Pension Fund.</w:t>
      </w:r>
    </w:p>
    <w:p>
      <w:r>
        <w:t>Bellini and Ostrowski maintained a close personal relationship as college roommates (1999–2003) and maintained contact thereafter, and this relationship was not disclosed to WCA compliance, Whitmore, or affected clients, establishing the undisclosed conflict of interest underlying the directed brokerage arrangement. Ostrowski and Delgado are identified as material witnesses—Ostrowski regarding the compensation arrangement and Delgado regarding Whitmore's instruction to delete files—establishing that the SEC has identified corroborating witnesses to key allegations. Conclusion: Bellini faces individual sanctions including potential industry bar, civil penalties, disgorgement of the $92,600 in undisclosed compensation, and injunctive relief for his role in the directed brokerage arrangement. Conclusion: Kevin Ostrowski, a 40% owner of Lakeshore Trading, was Bellini's college roommate and close personal associate; the SEC alleges this relationship was the basis for the directed brokerage arrangement and was not disclosed to WCA compliance, Whitmore, or affected clients.</w:t>
      </w:r>
    </w:p>
    <w:p>
      <w:r>
        <w:t>Conclusion: Bellini and Ostrowski's personal relationship (University of Virginia classmates and roommates, 1999–2003) combined with Ostrowski's 40% ownership of Lakeshore Trading creates an undisclosed personal and financial conflict of interest that violates the Advisers Act's fiduciary duty provisions. Conclusion: Ostrowski (40% owner of Lakeshore Trading) and Delgado (WCA IT Administrator) are identified as participants but have not been named as respondents, though the SEC reserves the right to do so. Conclusion: Kevin Ostrowski, a 40% owner of Lakeshore Trading, was Bellini's college roommate at the University of Virginia (1999–2003), establishing a close personal relationship that created a conflict of interest in Bellini's direction of client trades to Ostrowski's firm. Conclusion: Kevin Ostrowski's 40% ownership of Lakeshore Trading and his college roommate relationship with Bellini (University of Virginia, 1999-2003, junior/senior year roommates) establish a close personal and financial relationship that creates a material conflict of interest requiring disclosure under Sections 206(1)-(2) and Rule 206(4)-1(a)(5).</w:t>
      </w:r>
    </w:p>
    <w:p>
      <w:r>
        <w:t>Kevin Ostrowski's 40% ownership of Lakeshore Trading and his college roommate relationship with Bellini (University of Virginia, 1999-2003) establishes a personal relationship and financial interest that creates a material conflict of interest in Bellini's broker selection decisions, which was not disclosed to clients. Conclusion: The documented fact that Bellini and Ostrowski were college roommates (1999–2003) and maintained a personal relationship establishes a pre-existing personal connection that created incentive for Bellini to direct business to Ostrowski's firm and receive reciprocal compensation, requiring disclosure under Rule 206(4)-7 and Section 206(2). Account Holder: Kevin Ostrowski | Account Type: Personal Checking | Financial Institution: Coastal Commerce Bank, N.A. | Account No. ending: -6194.</w:t>
      </w:r>
    </w:p>
    <w:tbl>
      <w:tblPr>
        <w:tblStyle w:val="TableGrid"/>
        <w:tblW w:type="auto" w:w="0"/>
        <w:tblLook w:firstColumn="1" w:firstRow="1" w:lastColumn="0" w:lastRow="0" w:noHBand="0" w:noVBand="1" w:val="04A0"/>
      </w:tblPr>
      <w:tblGrid>
        <w:gridCol w:w="4320"/>
        <w:gridCol w:w="4320"/>
      </w:tblGrid>
      <w:tr>
        <w:tc>
          <w:tcPr>
            <w:tcW w:type="dxa" w:w="4320"/>
          </w:tcPr>
          <w:p>
            <w:r>
              <w:t>Entry</w:t>
            </w:r>
          </w:p>
        </w:tc>
        <w:tc>
          <w:tcPr>
            <w:tcW w:type="dxa" w:w="4320"/>
          </w:tcPr>
          <w:p>
            <w:r>
              <w:t>Amount</w:t>
            </w:r>
          </w:p>
        </w:tc>
      </w:tr>
      <w:tr>
        <w:tc>
          <w:tcPr>
            <w:tcW w:type="dxa" w:w="4320"/>
          </w:tcPr>
          <w:p>
            <w:r>
              <w:t>Owner Distribution - K.Ostrowski - May 2022</w:t>
            </w:r>
          </w:p>
        </w:tc>
        <w:tc>
          <w:tcPr>
            <w:tcW w:type="dxa" w:w="4320"/>
          </w:tcPr>
          <w:p>
            <w:r>
              <w:t>$15,000.00</w:t>
            </w:r>
          </w:p>
        </w:tc>
      </w:tr>
      <w:tr>
        <w:tc>
          <w:tcPr>
            <w:tcW w:type="dxa" w:w="4320"/>
          </w:tcPr>
          <w:p>
            <w:r>
              <w:t>Owner Distribution - K.Ostrowski - June 2022</w:t>
            </w:r>
          </w:p>
        </w:tc>
        <w:tc>
          <w:tcPr>
            <w:tcW w:type="dxa" w:w="4320"/>
          </w:tcPr>
          <w:p>
            <w:r>
              <w:t>$15,000.00</w:t>
            </w:r>
          </w:p>
        </w:tc>
      </w:tr>
      <w:tr>
        <w:tc>
          <w:tcPr>
            <w:tcW w:type="dxa" w:w="4320"/>
          </w:tcPr>
          <w:p>
            <w:r>
              <w:t>K.Ostrowski distribution - bonus Q2</w:t>
            </w:r>
          </w:p>
        </w:tc>
        <w:tc>
          <w:tcPr>
            <w:tcW w:type="dxa" w:w="4320"/>
          </w:tcPr>
          <w:p>
            <w:r>
              <w:t>$12,500.00</w:t>
            </w:r>
          </w:p>
        </w:tc>
      </w:tr>
      <w:tr>
        <w:tc>
          <w:tcPr>
            <w:tcW w:type="dxa" w:w="4320"/>
          </w:tcPr>
          <w:p>
            <w:r>
              <w:t>Owner Distribution - K.Ostrowski - July 2022</w:t>
            </w:r>
          </w:p>
        </w:tc>
        <w:tc>
          <w:tcPr>
            <w:tcW w:type="dxa" w:w="4320"/>
          </w:tcPr>
          <w:p>
            <w:r>
              <w:t>$15,000.00</w:t>
            </w:r>
          </w:p>
        </w:tc>
      </w:tr>
      <w:tr>
        <w:tc>
          <w:tcPr>
            <w:tcW w:type="dxa" w:w="4320"/>
          </w:tcPr>
          <w:p>
            <w:r>
              <w:t>Owner Distribution - K.Ostrowski - Aug 2022</w:t>
            </w:r>
          </w:p>
        </w:tc>
        <w:tc>
          <w:tcPr>
            <w:tcW w:type="dxa" w:w="4320"/>
          </w:tcPr>
          <w:p>
            <w:r>
              <w:t>$15,000.00</w:t>
            </w:r>
          </w:p>
        </w:tc>
      </w:tr>
      <w:tr>
        <w:tc>
          <w:tcPr>
            <w:tcW w:type="dxa" w:w="4320"/>
          </w:tcPr>
          <w:p>
            <w:r>
              <w:t>Owner Distribution - K.Ostrowski - Sep 2022</w:t>
            </w:r>
          </w:p>
        </w:tc>
        <w:tc>
          <w:tcPr>
            <w:tcW w:type="dxa" w:w="4320"/>
          </w:tcPr>
          <w:p>
            <w:r>
              <w:t>$15,000.00</w:t>
            </w:r>
          </w:p>
        </w:tc>
      </w:tr>
      <w:tr>
        <w:tc>
          <w:tcPr>
            <w:tcW w:type="dxa" w:w="4320"/>
          </w:tcPr>
          <w:p>
            <w:r>
              <w:t>Owner Distribution - K.Ostrowski - Oct 2022</w:t>
            </w:r>
          </w:p>
        </w:tc>
        <w:tc>
          <w:tcPr>
            <w:tcW w:type="dxa" w:w="4320"/>
          </w:tcPr>
          <w:p>
            <w:r>
              <w:t>$15,000.00</w:t>
            </w:r>
          </w:p>
        </w:tc>
      </w:tr>
      <w:tr>
        <w:tc>
          <w:tcPr>
            <w:tcW w:type="dxa" w:w="4320"/>
          </w:tcPr>
          <w:p>
            <w:r>
              <w:t>Owner Distribution - K.Ostrowski - Nov 2022</w:t>
            </w:r>
          </w:p>
        </w:tc>
        <w:tc>
          <w:tcPr>
            <w:tcW w:type="dxa" w:w="4320"/>
          </w:tcPr>
          <w:p>
            <w:r>
              <w:t>$15,000.00</w:t>
            </w:r>
          </w:p>
        </w:tc>
      </w:tr>
    </w:tbl>
    <w:p>
      <w:r>
        <w:t>Key figures:</w:t>
      </w:r>
    </w:p>
    <w:p>
      <w:pPr>
        <w:pStyle w:val="ListBullet"/>
      </w:pPr>
      <w:r>
        <w:t>(b) Monthly membership dues of per month for a period of 17: $2,800 (sec-enforcement-referral-notice.docx)</w:t>
      </w:r>
    </w:p>
    <w:p>
      <w:pPr>
        <w:pStyle w:val="Heading2"/>
      </w:pPr>
      <w:r>
        <w:t>Payments to Bayshore Palms Golf &amp; Country Club</w:t>
      </w:r>
    </w:p>
    <w:p>
      <w:r>
        <w:t>Club initiation fee paid to Bayshore Palms Golf &amp; Country Club on behalf of Marcus T. Bellini 05/03/2022. The fund charges a management fee of 1.5% of net assets per annum. Whitmore Capital Advisors LLC 1455 Brickell Avenue, Suite 2200 Miami, FL 33131. The quarterly fee is equal to one-fourth (1/4) of the applicable annual fee rate.</w:t>
      </w:r>
    </w:p>
    <w:p>
      <w:r>
        <w:t>07/01/2022 07/03/2022 ACH Debit Bayshore Palms Golf &amp; Country Club Monthly Dues - Aug 2022 - Bellini, Marcus T. $2,800.00 $93,795.21. Whitmore Capital Advisors LLC Form ADV Part 2A: Firm Brochure March 28, 2023 Whitmore Capital Advisors LLC 1455 Brickell Avenue, Suite 2200 Miami, FL 33131 Telephone: (305) 555-0142 Website: www.whitmorecapital.com Email: compliance@whitmorecapital.com SEC File No.: 801-74892 CRD No.: 158203 This brochure provides information about the qualifications and business practices of Whitmore Capital Advisors LLC. If you have any questions about the contents of this brochure, please contact us at (305) 555-0142 or compliance@whitmorecapital.com. The information in this brochure has not been approved or verified by the United States Securities and Exchange Commission or by any state securities authority. Additional information about Whitmore Capital Advisors LLC also is available on the SEC's website at www.adviserinfo.sec.gov. You can search this site by a unique identifying number, known as a CRD number. The CRD number for Whitmore Capital Advisors LLC is 158203. Registration of an investment adviser does not imply any level of skill or training. The oral and written communications of an adviser provide you with information about which you determine to hire or retain an adviser. Additional information about Whitmore Capital Advisors LLC is available on the SEC's website at www.adviserinfo.sec.gov. 1455 Brickell Avenue, Suite 2200 Miami, FL 33131 cc: Catherine M. Rusch, Esq. Calloway, Rusch &amp; Whitfield LLP 610 Lexington Avenue, 30th Floor New York, NY 10022 Re: Formal Enforcement Referral Notice — Whitmore Capital Advisors LLC, SEC File No. 801-74892, CRD No. 158203 Dear Mr. Whitmore: I. INTRODUCTION AND PURPOSE OF NOTICE. 55.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The remainder was borne by other discretionary accounts managed by Bellini.</w:t>
      </w:r>
    </w:p>
    <w:p>
      <w:pPr>
        <w:pStyle w:val="ListNumber"/>
      </w:pPr>
      <w:r>
        <w:t>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 The Crescent Bay Pension Fund account is managed by Bellini as its assigned portfolio manager. Monthly membership dues of $2,800 per month for a period of 17 months, totaling $47,600 in dues ($2,800 × 17 = $47,600). The total undisclosed compensation received by Bellini, in the form of payments made by Ostrowski to Bayshore Palms Golf &amp; Country Club for Bellini's benefit, was approximately $92,600 ($45,000 initiation fee + $47,600 in monthly dues = $92,600). The Division alleges that these payments constituted compensation to Bellini for directing client trades to Lakeshore Trading and were not disclosed to WCA, its compliance personnel, or any affected client. Bank records reflecting payments from Ostrowski's personal account to Bayshore Palms Golf &amp; Country Club for the benefit of Bellini are attached as Exhibit C. Lakeshore Trading commission records and trade confirmations are referenced in Exhibit F. Kevin Ostrowski, 40% owner of Lakeshore Trading LLC, who made payments to Bayshore Palms Golf &amp; Country Club for the benefit of Bellini; and Tomás Delgado, IT Administrator at WCA, who received the instruction from Whitmore to delete files from the Firm's shared network drive.</w:t>
      </w:r>
    </w:p>
    <w:p>
      <w:r>
        <w:t>Bank records document that Ostrowski made payments to Bayshore Palms Golf &amp; Country Club on behalf of Bellini, establishing a documentary trail of undisclosed compensation flowing from the broker-dealer owner to the portfolio manager directing trades to that broker.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Conclusion: Bellini received undisclosed compensation totaling $92,600 from Ostrowski, comprising a $45,000 initiation fee and $47,600 in monthly dues ($2,800/month for 17 months) paid to Bayshore Palms Golf &amp; Country Club for Bellini's benefit.</w:t>
      </w:r>
    </w:p>
    <w:p>
      <w:r>
        <w:t>Conclusion: Kevin Ostrowski (40% owner of Lakeshore Trading and payor of Bellini's golf club dues) and Tomás Delgado (WCA IT Administrator who received Whitmore's deletion instruction) are identified as relevant witnesses. Conclusion: The Crescent Bay Municipal Pension Fund, a Florida public pension fund with $310 million in AUM managed by WCA, is WCA's largest discretionary advisory client and a primary victim of the alleged cherry-picking scheme, establishing the public pension fund's status as a significant harmed client. Conclusion: Bank records indicate Ostrowski made payments to Bayshore Palms Golf &amp; Country Club on behalf of Bellini: (a) $45,000 initiation fee (May 2022, coinciding with the directed brokerage arrangement's commencement); (b) $2,800 monthly dues for 17 months ($47,600 total); totaling $92,600 in undisclosed compensation, establishing evidence of quid pro quo compensation for the directed brokerage arrangement. 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 The Crescent Bay Pension Fund account is managed by Bellini as its assigned portfolio manager.</w:t>
      </w:r>
    </w:p>
    <w:p>
      <w:r>
        <w:t>Conclusion: The Crescent Bay Municipal Pension Fund, a $310 million public pension fund, is WCA's largest discretionary account and a primary victim of the alleged cherry-picking scheme, establishing significant client harm and regulatory concern regarding public pension assets. Conclusion: Ostrowski made undisclosed payments totaling $92,600 to Bayshore Palms Golf &amp; Country Club on behalf of Bellini ($45,000 initiation fee in May 2022 + $47,600 in monthly dues for 17 months), constituting undisclosed personal compensation in connection with the directed brokerage arrangement in violation of Sections 206(1)-(2). Conclusion: Exhibit C (ostrowski-bank-records-exhibit.xlsx) documents Ostrowski's payments to Bayshore Palms Golf &amp; Country Club on behalf of Bellini, establishing the $92,600 in undisclosed compensation connected to the directed brokerage arrangement. Whitmore Capital Advisors LLC, a Delaware limited liability company formed in 2009, registered with the Commission as an investment adviser under File No. 801-74892, CRD No. 158203, with its principal office located at 1455 Brickell Avenue, Suite 2200, Miami, FL 33131.</w:t>
      </w:r>
    </w:p>
    <w:p>
      <w:r>
        <w:t>Conclusion: The Crescent Bay Municipal Pension Fund, a Florida public pension fund with $310 million in AUM (the Firm's single largest discretionary account), is identified as a primary victim of both the cherry-picking scheme and directed brokerage misconduct, bearing disproportionate excess commissions of approximately $187,000 (64% of total excess commissions). Conclusion: The Crescent Bay Municipal Pension Fund's status as WCA's single largest discretionary account ($310 million AUM) establishes it as the client most vulnerable to harm from preferential allocation practices and most entitled to pro-rata treatment under fiduciary duty principles. Conclusion: The Crescent Bay Pension Fund's bearing of approximately $187,000 of $291,400 in excess commissions (64% of total) establishes that WCA's largest public pension client bore a disproportionate share of harm from the directed brokerage arrangement, creating heightened fiduciary breach exposure.</w:t>
      </w:r>
    </w:p>
    <w:tbl>
      <w:tblPr>
        <w:tblStyle w:val="TableGrid"/>
        <w:tblW w:type="auto" w:w="0"/>
        <w:tblLook w:firstColumn="1" w:firstRow="1" w:lastColumn="0" w:lastRow="0" w:noHBand="0" w:noVBand="1" w:val="04A0"/>
      </w:tblPr>
      <w:tblGrid>
        <w:gridCol w:w="4320"/>
        <w:gridCol w:w="4320"/>
      </w:tblGrid>
      <w:tr>
        <w:tc>
          <w:tcPr>
            <w:tcW w:type="dxa" w:w="4320"/>
          </w:tcPr>
          <w:p>
            <w:r>
              <w:t>Entry</w:t>
            </w:r>
          </w:p>
        </w:tc>
        <w:tc>
          <w:tcPr>
            <w:tcW w:type="dxa" w:w="4320"/>
          </w:tcPr>
          <w:p>
            <w:r>
              <w:t>Amount</w:t>
            </w:r>
          </w:p>
        </w:tc>
      </w:tr>
      <w:tr>
        <w:tc>
          <w:tcPr>
            <w:tcW w:type="dxa" w:w="4320"/>
          </w:tcPr>
          <w:p>
            <w:r>
              <w:t>Initiation Fee - Bellini, Marcus T.</w:t>
            </w:r>
          </w:p>
        </w:tc>
        <w:tc>
          <w:tcPr>
            <w:tcW w:type="dxa" w:w="4320"/>
          </w:tcPr>
          <w:p>
            <w:r>
              <w:t>$45,000.00</w:t>
            </w:r>
          </w:p>
        </w:tc>
      </w:tr>
      <w:tr>
        <w:tc>
          <w:tcPr>
            <w:tcW w:type="dxa" w:w="4320"/>
          </w:tcPr>
          <w:p>
            <w:r>
              <w:t>Monthly Dues - June 2022 - Bellini, Marcus T.</w:t>
            </w:r>
          </w:p>
        </w:tc>
        <w:tc>
          <w:tcPr>
            <w:tcW w:type="dxa" w:w="4320"/>
          </w:tcPr>
          <w:p>
            <w:r>
              <w:t>$2,800.00</w:t>
            </w:r>
          </w:p>
        </w:tc>
      </w:tr>
      <w:tr>
        <w:tc>
          <w:tcPr>
            <w:tcW w:type="dxa" w:w="4320"/>
          </w:tcPr>
          <w:p>
            <w:r>
              <w:t>Estimated Tax Payment Q2 2022</w:t>
            </w:r>
          </w:p>
        </w:tc>
        <w:tc>
          <w:tcPr>
            <w:tcW w:type="dxa" w:w="4320"/>
          </w:tcPr>
          <w:p>
            <w:r>
              <w:t>$3,912.75</w:t>
            </w:r>
          </w:p>
        </w:tc>
      </w:tr>
      <w:tr>
        <w:tc>
          <w:tcPr>
            <w:tcW w:type="dxa" w:w="4320"/>
          </w:tcPr>
          <w:p>
            <w:r>
              <w:t>Condo HOA - Unit 14B - May 2022</w:t>
            </w:r>
          </w:p>
        </w:tc>
        <w:tc>
          <w:tcPr>
            <w:tcW w:type="dxa" w:w="4320"/>
          </w:tcPr>
          <w:p>
            <w:r>
              <w:t>$1,275.00</w:t>
            </w:r>
          </w:p>
        </w:tc>
      </w:tr>
      <w:tr>
        <w:tc>
          <w:tcPr>
            <w:tcW w:type="dxa" w:w="4320"/>
          </w:tcPr>
          <w:p>
            <w:r>
              <w:t>Payment - Acct ending 4-71008</w:t>
            </w:r>
          </w:p>
        </w:tc>
        <w:tc>
          <w:tcPr>
            <w:tcW w:type="dxa" w:w="4320"/>
          </w:tcPr>
          <w:p>
            <w:r>
              <w:t>$4,832.47</w:t>
            </w:r>
          </w:p>
        </w:tc>
      </w:tr>
      <w:tr>
        <w:tc>
          <w:tcPr>
            <w:tcW w:type="dxa" w:w="4320"/>
          </w:tcPr>
          <w:p>
            <w:r>
              <w:t>Auto Lease Payment - May 2022</w:t>
            </w:r>
          </w:p>
        </w:tc>
        <w:tc>
          <w:tcPr>
            <w:tcW w:type="dxa" w:w="4320"/>
          </w:tcPr>
          <w:p>
            <w:r>
              <w:t>$1,187.33</w:t>
            </w:r>
          </w:p>
        </w:tc>
      </w:tr>
      <w:tr>
        <w:tc>
          <w:tcPr>
            <w:tcW w:type="dxa" w:w="4320"/>
          </w:tcPr>
          <w:p>
            <w:r>
              <w:t>Estimated Tax Payment Q2 2022 - supplemental</w:t>
            </w:r>
          </w:p>
        </w:tc>
        <w:tc>
          <w:tcPr>
            <w:tcW w:type="dxa" w:w="4320"/>
          </w:tcPr>
          <w:p>
            <w:r>
              <w:t>$5,524.64</w:t>
            </w:r>
          </w:p>
        </w:tc>
      </w:tr>
      <w:tr>
        <w:tc>
          <w:tcPr>
            <w:tcW w:type="dxa" w:w="4320"/>
          </w:tcPr>
          <w:p>
            <w:r>
              <w:t>Estimated Tax Payment Q3 2022</w:t>
            </w:r>
          </w:p>
        </w:tc>
        <w:tc>
          <w:tcPr>
            <w:tcW w:type="dxa" w:w="4320"/>
          </w:tcPr>
          <w:p>
            <w:r>
              <w:t>$4,800.00</w:t>
            </w:r>
          </w:p>
        </w:tc>
      </w:tr>
      <w:tr>
        <w:tc>
          <w:tcPr>
            <w:tcW w:type="dxa" w:w="4320"/>
          </w:tcPr>
          <w:p>
            <w:r>
              <w:t>Purchase</w:t>
            </w:r>
          </w:p>
        </w:tc>
        <w:tc>
          <w:tcPr>
            <w:tcW w:type="dxa" w:w="4320"/>
          </w:tcPr>
          <w:p>
            <w:r>
              <w:t>$1,743.22</w:t>
            </w:r>
          </w:p>
        </w:tc>
      </w:tr>
      <w:tr>
        <w:tc>
          <w:tcPr>
            <w:tcW w:type="dxa" w:w="4320"/>
          </w:tcPr>
          <w:p>
            <w:r>
              <w:t>05/03/2022 1</w:t>
            </w:r>
          </w:p>
        </w:tc>
        <w:tc>
          <w:tcPr>
            <w:tcW w:type="dxa" w:w="4320"/>
          </w:tcPr>
          <w:p>
            <w:r>
              <w:t>$45,000.00</w:t>
            </w:r>
          </w:p>
        </w:tc>
      </w:tr>
    </w:tbl>
    <w:p>
      <w:r>
        <w:t>Key figures:</w:t>
      </w:r>
    </w:p>
    <w:p>
      <w:pPr>
        <w:pStyle w:val="ListBullet"/>
      </w:pPr>
      <w:r>
        <w:t>Gerald R. Whitmore ("Whitmore") is the Firm's founder, Chief: 62% (45db0421-c493-4771-93da-b1ba6d088485)</w:t>
      </w:r>
    </w:p>
    <w:p>
      <w:pPr>
        <w:pStyle w:val="Heading2"/>
      </w:pPr>
      <w:r>
        <w:t>Cherry-picking Scheme</w:t>
      </w:r>
    </w:p>
    <w:p>
      <w:pPr>
        <w:pStyle w:val="ListNumber"/>
      </w:pPr>
      <w:r>
        <w:t>The Division alleges that the cherry-picking pattern caused direct financial harm to WCA's other advisory clients, who received a disproportionate share of unprofitable or less profitable trade allocations as a result of the favoritism directed toward Oceanic Fund I LP and Chao's personal account. These harmed clients include, but are not limited to, the Crescent Bay Municipal Pension Fund, individual high-net-worth discretionary account holders, and Whitmore Strategic Credit Fund LP. The harm to these clients is the mirror image of the excess profits described above — the trades that would have been allocated to these clients under a fair pro rata methodology were instead diverted to the favored accounts. The total excess profits attributable to the cherry-picking scheme are estimated at $8,238,000 ($7,800,000 in excess profits allocated to Oceanic Fund I LP + $438,000 in excess profits allocated to Chao's personal account = $8,238,000). The Division alleges that the cherry-picking pattern caused direct financial harm to WCA's other advisory clients, who received a disproportionate share of unprofitable or less profitable trade allocations as a result of the favoritism directed toward Oceanic Fund I LP and Chao's personal account. These harmed clients include, but are not limited to, the Crescent Bay Municipal Pension Fund, individual high-net-worth discretionary account holders, and Whitmore Strategic Credit Fund LP. The cherry-picking scheme caused direct quantifiable financial harm to non-favored clients including Crescent Bay Municipal Pension Fund, individual high-net-worth accounts, and Whitmore Strategic Credit Fund LP through disproportionate allocation of unprofitable or less profitable trades.</w:t>
      </w:r>
    </w:p>
    <w:p>
      <w:r>
        <w:t>Conclusion: The cherry-picking scheme caused direct financial harm to non-favored clients including Crescent Bay Municipal Pension Fund, individual high-net-worth discretionary accounts, and Whitmore Strategic Credit Fund LP, who received disproportionately unprofitable or less profitable allocations. Conclusion: The SEC quantifies total estimated cherry-picking excess profits at $8,238,000 ($7.8M + $438K), representing the aggregate financial benefit to favored accounts and corresponding harm to other clients. Conclusion: Exhibit B (SEC OQR statistical analysis) provides the quantitative foundation for the cherry-picking allegations, including the t-statistic (4.73, p &lt; 0.001) and allocation rate disparities. Conclusion: The SEC alleges a systematic, pattern-based cherry-picking scheme under Sections 206(1) and 206(2) of the Advisers Act, framing the conduct as fiduciary breach rather than isolated trading errors, which supports scienter findings and heightened remedies.</w:t>
      </w:r>
    </w:p>
    <w:p>
      <w:r>
        <w:t>Materiality to Core Allegations: The destroyed files from 2021-early 2022 are directly material to the OQR's statistical analysis of cherry-picking, as they would either strengthen or weaken the finding that Oceanic Fund I LP received disproportionate allocations of profitable trades. Conclusion: The practice of cherry-picking operates as a "fraud or deceit upon any client or prospective client" under Section 206(2) of the Advisers Act, as clients were not informed that their accounts would receive systematically inferior allocations based on the personal financial interests of WCA principals. Oceanic Offshore Fund Ltd.'s $92 million in net assets as of December 31, 2023, represents a material pooled vehicle under Bellini's management, making it a primary beneficiary of the alleged cherry-picking scheme. Whitmore's 12% limited partnership interest in Oceanic Fund I LP valued at $22.2 million creates a direct financial incentive for him to allocate superior trades to that fund, establishing motive for the cherry-picking scheme.</w:t>
      </w:r>
    </w:p>
    <w:p>
      <w:r>
        <w:t>Conclusion: The explicit allegation of "cherry-picking" in violation of Sections 206(1) and 206(2) of the Advisers Act establishes that the Division contends WCA engaged in a pattern of systematic preferential allocation rather than isolated errors, requiring proof of intent or recklessness and knowledge of the practice. Conclusion: The binary categorization of trades into profitable (1,843), unprofitable/breakeven (2,374) establishes the factual predicate for measuring whether allocation decisions systematically favored certain accounts with profitable trades, enabling quantitative proof of cherry-picking through statistical disparity analysis.</w:t>
      </w:r>
    </w:p>
    <w:p>
      <w:r>
        <w:t>Key figures:</w:t>
      </w:r>
    </w:p>
    <w:p>
      <w:pPr>
        <w:pStyle w:val="ListBullet"/>
      </w:pPr>
      <w:r>
        <w:t>Oceanic Fund I LP received allocations of same-day profitable: 68.4% (45db0421-c493-4771-93da-b1ba6d088485)</w:t>
      </w:r>
    </w:p>
    <w:p>
      <w:pPr>
        <w:pStyle w:val="Heading2"/>
      </w:pPr>
      <w:r>
        <w:t>Excess Commissions Scheme</w:t>
      </w:r>
    </w:p>
    <w:p>
      <w:r>
        <w:t>above a five percent (5%) annualized preferred return. (a) Commission rates charged by executing broker-dealers;. The Crescent Bay Municipal Pension Fund ($310 million AUM), managed by WCA with Bellini serving as portfolio manager for that account, bore approximately $187,000 in excess commissions from the directed brokerage arrangement. This amount represents 64% of $291,400 in total excess commissions [if $291,400 is established as the total excess commissions at issue], establishing preliminary evidence that the account suffered material harm from the directed brokerage arrangement. [Note: Final determination of harm should await clarification of the total excess commission baseline and complete evidentiary development.] Conclusion: The concentration of excess commissions on the Crescent Bay Pension Fund demonstrates that a specific client—a public pension fund with fiduciary obligations to its beneficiaries—was systematically charged above-market commissions to benefit Bellini's personal relationship with Ostrowski, violating Sections 206(1) and 206(2) of the Advisers Act.</w:t>
      </w:r>
    </w:p>
    <w:p>
      <w:r>
        <w:t>Key figures:</w:t>
      </w:r>
    </w:p>
    <w:p>
      <w:pPr>
        <w:pStyle w:val="ListBullet"/>
      </w:pPr>
      <w:r>
        <w:t>The total excess profits attributable to the cherry-picking: $8,238,000 (sec-enforcement-referral-notice.docx)</w:t>
      </w:r>
    </w:p>
    <w:p>
      <w:pPr>
        <w:pStyle w:val="Heading2"/>
      </w:pPr>
      <w:r>
        <w:t>File Deletion Instruction</w:t>
      </w:r>
    </w:p>
    <w:p>
      <w:r>
        <w:t>SEC File No. 801-74892. CRD No. 158203. 65. The Division alleges that Whitmore's instruction to delete these files was intended to impede the examination by destroying records relevant to the examiners' review of WCA's trade allocation practices. The timing of the deletion instruction — during the pendency of the examination and after the service of document requests specifically requesting allocation records — supports a strong inference of obstructive intent. The fact that the targeted files related specifically to trade allocation records from the early portion of the Review Period, which is the same category of records at the center of the examination's focus, further supports this inference. The Division alleges that Whitmore's instruction to delete these files was intended to impede the examination by destroying records relevant to the examiners' review of WCA's trade allocation practices. The timing of the deletion instruction — during the pendency of the examination and after the service of document requests specifically requesting allocation records — supports a strong inference of obstructive intent. The fact that the targeted files related specifically to trade allocation records from the early portion of the Review Period, which is the same category of records at the center of the examination's focus, further supports this inference.</w:t>
      </w:r>
    </w:p>
    <w:p>
      <w:r>
        <w:t>An internal WCA email from Whitmore to Delgado, attached to this notice as Exhibit A, corroborates the instruction to delete files from the shared drive. The email references the "clean up of legacy files on the shared drive" and instructs Delgado to "remove the old allocation folders from Q1 2021 through Q1 2022." The Division alleges that this email constitutes direct evidence of Whitmore's obstructive instruction. The email is discussed in further detail in the context of the forensic analysis set forth in Exhibit F. Conclusion: An internal email from Whitmore to Delgado (Exhibit A) references "clean up of legacy files on the shared drive" and instructs deletion of "old allocation folders from Q1 2021 through Q1 2022." This email constitutes direct documentary evidence that Whitmore instructed file deletion. However, to establish obstruction of justice, additional evidence is required demonstrating that: (1) the deletion was undertaken in response to a government investigation or legal process of which Whitmore had knowledge, and (2) Whitmore possessed the specific intent to obstruct that process. The email's language regarding "legacy files" and routine folder deletion is facially consistent with ordinary business records management practices and does not, standing alone, prove obstructive intent. The Whitmore-to-Delgado email (Exhibit A) references deletion of allocation records described as "legacy files" from 2021-2022 quarters. This communication may evidence obstruction only if: (1) the email postdates notice of an examination or investigation; (2) applicable records retention policies were suspended or did not authorize deletion of these files; and (3) contemporaneous evidence shows Whitmore's awareness that the examination or investigation was pending or imminent. Standing alone, the email's reference to "clean up" of historical files is consistent with routine archival practices and does not establish the requisite knowledge and intent for obstruction without additional context. The instruction to delete allocation files while document requests were outstanding and the examination was actively underway creates an inference of potential intent to destroy responsive evidence; however, the strength of this inference depends on additional factors including whether the deleted files were actually responsive to the specific requests, whether alternative copies existed, whether deletion followed established retention policies, and whether WCA personnel had actual knowledge that the files were subject to the document requests or a litigation hold.</w:t>
      </w:r>
    </w:p>
    <w:p>
      <w:r>
        <w:t>Conclusion: Forensic analysis recovered 47 deleted files from the shared network drive, including trade allocation spreadsheets for January 2021 through March 2022, using standard digital forensic recovery techniques, establishing that the deleted files were recoverable and contained records referenced in the OQR's statistical analysis. An internal email from Whitmore to Delgado (Exhibit A) establishes that Whitmore directed the removal of files, referencing "clean up of legacy files on the shared drive" and instructing removal of "old allocation folders from Q1 2021 through Q1 2022." This email provides documentary evidence of Whitmore's involvement in directing file deletions. However, the email's language is consistent with routine document retention practices. Additional evidence would be required to establish whether this deletion violated applicable preservation obligations, was undertaken with improper intent, or constituted destruction of evidence or obstruction. Evidence of potential file deletion activity; the quoted source shows an email directing deletion of folders labeled "old allocation folders from Q1 2021 through Q1 2022" described as "clean up of legacy files on the shared drive." However, the significance of this activity requires additional context regarding whether: (1) a litigation hold was in effect at the time; (2) files were duplicated or retained elsewhere; (3) deletion followed established retention schedules; and (4) the deleted files contained material information relevant to this matter. Conclusion: An internal email from Whitmore to Delgado (Exhibit A) corroborates the deletion instruction, referencing "clean up of legacy files on the shared drive" and instructing removal of "old allocation folders from Q1 2021 through Q1 2022," providing direct documentary evidence of obstructive intent.</w:t>
      </w:r>
    </w:p>
    <w:p>
      <w:r>
        <w:t>Conclusion: Exhibit A (whitmore-delgado-email.eml) provides direct documentary evidence of Whitmore's instruction to delete trade allocation files, establishing obstructive intent and knowledge of the examination. Conclusion: An internal WCA email from Whitmore to Delgado (attached as Exhibit A to the enforcement notice) corroborates the instruction to delete files, referencing the "clean up of legacy files on the shared drive" and instructing Delgado to "remove the old allocation folders from Q1 2021 through Q1 2022," providing direct documentary evidence of the obstruction. The SEC's forensic recovery of 47 deleted files from the shared network drive folders demonstrates that the deletion was not complete and that forensic analysis can recover evidence of the cherry-picking scheme, establishing that the deletion instruction did not achieve its apparent purpose of destroying evidence. The internal email from Whitmore to Delgado (Exhibit A) corroborating the instruction to delete "old allocation folders from Q1 2021 through Q1 2022" provides direct documentary evidence of Whitmore's intentional direction to destroy records, establishing potential violations of Section 209(e) (obstruction of SEC examination).</w:t>
      </w:r>
    </w:p>
    <w:p>
      <w:r>
        <w:t>Conclusion: The forensic recovery of 47 deleted files from the shared network drive by the SEC's Office of Information Technology establishes that evidence destruction was not complete and that the deleted files likely contained allocation records that would have further documented the cherry-picking pattern. Conclusion: The Whitmore-to-Delgado email instructing removal of "old allocation folders from Q1 2021 through Q1 2022" provides direct documentary evidence of Whitmore's personal involvement in the deletion instruction, establishing his knowledge and intent to destroy allocation records.</w:t>
      </w:r>
    </w:p>
    <w:p>
      <w:r>
        <w:t>Key figures:</w:t>
      </w:r>
    </w:p>
    <w:p>
      <w:pPr>
        <w:pStyle w:val="ListBullet"/>
      </w:pPr>
      <w:r>
        <w:t>Other Individuals. The Division notes the involvement of the: 40% (sec-enforcement-referral-notice.docx)</w:t>
      </w:r>
    </w:p>
    <w:p>
      <w:pPr>
        <w:pStyle w:val="Heading2"/>
      </w:pPr>
      <w:r>
        <w:t>Document Preservation Obligation</w:t>
      </w:r>
    </w:p>
    <w:p>
      <w:r>
        <w:t>confirmed that the Firm maintains such records as required by Rule 204-2(a)(1) through (a)(7). consistent with Rule 204-2(e), which requires that records be maintained for a period of not less than five years. retained in the Firm's compliance files for a minimum of five (5) years from the date of completion. Section 209(e) of the Advisers Act provides that it shall be unlawful for any person to obstruct or impede the Commission or any member or agent thereof in the conduct of any examination authorized under the Advisers Act. This provision applies to conduct occurring during the course of a Commission examination and encompasses both the destruction of documents and the concealment of information from examination staff. The Division alleges that Whitmore's conduct — instructing the deletion of trade allocation records from the Firm's shared drive during the pendency of an examination in which those records had been specifically requested — constitutes a clear violation of Section 209(e).</w:t>
      </w:r>
    </w:p>
    <w:p>
      <w:r>
        <w:t>Conclusion: Section 209(e) applies to conduct occurring during Commission examination and encompasses both document destruction and concealment of information; Whitmore's instruction to delete allocation records during an examination in which those records were specifically requested constitutes a clear violation. Conclusion: Rule 204-2(a)(7) requires preservation of all written communications relating to trade execution and order placement; the referral does not yet specify violations of this provision but establishes the regulatory framework for potential document destruction liability. Rule 204-2(a)(3) and Rule 204-2(a)(7) establish recordkeeping requirements for allocation memoranda and written communications. Violations of these rules are established by evidence that [SPECIFY ENTITY] failed to create and maintain such records as required, evidenced by missing and backdated records, and that [SPECIFY VIOLATION THEORY: such conduct was negligent/intentional/violated the recordkeeping obligation regardless of intent]. This deficiency constitutes a violation because the records were not contemporaneously created or maintained as mandated by the rules. Conclusion: Exhibit A (Whitmore-Delgado email) is a relevant documentary exhibit potentially supporting the obstruction allegation; however, characterization as "direct evidence" requires presentation of the full email body content beyond the subject line. If the email body contains explicit instructions to destroy, conceal, or withhold documents in advance of or during a legal proceeding, it would constitute direct evidence. Without such content being cited, the exhibit should be characterized as circumstantial evidence requiring additional corroboration.</w:t>
      </w:r>
    </w:p>
    <w:p>
      <w:r>
        <w:t>Deliberate Destruction with Documentary Evidence: The email instruction from Whitmore to Delgado (Exhibit A) explicitly orders deletion of allocation folders during a pending examination with outstanding document requests—this is direct evidence of intentional obstruction, not negligence or inadequate procedures.</w:t>
      </w:r>
    </w:p>
    <w:p>
      <w:pPr>
        <w:pStyle w:val="Heading2"/>
      </w:pPr>
      <w:r>
        <w:t>Parties, Entities, and Ownership Interests</w:t>
      </w:r>
    </w:p>
    <w:p>
      <w:r>
        <w:t>Sections 206(1) and 206(2) — Fiduciary Duty. organized as a Delaware limited liability company in 2009. 3 pooled investment vehicles. assets under management (approximately $2.3 billion as of the most recent reporting date).</w:t>
      </w:r>
    </w:p>
    <w:p>
      <w:r>
        <w:t>a Delaware limited liability company formed in 2009. three (3) pooled investment vehicles. Oceanic Fund I LP is a Delaware limited partnership formed in 2017. Oceanic Fund I LP is a Delaware limited partnership formed in 2017 with approximately $185 million in net assets as of December 31, 2023.</w:t>
      </w:r>
    </w:p>
    <w:p>
      <w:r>
        <w:t>Oceanic Offshore Fund Ltd. is a Cayman Islands exempted company formed in 2018. Oceanic Offshore Fund Ltd. is a Cayman Islands exempted company formed in 2018 with approximately $92 million in net assets as of December 31, 2023. Form ADV Part 2A: Firm Brochure March 28, 2023. The Firm's regulatory assets under management have increased to approximately $2.3 billion as of December 31, 2022.</w:t>
      </w:r>
    </w:p>
    <w:p>
      <w:r>
        <w:t>a Cayman Islands exempted company originally formed in 2018. Oceanic Offshore Fund Ltd. had approximately $92 million in net assets. safe harbor provided by Section 28(e) of the Securities Exchange Act of 1934. Pursuant to Rule 206(4)-7 under the Investment Advisers Act of 1940.</w:t>
      </w:r>
    </w:p>
    <w:p>
      <w:r>
        <w:t>Pursuant to Section 206 of the Investment Advisers Act of 1940. H&amp;T reviewed the Firm's Form ADV Part 1A, Form ADV Part 2A (Brochure) most recently filed with the SEC on March 28, 2023, and Form ADV Part 2B brochure supplements for supervised persons. Item 4 — Advisory Business. (a) Whitmore Capital Advisors LLC, a Delaware limited liability company formed in 2009, registered with the Commission as an investment adviser under File No. 801-74892, CRD No. 158203, with its principal office located at 1455 Brickell Avenue, Suite 2200, Miami, FL 33131;.</w:t>
      </w:r>
    </w:p>
    <w:p>
      <w:r>
        <w:t>(a) Oceanic Fund I LP is a Delaware limited partnership formed in 2017 with approximately $185 million in net assets as of December 31, 2023. WCA serves as general partner of Oceanic Fund I LP through its wholly owned subsidiary, Whitmore GP Holdings LLC, a Delaware limited liability company. Oceanic Fund I LP's investment strategy is substantially similar to that of the Firm's discretionary accounts, focusing on a diversified portfolio of domestic equities. The fund charges a management fee of 1.5% of net assets per annum and a performance allocation of 20% of net profits above a 6% preferred return hurdle, subject to a high-water mark. (b) Oceanic Offshore Fund Ltd. is a Cayman Islands exempted company formed in 2018 with approximately $92 million in net assets as of December 31, 2023. Oceanic Offshore Fund Ltd. operates as a parallel offshore vehicle to Oceanic Fund I LP and is designed to serve non-U.S. and tax-exempt investors. Its investment strategy mirrors that of Oceanic Fund I LP. (c) The Firm also manages a third pooled vehicle, Whitmore Strategic Credit Fund LP, a Delaware limited partnership with approximately $58 million in net assets as of December 31, 2023. This vehicle is focused on credit and fixed-income strategies and is not the subject of specific allegations in this referral notice. (e) The overall cost of each transaction to the client, taking into account both explicit costs (commissions, fees, and charges) and implicit costs (market impact, opportunity cost, and spread);.</w:t>
      </w:r>
    </w:p>
    <w:p>
      <w:r>
        <w:t>(i) Purchases or redemptions of shares of open-end mutual funds (other than exchange-traded funds);. (ii) Purchases of U.S. government securities (including U.S. Treasury bills, notes, and bonds, and securities issued or guaranteed by U.S. government agencies);. (iii) Purchases of money market instruments, including certificates of deposit, bankers' acceptances, and commercial paper;. (v) Transactions effected pursuant to an automatic investment plan (e.g., dividend reinvestment plans) that was pre-approved by the Chief Compliance Officer.</w:t>
      </w:r>
    </w:p>
    <w:p>
      <w:r>
        <w:t>(a) The title and type of each security (e.g., common stock, corporate bond, option);. Item 3 — Table of Contents. Oceanic Fund I LP is exempt from registration under the Investment Company Act of 1940 pursuant to Section 3(c)(7) thereof. Item 7 — Types of Clients.</w:t>
      </w:r>
    </w:p>
    <w:p>
      <w:r>
        <w:t>Item 8 — Methods of Analysis, Investment Strategies and Risk of Loss. Item 10 — Other Financial Industry Activities and Affiliations. Item 15 — Custody. Item 16 — Investment Discretion.</w:t>
      </w:r>
    </w:p>
    <w:p>
      <w:r>
        <w:t>Item 17 — Voting Client Securities. 11. Whitmore holds a 12% limited partnership interest in Oceanic Fund I LP, representing approximately $22.2 million in value as of December 31, 2023 (calculated as 12% of $185 million in net assets = $22.2 million). This personal investment, combined with the management fees and performance-based compensation earned by WCA (through Whitmore GP Holdings LLC) as general partner, creates a significant financial interest for Whitmore in the performance of Oceanic Fund I LP. 20. 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These overlapping financial interests created a powerful incentive for Whitmore and the Firm's trading desk to favor Oceanic Fund I LP in allocation decisions. 30. Item 11 of WCA's Brochure, which addresses the Firm's Code of Ethics, participation or interest in client transactions, and personal trading, disclosed certain conflicts of interest but failed to disclose that Whitmore holds a 12% personal limited partnership interest in Oceanic Fund I LP, valued at approximately $22.2 million as of December 31, 2023. This omission is material because Whitmore's personal financial interest in a pooled vehicle managed by WCA creates a direct conflict of interest with respect to trade allocation decisions, investment opportunity allocation, and the Firm's incentive structure. Investors in WCA's other accounts and vehicles had a right to know that the Firm's CEO and CIO held a substantial personal stake in one of the vehicles competing for favorable trade allocations.</w:t>
      </w:r>
    </w:p>
    <w:p>
      <w:r>
        <w:t>Neither the Firm nor any of its current management persons has been the subject of any legal or disciplinary events that are required to be disclosed in response to this Item. Item 10 — Other Financial Industry Activities and Affiliations Affiliated Entities Whitmore GP Holdings LLC is a Delaware limited liability company and a wholly owned subsidiary of WCA. Whitmore GP Holdings LLC serves as the general partner of Oceanic Fund I LP. In its capacity as general partner, Whitmore GP Holdings LLC has certain management authority and fiduciary duties with respect to Oceanic Fund I LP and its limited partners, as described in the fund's limited partnership agreement. This affiliation creates a conflict of interest because WCA serves as the investment manager of Oceanic Fund I LP and, through its wholly owned subsidiary, also serves as the general partner of the fund. WCA's dual role means that the Firm is responsible for both managing the fund's investment portfolio and overseeing the fund's operations, including matters relating to investor admissions, redemptions, fee calculations, and valuation of fund assets. 3. Regulatory Filing Review. H&amp;T reviewed the Firm's Form ADV Part 1A, Form ADV Part 2A (Brochure) most recently filed with the SEC on March 28, 2023, and Form ADV Part 2B brochure supplements for supervised persons. The review assessed the completeness and accuracy of these filings as compared to the Firm's current business practices and disclosure obligations. Regulatory Filing Review. H&amp;T reviewed the Firm's Form ADV Part 1A, Form ADV Part 2A (Brochure) most recently filed with the SEC on March 28, 2023, and Form ADV Part 2B brochure supplements for supervised persons. Oceanic Fund I LP is a $185 million Delaware limited partnership formed in 2017, with WCA serving as general partner through a wholly owned subsidiary, charging 1.5% management fee plus 20% performance allocation above 6% hurdle, establishing the financial incentive structure that motivated preferential allocation.</w:t>
      </w:r>
    </w:p>
    <w:p>
      <w:r>
        <w:t>Oceanic Offshore Fund Ltd. is a $92 million Cayman Islands parallel vehicle to Oceanic Fund I LP designed to serve non-U.S. and tax-exempt investors, establishing that the cherry-picking scheme potentially affected both onshore and offshore client accounts. Whitmore's 12% limited partnership interest in Oceanic Fund I LP is valued at approximately $22.2 million as of December 31, 2023. Additionally, as a 62% member of WCA, which holds an interest in Oceanic Fund I LP, Whitmore has an indirect financial interest in the fund's performance. This dual ownership structure—both direct and through WCA—creates a financial incentive for preferential allocation to that vehicle, though the precise compensation distribution depends on underlying fee-sharing and allocation agreements. Whitmore Strategic Credit Fund LP, a Delaware limited partnership with approximately $58 million in net assets as of December 31, 2023. Whitmore holds a 12% limited partnership interest in Oceanic Fund I LP, representing approximately $22.2 million in value as of December 31, 2023 (calculated as 12% of $185 million in net assets = $22.2 million).</w:t>
      </w:r>
    </w:p>
    <w:p>
      <w:r>
        <w:t>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Conclusion: Bellini is individually liable for breaching fiduciary duty and committing fraud under Sections 206(1) and 206(2) by directing client trades to Lakeshore Trading (in which his personal associate held 40% ownership) without disclosure to compliance, clients, or WCA management, thereby concealing a material conflict of interest. Conclusion: Oceanic Offshore Fund Ltd., a Cayman Islands exempted company with $92 million in net assets, is a material pooled investment vehicle under WCA's management and is identified as a primary beneficiary of the alleged cherry-picking scheme. Whitmore holds a 12% limited partnership interest in Oceanic Fund I LP, valued at approximately $22.2 million. This interest creates a potential financial incentive that warrants scrutiny for conflict of interest. Whether this constitutes a material undisclosed conflict of interest depends on: (1) Whitmore's actual authority or ability to influence trade allocations; (2) whether the interest was disclosed in relevant compliance documents or regulatory filings; (3) whether the conflict meets materiality thresholds under applicable regulatory standards; and (4) evidence of actual preferential treatment in allocations.</w:t>
      </w:r>
    </w:p>
    <w:p>
      <w:r>
        <w:t>Conclusion: Section 206(1) of the Advisers Act prohibits employment of "any device, scheme, or artifice to defraud," establishing the statutory basis for the cherry-picking and directed brokerage allegations. Conclusion: Section 206(2) of the Advisers Act prohibits transactions or practices that operate "as a fraud or deceit," providing an alternative statutory basis for the cherry-picking and directed brokerage allegations. 2 Regulatory Framework and Fiduciary Obligations 8. This notice does not constitute a formal order of investigation, a Wells notice, or an administrative proceeding.</w:t>
      </w:r>
    </w:p>
    <w:p>
      <w:r>
        <w:t>Conclusion: Four respondents are identified: (1) WCA (the firm); (2) Gerald R. Whitmore (CEO, CIO, 62% owner); (3) Diana L. Chao (Managing Director, Head of Trading); and (4) Marcus T. Bellini (Vice President, Portfolio Manager)—establishing the scope of individual liability alongside firm liability. Conclusion: Whitmore holds a 12% limited partnership interest in Oceanic Fund I LP valued at approximately $22.2 million as of December 31, 2023, creating a direct personal financial incentive for superior performance in that fund and establishing a material conflict of interest. Conclusion: Whitmore's 12% limited partnership interest in Oceanic Fund I LP ($22.2M value) and WCA's general partner interest (earning 1.5% management fee and 20% performance allocation) create direct financial incentives for Whitmore and the firm to allocate superior trades to Oceanic Fund I LP, establishing motive for the alleged scheme. Conclusion: The SEC alleges that Bellini, as portfolio manager for Crescent Bay Pension Fund and other accounts, breached his fiduciary duty and engaged in fraudulent conduct under Sections 206(1) and 206(2) by directing client trades to Lakeshore Trading (in which his college roommate Ostrowski held 40% ownership) without disclosure to compliance or clients, while receiving undisclosed personal compensation.</w:t>
      </w:r>
    </w:p>
    <w:p>
      <w:r>
        <w:t>Conclusion: Section 206(1) of the Advisers Act prohibits investment advisers from employing any device, scheme, or artifice to defraud clients or prospective clients; the SEC invokes this provision to allege violations in connection with cherry-picking (Allegation Category 1), misleading Form ADV disclosures (Allegation Category 2), and the directed brokerage arrangement (Allegation Category 5). The Firm also manages a third pooled vehicle, Whitmore Strategic Credit Fund LP, a Delaware limited partnership with approximately $58 million in net assets as of December 31, 2023. This vehicle is focused on credit and fixed-income strategies and is not the subject of specific allegations in this referral notice. 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Evidence supports that Whitmore held a 12% limited partnership interest in Oceanic Fund I LP that was not disclosed [cite source]. However, this interest's disclosure status requires analysis of: (1) the applicable regulatory framework governing disclosure obligations; (2) whether the interest met materiality thresholds; (3) whether it created an actual conflict of interest; and (4) whether any omission was knowing and willful or inadvertent. [These elements remain to be established through citation to specific regulations and evidence.]</w:t>
      </w:r>
    </w:p>
    <w:p>
      <w:r>
        <w:t>Conclusion: The SEC characterizes the omitted brokerage information as rendering Item 12 "incomplete and potentially misleading," establishing that the disclosure failure was not merely technical but substantively material to client decision-making. Conclusion: Whitmore's 12% limited partnership interest in Oceanic Fund I LP (valued at $22.2 million) combined with his 62% ownership of WCA (which earns 1.5% management fees and 20% performance allocation from Oceanic Fund I LP) creates a direct financial incentive to allocate profitable trades to Oceanic Fund I LP, establishing motive for preferential allocation. Conclusion: Section 206(2) prohibits investment advisers from engaging in transactions, practices, or courses of business that operate as fraud or deceit upon clients; the Division alleges this provision was violated through the same three conduct categories, establishing alternative fraud liability. Conclusion: Oceanic Offshore Fund Ltd., a Cayman Islands exempted company with $92 million in net assets managed by Bellini, and Whitmore Strategic Credit Fund LP, a Delaware limited partnership with $58 million in net assets, represent additional pooled vehicles subject to allocation analysis.</w:t>
      </w:r>
    </w:p>
    <w:p>
      <w:r>
        <w:t>Whitmore Strategic Credit Fund LP's $58 million in net assets establishes it as a third pooled vehicle that allegedly received unfavorable allocations compared to Oceanic Fund I LP, supporting the differential treatment allegation. Whitmore's dual financial interests—as 12% LP holder in Oceanic Fund I LP and as general partner earning 1.5% management fees plus 20% performance allocation—establish a powerful financial motive for directing superior trades to that fund, creating a material undisclosed conflict of interest. The addition of Oceanic Offshore Fund Ltd. (Cayman Islands exempted company) in Q2 2022 with $92 million in net assets by year-end 2023 establishes that this fund was a new and growing vehicle under Bellini's management, making it a prime beneficiary of preferential trade allocations to establish a strong performance track record. Whitmore's 62% membership interest in WCA (as of December 31, 2022) establishes his controlling ownership and direct financial interest in the firm's profitability, creating an incentive to enhance the performance of Oceanic Fund I LP (in which he holds a 12% LP interest) to increase both his LP value and the firm's management fees and performance allocations.</w:t>
      </w:r>
    </w:p>
    <w:p>
      <w:r>
        <w:t>Conclusion: Oceanic Offshore Fund Ltd.'s $92 million AUM as of December 31, 2023, establishes it as a material client account whose allocation outcomes directly impact fund performance and investor returns, making it a natural focal point for preferential treatment analysis. Conclusion: Whitmore's 12% limited partnership interest in Oceanic Fund I LP ($22.2 million value) creates a direct, quantifiable financial incentive for him to allocate profitable trades to that fund, establishing a material conflict of interest that required disclosure and mitigation procedures under Advisers Act Section 206 and Rule 206(4)-7. Conclusion: The failure to disclose Whitmore's 12% limited partnership interest in Oceanic Fund I LP ($22.2 million value) in Form ADV Item 11 constitutes a material omission of a conflict of interest that directly incentivized preferential allocation to that fund, violating Section 207 and Rule 206(4)-7's requirement to disclose conflicts.</w:t>
      </w:r>
    </w:p>
    <w:p>
      <w:pPr>
        <w:pStyle w:val="Heading2"/>
      </w:pPr>
      <w:r>
        <w:t>Individuals at Risk and Personal Exposure</w:t>
      </w:r>
    </w:p>
    <w:p>
      <w:r>
        <w:t>Access Persons as defined under Rule 204A-1 of the Investment Advisers Act of 1940.</w:t>
      </w:r>
    </w:p>
    <w:p>
      <w:r>
        <w:t>Consolidated exposure by respondent:</w:t>
      </w:r>
    </w:p>
    <w:p>
      <w:pPr>
        <w:pStyle w:val="ListBullet"/>
      </w:pPr>
      <w:r>
        <w:t>Chao — Diana L. Chao Head of Trading, managing director, personal brokerage account. Diana L. Chao is Head of Trading of Whitmore Capital Advisors LLC. Diana L. Chao is managing director of Whitmore Capital Advisors LLC. Whitmore Capital Advisors LLC allocated favorable trades to Diana L. Chao's personal brokerage account. Chao personal brokerage account holder; subject of omnibus fills allocation. WCA failed to capture and monitor allocation of omnibus fills to personal brokerage account of Chao. The grounded record ties the following amounts and rates to Chao: $438,000, 81.6%, $162,000, $189,000, $87,000, $8,238,000, and $7,800,000.</w:t>
      </w:r>
    </w:p>
    <w:p>
      <w:pPr>
        <w:pStyle w:val="ListBullet"/>
      </w:pPr>
      <w:r>
        <w:t>Marcus T. Bellini — Bellini portfolio manager for Crescent Bay Municipal Pension Fund account and other client accounts; directed client trades to broker-dealer; received undisclosed personal compensation. Bellini is portfolio manager of Crescent Bay Municipal Pension Fund account. Bellini directed client trades to broker-dealer in which close personal associate held significant ownership interest without disclosure broker-dealer. Bellini received undisclosed personal compensation from directed brokerage arrangement. Directed Brokerage to Lakeshore Trading committed by Marcus T. Bellini. Undisclosed Compensation from Ostrowski committed by Marcus T. Bellini. The grounded record ties the following amounts and rates to Bellini: $45,000.00, $2,800.00, $45,000, $47,600, $92,600, $2,800, $48.7 million, and $12,500.00.</w:t>
      </w:r>
    </w:p>
    <w:p>
      <w:pPr>
        <w:pStyle w:val="ListBullet"/>
      </w:pPr>
      <w:r>
        <w:t>Kevin Ostrowski — Undisclosed Compensation from Ostrowski committed by Marcus T. Bellini. Undisclosed Compensation from Ostrowski violates Disclosure Requirements. Marcus T. Bellini failed to disclose Personal Relationship with Kevin Ostrowski. Kevin Ostrowski owns stake in Lakeshore Trading LLC (40%). Payments to Bayshore Palms Golf &amp; Country Club committed by Kevin Ostrowski. Kevin Ostrowski measures account number ending (6194) [ostrowski-bank-records-exhibit.xlsx]. The grounded record ties the following amounts and rates to Ostrowski: 40%, $112,344.91, $15,000.00, $45,000.00, $2,800.00, $12,500.00, $45,000, and $47,600.</w:t>
      </w:r>
    </w:p>
    <w:p>
      <w:pPr>
        <w:pStyle w:val="ListBullet"/>
      </w:pPr>
      <w:r>
        <w:t>Gerald R. Whitmore — Gerald R. Whitmore CEO and CIO, limited partnership interest in Oceanic Fund I LP (12%). Gerald R. Whitmore holds 12% limited partnership interest in Oceanic Fund I LP (12%). Gerald R. Whitmore is CEO and CIO of Whitmore Capital Advisors LLC. Whitmore instructed deletion of trade allocation records during Commission examination. Whitmore instructed deletion of trade allocation records from during examination Firm's shared drive. Whitmore owns stake in WCA (62%). The grounded record ties the following amounts and rates to Whitmore: 12%, 62%, $58 million, $2.3 billion, $22.2 million, 41.2%, $1.95 billion, and 25%.</w:t>
      </w:r>
    </w:p>
    <w:p>
      <w:pPr>
        <w:pStyle w:val="Heading2"/>
      </w:pPr>
      <w:r>
        <w:t>Key Dates and Examination Timeline</w:t>
      </w:r>
    </w:p>
    <w:p>
      <w:r>
        <w:t>DISCREPANCY (defense issue) — Review period start, review period start date: January 1, 2023 (hargrove-tilton-compliance-review-2023.docx); January 1, 2021 (sec-enforcement-referral-notice.docx). The review period start date is material to statute of limitations analysis, scope of alleged misconduct, and the temporal universe of trades/conduct subject to enforcement; conflicting dates (2023 vs. 2021) directly affect which transactions fall within the charged period and could impact scienter findings and exposure calculations. which was last updated on November 15, 2022. November 6, 2024. The Division of Examinations commenced its examination of WCA on March 11, 2024.</w:t>
      </w:r>
    </w:p>
    <w:p>
      <w:r>
        <w:t>concluded with the issuance of a deficiency letter on August 2, 2024. from January 1, 2021, through December 31, 2023. On October 18, 2024, the Division of Examinations formally referred its findings to the Division of Enforcement. since the Firm's last annual updating amendment, dated March 30, 2022.</w:t>
      </w:r>
    </w:p>
    <w:p>
      <w:r>
        <w:t>compared to approximately $1.95 billion as of December 31, 2021. confirmed compliance with the surprise examination requirement under Rule 206(4)-2 (the "Custody Rule"). December 8, 2023. calendar year ended December 31, 2023.</w:t>
      </w:r>
    </w:p>
    <w:p>
      <w:r>
        <w:t>from January 1, 2023 through November 30, 2023. As of September 30, 2023. engagement letter dated September 15, 2023. during the weeks of October 16, 2023 and October 30, 2023.</w:t>
      </w:r>
    </w:p>
    <w:p>
      <w:r>
        <w:t>05/03/2022 – 12/01/2022. 05/03/2022 – 12/01/2022 8. 01/03/2023 – 12/01/2023. 01/03/2023 – 12/01/2023 12.</w:t>
      </w:r>
    </w:p>
    <w:p>
      <w:r>
        <w:t>Originally Adopted: March 1, 2010. Last Revised: November 15, 2022. Pre-clearance approval is valid for one (1) business day from the date and time of approval. Within ten (10) calendar days of becoming an Access Person.</w:t>
      </w:r>
    </w:p>
    <w:p>
      <w:r>
        <w:t>lists all personal securities holdings as of a date no more than forty-five (45) days prior to the date the individual became an Access Person. Within thirty (30) calendar days of the end of each calendar quarter. Within forty-five (45) calendar days of the end of each calendar year. by no later than February 14 of the following year.</w:t>
      </w:r>
    </w:p>
    <w:p>
      <w:r>
        <w:t>current as of a date no more than forty-five (45) days prior to the date of submission. within twenty-four (24) hours before or after the Firm executes a transaction. the blackout period commences twenty-four (24) hours prior to the placement of a client order. extends for twenty-four (24) hours following the execution of the client order.</w:t>
      </w:r>
    </w:p>
    <w:p>
      <w:r>
        <w:t>within a thirty (30) calendar-day period. the annual review for calendar year 2022 shall be completed no later than March 31, 2023. Date: Mon, 15 Apr 2024 09:23:47 -0400. (b) Speed of execution, including the time elapsed between order submission and order fill;.</w:t>
      </w:r>
    </w:p>
    <w:p>
      <w:r>
        <w:t>(c) Reliability and timeliness of trade settlement;. Item 2 — Material Changes. Item 9 — Disciplinary Information. The SEC examination commenced on March 11, 2024. By April 22, 2024, the examination staff had already issued multiple document request lists to WCA, including specific requests for trade allocation records covering the entire Review Period (January 1, 2021, through December 31, 2023). These document requests had been served on WCA and acknowledged by the Firm's personnel. The instruction to delete trade allocation files from the shared drive was given while these document requests were outstanding and while the examination was actively underway, creating a strong inference that the instruction was intended to destroy evidence responsive to the examiners' requests.</w:t>
      </w:r>
    </w:p>
    <w:p>
      <w:r>
        <w:t>Of the allocation records that WCA did produce in response to examination requests, the Division's forensic analysis — conducted by the Commission's Office of Information Technology — revealed that 312 Microsoft Excel spreadsheets containing allocation records had metadata showing creation dates that post-dated the corresponding trade dates by an average of seventeen (17) business days. In some instances, the creation dates exceeded the trade dates by more than thirty (30) business days. Conclusion: Forensic analysis of 312 Excel spreadsheets containing allocation records reveals metadata showing creation dates averaging 17 business days post-trade (with some exceeding 30 days), establishing evidence of post-hoc record creation inconsistent with contemporaneous documentation requirements. Conclusion: The timing of Whitmore's deletion instruction on April 22, 2024, occurring after the March 11, 2024 examination commencement and after documented service of document requests for allocation records on [DATE TO BE ESTABLISHED], combined with the targeting of Q1 2021–Q1 2022 allocation folders (the same period at the center of examination focus), could support inference of obstructive intent, provided that evidence establishes Whitmore's actual knowledge of the document requests prior to April 22, 2024. The backdating of 312 Excel spreadsheets containing allocation records (average 17 business days post-trade, with some exceeding 30 days) creates a significant timing discrepancy between trade execution and record creation that warrants investigation into whether records were created after trades were executed, raising questions about the allocation process and the reasons for the delay.</w:t>
      </w:r>
    </w:p>
    <w:p>
      <w:r>
        <w:t>Conclusion: The timing of the deletion instruction (April 22, 2024) occurred after the SEC examination commenced (March 11, 2024) and after multiple document request lists had been issued, establishing that Whitmore had notice of the examination and the specific requests for allocation records. 1. This letter constitutes formal notice that the Division of Examinations of the United States Securities and Exchange Commission (the "Commission" or "SEC") has referred certain findings from its examination of Whitmore Capital Advisors LLC ("WCA" or the "Firm"), SEC File No. 801-74892, CRD No. 158203, to the Division of Enforcement (the "Division") for potential enforcement action. This referral was made pursuant to the Commission's established procedures governing the transfer of examination findings to the Division of Enforcement when examination staff identifies conduct that may warrant further investigation, administrative proceedings, or civil litigation. Conclusion: The October 18, 2024 enforcement referral date establishes the formal transition from examination to enforcement and the triggering event for potential statute of limitations and tolling considerations. Conclusion: Forensic analysis of 312 Excel spreadsheets containing allocation records revealed metadata showing creation dates post-dating trade dates by an average of 17 business days (some exceeding 30 days), establishing evidence of backdated allocation records and potential destruction or reconstruction of contemporaneous documentation.</w:t>
      </w:r>
    </w:p>
    <w:p>
      <w:r>
        <w:t>Written responses must be received within thirty (30) calendar days of the date of service of this notice. Based on a service date of November 12, 2024, the deadline for written responses is December 12, 2024. Date of Last Annual Update: March 28, 2023 Item 2 — Material Changes This section describes material changes to Whitmore Capital Advisors LLC's ("WCA" or the "Firm") Form ADV Part 2A Brochure since the Firm's last annual updating amendment, dated March 30, 2022. The current annual updating amendment is effective as of March 28, 2023. Since the prior annual amendment, the following material changes have been made to this Brochure: Updated Assets Under Management. The Firm's regulatory assets under management have increased to approximately $2.3 billion as of December 31, 2022, compared to approximately $1.95 billion as of December 31, 2021. This increase reflects organic growth in existing client accounts, favorable market appreciation in certain strategies, and the addition of new advisory relationships during the period. Addition of Oceanic Offshore Fund Ltd. The Firm has added a description of Oceanic Offshore Fund Ltd., a Cayman Islands exempted company originally formed in 2018, which began accepting investor capital in the second quarter of 2022. Oceanic Offshore Fund Ltd. operates as a parallel offshore investment vehicle to Oceanic Fund I LP and pursues a substantially similar investment strategy. WCA serves as the investment manager of Oceanic Offshore Fund Ltd. Additional information regarding this vehicle is set forth in Item 4 of this Brochure. Conclusion: The SEC examination of WCA spanned March 11, 2024 through August 2, 2024, covering the three-year Review Period (January 1, 2021 – December 31, 2023), establishing the temporal scope for all alleged violations. Conclusion: Forensic analysis revealed 312 Excel spreadsheets containing allocation records with metadata showing creation dates post-dating trade dates by an average of 17 business days (some exceeding 30 days), establishing that allocation records were created after-the-fact rather than contemporaneously, violating Rule 204-2(a)(3).</w:t>
      </w:r>
    </w:p>
    <w:p>
      <w:r>
        <w:t>Conclusion: By April 22, 2024, the SEC examination staff had already issued multiple document request lists including specific requests for trade allocation records covering the entire Review Period (January 1, 2021 – December 31, 2023), establishing that Whitmore's deletion instruction occurred with knowledge of the examination's document requests. Conclusion: Section 209(e) of the Advisers Act establishes that obstruction of SEC examinations is unlawful, providing the statutory basis for the obstruction allegation against Whitmore and potentially WCA. Brochure Delivery (Rule 206(4)-1): Deliver updated brochures reflecting the corrected disclosures to all clients and prospective clients. Temporal Proximity to Examination: The destruction occurred only 42 days after examination commencement and after document requests had been issued, establishing consciousness of guilt and knowledge of the preservation obligation.</w:t>
      </w:r>
    </w:p>
    <w:p>
      <w:r>
        <w:t>Conclusion: The examination covered a three-year Review Period (January 1, 2021 through December 31, 2023), providing a sufficiently extended temporal scope to establish patterns of conduct rather than isolated incidents. Conclusion: Of the allocation records that WCA did produce, forensic analysis by the SEC's Office of Information Technology revealed that 312 Microsoft Excel spreadsheets had metadata showing creation dates post-dating the corresponding trade dates by an average of 17 business days, with some instances exceeding 30 business days, indicating that allocation records were created after the fact rather than contemporaneously with execution. The examination period (January 1, 2021 – December 31, 2023) provides a three-year window for analyzing trading patterns and allocation decisions, allowing the SEC to identify systematic conduct rather than isolated incidents. The October 18, 2024 referral date establishes the formal commencement of enforcement proceedings and triggers the 30-day response deadline (December 12, 2024), creating a critical timeline for WCA's defense strategy.</w:t>
      </w:r>
    </w:p>
    <w:p>
      <w:r>
        <w:t>The forensic analysis revealing that 312 Excel spreadsheets containing allocation records had creation dates post-dating trade dates by an average of 17 business days (and up to 30+ days) establishes that allocation records were created after-the-fact, suggesting allocations were determined post-execution rather than pre-execution, and raising inference that records were fabricated to conceal the cherry-picking scheme. The SEC examination staff had already issued multiple document requests for trade allocation records covering the entire Review Period (January 1, 2021 – December 31, 2023) by April 22, 2024, establishing that Whitmore's deletion instruction occurred with knowledge that the SEC had specifically requested the files being deleted. Section 209(e) of the Advisers Act prohibits obstruction of SEC examinations, providing the statutory basis for alleging that Whitmore's April 22, 2024 instruction to delete trade allocation folders during the pendency of the examination constitutes obstruction. Conclusion: The forensic metadata analysis showing 312 Excel spreadsheets with creation dates post-dating trade dates by an average of 17 business days (some exceeding 30 days) establishes that allocation records were created retroactively rather than contemporaneously, violating Rule 204-2(a)(3) and creating an inference that records were fabricated to justify predetermined allocation outcomes.</w:t>
      </w:r>
    </w:p>
    <w:p>
      <w:r>
        <w:t>Conclusion: The temporal proximity between the examination commencement (March 11, 2024), issuance of document requests for allocation records, and the deletion instruction (April 22, 2024) creates a strong inference of intent to destroy evidence responsive to SEC requests, satisfying the mens rea element for obstruction under Section 209(e). Conclusion: Section 209(e)'s prohibition on "obstructing or impeding the Commission" in examinations establishes that Whitmore's instruction to delete allocation records during an active examination constitutes a separate, independent violation distinct from the underlying cherry-picking allegations.</w:t>
      </w:r>
    </w:p>
    <w:p>
      <w:r>
        <w:t>The grounded record also shows: August 2022 130 56 43.1% 38 26 68.4% 3 2 66.7% 89 28 31.5%; November 2022 125 53 42.4% 36 24 66.7% 3 2 66.7% 86 27 31.4%.</w:t>
      </w:r>
    </w:p>
    <w:p>
      <w:pPr>
        <w:pStyle w:val="Heading2"/>
      </w:pPr>
      <w:r>
        <w:t>Deviations Identified</w:t>
      </w:r>
    </w:p>
    <w:p>
      <w:r>
        <w:t>Where the draft documents deviate from the client's instructions — each should be corrected:</w:t>
      </w:r>
    </w:p>
    <w:p>
      <w:pPr>
        <w:pStyle w:val="ListBullet"/>
      </w:pPr>
      <w:r>
        <w:t>OMISSION (high severity) — The CONTROLLING SOURCE requires disclosure that WCA's management fee is 1.5% of net assets per annum, but the hargrove-tilton-compliance-review-2023.docx document does not disclose this specific fee rate; it only references that the Firm has authority to deduct management fees and mentions the general custody arrangement but omits the quantified fee percentage. The CONTROLLING SOURCE states: "WCA earns a management fee of 1.5% of net assets per annum" — no implementing provision found in hargrove-tilton-compliance-review-2023.docx. Recommended correction: Add explicit disclosure in the compliance review document stating: 'WCA earns a management fee of 1.5% of net assets per annum from Oceanic Fund I LP and other pooled investment vehicles it manages as general partner.'</w:t>
      </w:r>
    </w:p>
    <w:p>
      <w:pPr>
        <w:pStyle w:val="ListBullet"/>
      </w:pPr>
      <w:r>
        <w:t>DEVIATION (partial implementation — critical severity) — WCA performance allocation rate must be disclosed as 20% of net profits above 6% preferred return hurdle: wca-compliance-manual-excerpts.docx implements this requirement only in part. Deviating sub-parts: (1) Performance allocation rate — OMITTED: the CONTROLLING SOURCE states "a performance allocation of 20% of net profits" but no implementing provision was found. (No disclosure of the 20% rate in the reviewed document) (2) Preferred return hurdle — OMITTED: the CONTROLLING SOURCE states "above the 6% preferred return hurdle" but no implementing provision was found. (No disclosure of the 6% hurdle threshold in the reviewed document) (3) Calculation basis — OMITTED: the CONTROLLING SOURCE states "performance allocation of 20% of net profits above the 6% preferred return hurdle" but no implementing provision was found. (No explanation of how the performance allocation is calculated in the reviewed document) Recommended correction: Add to WCA's Brochure (Item 6 or appropriate section) and Compliance Manual a clear disclosure stating: 'WCA earns a performance allocation of 20% of net profits above a 6% preferred return hurdle on pooled investment vehicles where WCA serves as general partner.'</w:t>
      </w:r>
    </w:p>
    <w:p>
      <w:pPr>
        <w:pStyle w:val="ListBullet"/>
      </w:pPr>
      <w:r>
        <w:t>OMISSION (high severity) — The enforcement referral notice requires disclosure that Whitmore holds a 62% membership interest in WCA, but the Hargrove &amp; Tilton compliance review report does not disclose this ownership percentage, creating a material omission in a document that should reflect the firm's ownership structure and potential conflicts of interest. The CONTROLLING SOURCE states: "Whitmore holds a 62% membership interest in WCA" — no implementing provision found in hargrove-tilton-compliance-review-2023.docx. Recommended correction: Add explicit disclosure in the Firm Background section or a new Ownership Structure section stating: 'Gerald R. Whitmore holds a 62% membership interest in WCA.'</w:t>
      </w:r>
    </w:p>
    <w:p>
      <w:pPr>
        <w:pStyle w:val="ListBullet"/>
      </w:pPr>
      <w:r>
        <w:t>DEVIATION (partial implementation — critical severity) — Profitable trade allocations must be distributed consistent with stated allocation policy: hargrove-tilton-compliance-review-2023.docx implements this requirement only in part. Deviating sub-parts: (1) Pro rata allocation methodology — CONFLICT: the CONTROLLING SOURCE states "WCA allocates trades on a \"pro rata basis in proportion to each account's target allocation and available cash\"" but the document states "H&amp;T found the disclosure consistent with the Firm's stated allocation policy as described in the Compliance Manual and in discussions with Firm personnel.". (SEC data shows Oceanic Fund I LP received 68.4% profitable rate and Chao personal account 81.6% versus 41.2% for other accounts, contradicting pro rata allocation) (2) No preferential treatment representation — CONFLICT: the CONTROLLING SOURCE states "\"no account or group of accounts receives preferential treatment in the allocation of investment opportunities.\"" but the document states "H&amp;T found the disclosure consistent with the Firm's stated allocation policy as described in the Compliance Manual and in discussions with Firm personnel. H&amp;T did not independently test these representations through quantitative analysis of trade allocation records.". (SEC quantitative analysis documents systematic preferential allocation to Oceanic Fund I LP and Chao personal account; H&amp;T's lack of independent testing failed to detect this material deviation) Recommended correction: The compliance review must be revised to acknowledge that H&amp;T's failure to independently test trade allocation records against the stated pro rata policy represents a critical deficiency; the Firm must implement quantitative testing of all trade allocations to verify compliance with the stated pro rata methodology and must investigate the historical allocation patterns documented in the SEC quantitative analysis to determine whether the stated policy was actually followed.</w:t>
      </w:r>
    </w:p>
    <w:p>
      <w:pPr>
        <w:pStyle w:val="ListBullet"/>
      </w:pPr>
      <w:r>
        <w:t>OMISSION (critical severity) — The CONTROLLING SOURCE requires that a reasonably designed compliance program include systematic post-trade allocation review, but the Hargrove &amp; Tilton compliance review explicitly states that 'The review did not include quantitative testing or statistical analysis of trade allocation patterns across client accounts' and that H&amp;T's assessment was 'limited to a review of the written policies' without independent verification or quantitative testing. This omission is material because omnibus trades represented approximately 78% of WCA's total equity trading volume, and the subsequent SEC quantitative analysis revealed a cherry-picking scheme with an 81.6% profitable allocation rate to a personal account versus expected pro-rata rates. The CONTROLLING SOURCE states: "A reasonably designed compliance program would have included, at minimum, written allocation methodologies for omnibus trades, systematic post-trade allocation review, and express prohibitions or restrictions on employee" — no implementing provision found in hargrove-tilton-compliance-review-2023.docx. Recommended correction: The compliance program must be amended to include systematic post-trade allocation review procedures that encompass quantitative testing and statistical analysis of trade allocation patterns across all client accounts on a regular basis, with documented supervisory review and sign-off of allocation results.</w:t>
      </w:r>
    </w:p>
    <w:p>
      <w:pPr>
        <w:pStyle w:val="ListBullet"/>
      </w:pPr>
      <w:r>
        <w:t>OMISSION (critical severity) — The SEC deficiency letter issued on August 2, 2024 identified multiple areas of concern including trade allocation practices, disclosure obligations, compliance infrastructure, recordkeeping, brokerage arrangements, and conduct during examination; the reviewed documents (a 2023 compliance review, bank records, and quantitative analysis) do not contain any written response addressing the deficiencies or demonstrating remediation of the identified violations. This is critical because the SEC's November 6, 2024 enforcement referral notice explicitly required a written response within 30 calendar days (deadline December 12, 2024), and the absence of such response in the record creates exposure to enforcement action. The CONTROLLING SOURCE states: "The Division of Examinations commenced its examination of WCA on March 11, 2024, and concluded with the issuance of a deficiency letter on August 2, 2024." — no implementing provision found in hargrove-tilton-compliance-review-2023.docx. Recommended correction: Prepare and submit a comprehensive written response to the SEC Division of Enforcement addressing each of the six categories of potential violations identified in the August 2, 2024 deficiency letter, including: (1) trade allocation procedures for omnibus accounts; (2) disclosure obligations; (3) compliance infrastructure deficiencies; (4) recordkeeping failures; (5) brokerage arrangement issues; and (6) conduct during the examination (including the April 22, 2024 deletion of trade allocation records). The response must be submitted by December 12, 2024, and should include evidence of remedial measures taken since August 2, 2024.</w:t>
      </w:r>
    </w:p>
    <w:p>
      <w:pPr>
        <w:pStyle w:val="ListBullet"/>
      </w:pPr>
      <w:r>
        <w:t>OMISSION (critical severity) — The enforcement referral notice (sec-enforcement-referral-notice.docx) explicitly requires that WCA and named individuals be given an opportunity to respond to allegations before the Division makes any recommendation to the Commission. None of the four reviewed documents—the H&amp;T compliance review, the bank records exhibit, the quantitative analysis, or the WCA compliance manual—contain any provision acknowledging, implementing, or documenting this required opportunity to respond. This is a critical procedural omission because the right to respond before a recommendation is made is a foundational due process requirement in SEC enforcement proceedings. The CONTROLLING SOURCE states: "This notice is issued to provide WCA and the individuals identified herein with an opportunity to respond to the matters described before the Division makes any recommendation to the Commission regarding the institution of formal proceedings." — no implementing provision found in hargrove-tilton-compliance-review-2023.docx. Recommended correction: Each reviewed document should acknowledge that it is being provided subject to WCA's and the named individuals' right to submit a written response within thirty (30) calendar days of the enforcement referral notice service date (by December 12, 2024, based on the November 12, 2024 service date stated in the controlling source), and that no Division recommendation to the Commission will be made until after the response period has closed and any responses have been considered. Alternatively, if these documents were prepared before the enforcement referral notice was issued, they should be supplemented with a cover letter or addendum confirming that the opportunity to respond is being provided in accordance with section 4 of the referral notice.</w:t>
      </w:r>
    </w:p>
    <w:p>
      <w:pPr>
        <w:pStyle w:val="ListBullet"/>
      </w:pPr>
      <w:r>
        <w:t>DEVIATION (partial implementation — critical severity) — Documentary evidence, statistical analyses, and witness statements must support each allegation category: hargrove-tilton-compliance-review-2023.docx implements this requirement only in part. Conforming sub-parts: Documentary evidence; Witness statements. Deviating sub-parts: (1) Statistical analyses — OMITTED: the CONTROLLING SOURCE states "Each allegation category is supported by documentary evidence, statistical analyses, and witness statements" but no implementing provision was found. (H&amp;T review explicitly excluded statistical analysis of trade allocations) Recommended correction: The Hargrove &amp; Tilton compliance review must be supplemented with or replaced by a comprehensive quantitative analysis of trade allocation patterns, including statistical testing (such as the two-sample t-test methodology documented in the SEC quantitative analysis summary) comparing profitable allocation rates across client accounts to support allegations of cherry-picking or discriminatory allocation practices.</w:t>
      </w:r>
    </w:p>
    <w:p>
      <w:pPr>
        <w:pStyle w:val="ListBullet"/>
      </w:pPr>
      <w:r>
        <w:t>OMISSION (high severity) — The CONTROLLING SOURCE specifies that Oceanic Fund I LP's performance allocation of 20% of net profits above the 6% preferred return hurdle is subject to a high-water mark, but the wca-compliance-manual-excerpts.docx does not contain any provision implementing or describing this high-water mark requirement, creating a gap in the documented compliance framework for this critical fee protection mechanism. The CONTROLLING SOURCE states: "The fund charges a management fee of 1.5% of net assets per annum and a performance allocation of 20% of net profits above a 6% preferred return hurdle, subject to a high-water mark." — no implementing provision found in wca-compliance-manual-excerpts.docx. Recommended correction: Add to the WCA Compliance Manual a detailed provision describing the high-water mark mechanism applicable to Oceanic Fund I LP's performance allocation, including: (1) the definition of the high-water mark (net asset value at the end of each fiscal year or the highest net asset value previously reached); (2) the condition that performance fees are earned only on net profits above both the 6% preferred return hurdle AND the high-water mark; (3) the methodology for resetting or adjusting the high-water mark; and (4) the circumstances under which losses reduce the high-water mark baseline.</w:t>
      </w:r>
    </w:p>
    <w:p>
      <w:pPr>
        <w:pStyle w:val="ListBullet"/>
      </w:pPr>
      <w:r>
        <w:t>DEVIATION (partial implementation — critical severity) — WCA must ensure trade allocation procedures do not operate as a scheme to defraud advisory clients: wca-compliance-manual-excerpts.docx implements this requirement only in part. Deviating sub-parts: (1) Written allocation methodologies for omnibus trades — OMITTED: the CONTROLLING SOURCE states "written allocation methodologies for omnibus trades" but no implementing provision was found. (Section 7.3 addresses only IPO/secondary offerings; omnibus trade allocation methodology is absent) (2) Systematic post-trade allocation review — OMITTED: the CONTROLLING SOURCE states "systematic post-trade allocation review" but no implementing provision was found. (No procedures for ongoing monitoring or reconciliation of allocations against stated methodology) Recommended correction: Add to WCA Compliance Manual Section 7 (Trade Allocation) and Section 9 (Personal Trading): (1) a detailed written methodology for allocating omnibus trades that ensures fair pro rata distribution based on account size, investment objectives, or other objective criteria; (2) procedures for systematic post-trade allocation review, including monthly reconciliation of allocations against the stated methodology and documentation of any deviations with business justifications; (3) an express prohibition on employees (including trading personnel) from receiving allocations from omnibus trades, or if permitted, strict restrictions requiring pre-approval, segregation from client allocations, and enhanced monitoring.</w:t>
      </w:r>
    </w:p>
    <w:p>
      <w:pPr>
        <w:pStyle w:val="ListBullet"/>
      </w:pPr>
      <w:r>
        <w:t>DEVIATION (partial implementation — critical severity) — WCA must maintain written compliance policies and procedures addressing trade allocation: wca-compliance-manual-excerpts.docx implements this requirement only in part. Deviating sub-parts: (1) Restrictions on employee receipt of omnibus allocations — OMITTED: the CONTROLLING SOURCE states "the absence of restrictions on employee receipt of omnibus allocations (Section 9.1) enabled Chao's self-dealing" but no implementing provision was found. (No express prohibitions or restrictions on employee receipt of omnibus allocations are documented in the excerpted sections) Recommended correction: Complete Section 7.3 of the Compliance Manual to include: (1) written allocation methodologies for omnibus trades; (2) systematic post-trade allocation review procedures; (3) documentation requirements for omnibus allocations; and (4) express prohibitions or restrictions on employee receipt of omnibus allocations.</w:t>
      </w:r>
    </w:p>
    <w:p>
      <w:pPr>
        <w:pStyle w:val="ListBullet"/>
      </w:pPr>
      <w:r>
        <w:t>DEVIATION (partial implementation — critical severity) — Transaction data supporting allocation analysis must be maintained and available for review: hargrove-tilton-compliance-review-2023.docx implements this requirement only in part. Deviating sub-parts: (1) Contemporaneous allocation records maintenance — OMITTED: the CONTROLLING SOURCE states "These 4,217 trades were selected for analysis based on the availability of complete allocation records, including the execution price, the number of shares allocated to each client account, and the closing price of the relevant security on the date of allocation." but no implementing provision was found. (Hargrove &amp; Tilton review does not confirm WCA maintains complete contemporaneous allocation records with execution price, share allocations, and closing prices.) (2) Availability for independent review and testing — OMITTED: the CONTROLLING SOURCE states "Trade-level data, allocation records, and the underlying transaction data supporting the OQR's analysis are referenced in Exhibit F." but no implementing provision was found. (Hargrove &amp; Tilton explicitly declined to perform quantitative testing or independent verification of allocation data availability and completeness.) Recommended correction: The compliance review should be supplemented to include: (1) confirmation that WCA maintains contemporaneous allocation records for all equity trades executed through omnibus accounts; (2) verification that trade-level data, execution prices, share allocations by client account, and closing prices are systematically retained; (3) independent testing or audit procedures to confirm the completeness and accessibility of allocation records; and (4) documentation of any gaps in record availability and the remediation steps taken to address recordkeeping deficiencies.</w:t>
      </w:r>
    </w:p>
    <w:p>
      <w:pPr>
        <w:pStyle w:val="ListBullet"/>
      </w:pPr>
      <w:r>
        <w:t>OMISSION (critical severity) — The Compliance Manual requires pre-clearance of direct personal trades in individual securities but does not address or restrict employees from receiving allocations from the Firm's omnibus account in their personal brokerage accounts, creating a gap that allowed Chao to receive 87 allocations without triggering any pre-clearance requirement or approval process. The CONTROLLING SOURCE states: "Section 9.1 of the Compliance Manual, titled \"Personal Trading,\" required employees to pre-clear trades in individual securities" — no implementing provision found in wca-compliance-manual-excerpts.docx. Recommended correction: Amend Section 9.1 of the Compliance Manual to explicitly require pre-clearance and written approval from the CCO for any receipt of trade allocations from the Firm's omnibus account in employee personal brokerage accounts, consistent with the pre-clearance requirements for direct personal securities trades.</w:t>
      </w:r>
    </w:p>
    <w:p>
      <w:pPr>
        <w:pStyle w:val="ListBullet"/>
      </w:pPr>
      <w:r>
        <w:t>OMISSION (critical severity) — The controlling source requires that the annual compliance review test trade allocation patterns given the firm's heavy reliance on omnibus trading (73% of equity trading volume); the Hargrove &amp; Tilton review explicitly excluded quantitative testing and statistical analysis of trade allocation patterns, limiting assessment to written policies and personnel discussions. This omission enabled the undetected cherry-picking scheme and self-dealing that the enforcement notice alleges, as the review failed to identify the allocation-related deficiencies that later investigation revealed. The CONTROLLING SOURCE states: "The annual compliance review conducted by Hargrove &amp; Tilton LLP for the calendar year 2023, dated December 8, 2023, did not test trade allocation patterns despite the Firm's heavy reliance on omnibus trading." — no implementing provision found in hargrove-tilton-compliance-review-2023.docx. Recommended correction: The annual compliance review must include quantitative testing and statistical analysis of trade allocation patterns across all client accounts, including comparison of profitable allocation rates, analysis of omnibus trade allocations to employee personal accounts, and systematic post-trade allocation review procedures.</w:t>
      </w:r>
    </w:p>
    <w:p>
      <w:pPr>
        <w:pStyle w:val="ListBullet"/>
      </w:pPr>
      <w:r>
        <w:t>DEVIATION (partial implementation — critical severity) — Annual compliance review must conduct statistical testing of trade allocations: hargrove-tilton-compliance-review-2023.docx implements this requirement only in part. Deviating sub-parts: (1) Statistical testing of trade allocations — CONFLICT: the CONTROLLING SOURCE states "did not conduct any statistical testing of trade allocations" but the document states "The review did not include quantitative testing or statistical analysis of trade allocation patterns across client accounts.". (The requirement is stated as a deficiency (what was NOT done); the reviewed document confirms the same omission, making this a conflict in that the review failed to meet the requirement.) (2) Comparison of profitable allocation rates across accounts — CONFLICT: the CONTROLLING SOURCE states "did not compare profitable allocation rates across accounts" but the document states "H&amp;T's assessment of the Firm's trade allocation practices was limited to a review of the written policies set forth in Section 7 of the Compliance Manual and discussions with Firm personnel regarding the implementation of those policies.". (The review explicitly excluded comparative analysis of allocation profitability across accounts.) Recommended correction: The annual compliance review must include quantitative testing and statistical analysis of trade allocation patterns across all client accounts, including comparison of profitable allocation rates between accounts, to comply with Rule 206(4)-7's requirement that advisers review the effectiveness of their trade allocation policies and procedures on at least an annual basis.</w:t>
      </w:r>
    </w:p>
    <w:p>
      <w:pPr>
        <w:pStyle w:val="ListBullet"/>
      </w:pPr>
      <w:r>
        <w:t>DEVIATION (partial implementation — critical severity) — Annual compliance review must compare profitable allocation rates across accounts: hargrove-tilton-compliance-review-2023.docx implements this requirement only in part. Deviating sub-parts: (1) Quantitative testing of trade allocation patterns — OMITTED: the CONTROLLING SOURCE states "did not conduct any statistical testing of trade allocations" but no implementing provision was found. (Review explicitly excluded quantitative testing despite omnibus trading reliance) (2) Comparison of profitable allocation rates across accounts — OMITTED: the CONTROLLING SOURCE states "did not compare profitable allocation rates across accounts" but no implementing provision was found. (No statistical comparison performed; only policy review and management discussions conducted) Recommended correction: The annual compliance review must include quantitative testing and statistical analysis comparing profitable allocation rates across all client accounts and employee personal accounts receiving allocations from omnibus trades, with documented findings and any material variances flagged for investigation.</w:t>
      </w:r>
    </w:p>
    <w:p>
      <w:pPr>
        <w:pStyle w:val="ListBullet"/>
      </w:pPr>
      <w:r>
        <w:t>DEVIATION (partial implementation — critical severity) — Rule 204-2(a)(3) — Memorandum of each order must show time of entry and time of execution or cancellation: hargrove-tilton-compliance-review-2023.docx implements this requirement only in part. Deviating sub-parts: (1) Time of entry — OMITTED: the CONTROLLING SOURCE states "the time of entry and the time of execution or cancellation" but no implementing provision was found. (No procedure in reviewed documents requires recording the time when an order is entered) (2) Time of execution or cancellation — OMITTED: the CONTROLLING SOURCE states "the time of entry and the time of execution or cancellation" but no implementing provision was found. (No procedure in reviewed documents requires recording the time when an order is executed or cancelled) Recommended correction: Add explicit procedures to Section 7 (Trade Allocation) and the order management section of the WCA Compliance Manual requiring that every order memorandum document: (1) the time of entry (when the order was placed); and (2) the time of execution or cancellation (when the order was filled or cancelled). Implement system controls in the order management system to automatically capture and record these timestamps contemporaneously at the moment of order entry and execution/cancellation, with audit trails preventing modification or backdating.</w:t>
      </w:r>
    </w:p>
    <w:p>
      <w:pPr>
        <w:pStyle w:val="ListBullet"/>
      </w:pPr>
      <w:r>
        <w:t>OMISSION (critical severity) — Rule 204-2(a)(3) requires memoranda of each order showing allocation among client accounts; the compliance review explicitly excluded trade allocation documentation and order management system records from its scope, failing to verify that WCA actually maintains these required allocation memoranda—a critical omission given that the SEC enforcement referral alleges WCA failed to create and maintain contemporaneous allocation records for 45.2% of omnibus equity trades. The CONTROLLING SOURCE states: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 no implementing provision found in hargrove-tilton-compliance-review-2023.docx. Recommended correction: The compliance review must be expanded to include a comprehensive review of all trade allocation documentation and order management system records to verify that WCA maintains contemporaneous memoranda for each order showing the allocation among client accounts as required by Rule 204-2(a)(3), and to identify and remediate any gaps in allocation record-keeping.</w:t>
      </w:r>
    </w:p>
    <w:p>
      <w:pPr>
        <w:pStyle w:val="ListBullet"/>
      </w:pPr>
      <w:r>
        <w:t>OMISSION (critical severity) — The Hargrove &amp; Tilton compliance review explicitly excluded quantitative testing of trade allocation records and did not verify that allocation records were maintained contemporaneously as required by Rule 204-2(a)(3), despite the controlling source documenting that WCA failed to maintain contemporaneous allocation records for 45.2% of omnibus equity trades and backdated 312 additional allocation records by an average of 17 business days. The CONTROLLING SOURCE states: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 no implementing provision found in hargrove-tilton-compliance-review-2023.docx. Recommended correction: The compliance review should have included comprehensive quantitative testing and statistical analysis of trade allocation records to verify compliance with the contemporaneity requirement of Rule 204-2(a)(3), including verification of file metadata creation dates against trade execution dates and confirmation that all allocation records were created on or before the trade date.</w:t>
      </w:r>
    </w:p>
    <w:p>
      <w:pPr>
        <w:pStyle w:val="ListBullet"/>
      </w:pPr>
      <w:r>
        <w:t>DEVIATION (partial implementation — critical severity) — Prohibition on undisclosed compensation from broker-dealer owners in connection with trade direction: hargrove-tilton-compliance-review-2023.docx implements this requirement only in part. Deviating sub-parts: (1) Prohibition on undisclosed compensation from broker-dealer owners — OMITTED: the CONTROLLING SOURCE states "receiving undisclosed personal compensation in connection with the arrangement" but no implementing provision was found. (No policy requiring disclosure or prohibition of compensation from broker-dealer owners in connection with trade direction) (2) Requirement to disclose to compliance personnel — OMITTED: the CONTROLLING SOURCE states "without disclosure to WCA's compliance personnel or to any affected client" but no implementing provision was found. (No procedure requiring portfolio managers to disclose compensation arrangements to compliance) (3) Requirement to disclose to affected clients — OMITTED: the CONTROLLING SOURCE states "without disclosure to WCA's compliance personnel or to any affected client" but no implementing provision was found. (No procedure requiring disclosure of compensation arrangements to affected clients) Recommended correction: Add to the Compliance Manual a specific policy requiring: (1) disclosure to compliance and clients of any compensation, direct or indirect, received by portfolio managers or access persons from broker-dealer owners or principals in connection with trade direction; (2) pre-approval procedures for any such arrangements; (3) periodic certification by portfolio managers that no undisclosed compensation has been received; and (4) monitoring procedures to detect payments to third parties (such as country club memberships) that may constitute disguised compensation.</w:t>
      </w:r>
    </w:p>
    <w:p>
      <w:pPr>
        <w:pStyle w:val="Heading2"/>
      </w:pPr>
      <w:r>
        <w:t>Discrepancies and Defense Issues</w:t>
      </w:r>
    </w:p>
    <w:p>
      <w:r>
        <w:t>Defense issues raised by the charges and the record — elements that must be proven, exposure beyond the civil counts, and timing defenses:</w:t>
      </w:r>
    </w:p>
    <w:p>
      <w:pPr>
        <w:pStyle w:val="ListBullet"/>
      </w:pPr>
      <w:r>
        <w:t>Section 206(2) requires only NEGLIGENCE, not scienter — a lower bar than Section 206(1). The same conduct may sustain a 206(2) claim even where intent for 206(1) cannot be established.</w:t>
      </w:r>
    </w:p>
    <w:p>
      <w:pPr>
        <w:pStyle w:val="ListBullet"/>
      </w:pPr>
      <w:r>
        <w:t>Section 207 (materially false or misleading statements in a filing) requires the misstatement to have been made WILLFULLY — a state-of-mind element the defense can contest on the Form ADV disclosures.</w:t>
      </w:r>
    </w:p>
    <w:p>
      <w:pPr>
        <w:pStyle w:val="ListBullet"/>
      </w:pPr>
      <w:r>
        <w:t>The books-and-records charge under Rule 204-2 is a strict-liability recordkeeping requirement — intent is not an element, so it is among the harder allegations to defend on the merits and easier to concede while contesting the fraud counts.</w:t>
      </w:r>
    </w:p>
    <w:p>
      <w:pPr>
        <w:pStyle w:val="ListBullet"/>
      </w:pPr>
      <w:r>
        <w:t>The alleged obstruction / records destruction carries PARALLEL CRIMINAL exposure beyond the civil counts: 18 U.S.C. § 1519 (destroying, altering, or falsifying records with intent to impede, obstruct, or influence the investigation or proper administration of any matter within federal agency jurisdiction — a felony carrying up to 20 years; § 1519 reaches conduct 'in relation to or in contemplation of' such a matter, so no proceeding need have been pending) and 18 U.S.C. § 1505 (corruptly obstructing a pending federal agency proceeding, such as an SEC examination — up to 5 years). SEC Enforcement routinely refers obstruction and spoliation conduct to DOJ under parallel-proceedings practice; counsel should assume a criminal referral is possible, evaluate Fifth Amendment implications for any individual testimony, and coordinate the Wells / examination response accordingly.</w:t>
      </w:r>
    </w:p>
    <w:p>
      <w:pPr>
        <w:pStyle w:val="ListBullet"/>
      </w:pPr>
      <w:r>
        <w:t>SEC civil monetary penalties are subject to the five-year statute of limitations under 28 U.S.C. § 2462. Any conduct occurring more than five years before the action is commenced may be time-barred for penalty purposes (disgorgement runs on a separate clock), so the Review-Period dates should be checked against the filing date.</w:t>
      </w:r>
    </w:p>
    <w:p>
      <w:pPr>
        <w:pStyle w:val="ListBullet"/>
      </w:pPr>
      <w:r>
        <w:t>WCA's Compliance Program Deficiency — the record dates this conduct to November 15, 2022; under 28 U.S.C. § 2462 the five-year civil-penalty window for it closes around November 2027.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Directed Brokerage to Lakeshore Trading — the record dates this conduct to June 2022; under 28 U.S.C. § 2462 the five-year civil-penalty window for it closes around June 2027.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Undisclosed Compensation from Ostrowski — the record dates this conduct to 1999; under 28 U.S.C. § 2462 the five-year civil-penalty window for it closes around the end of 2004.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File Deletion Instruction — the record dates this conduct to Q1 2021; under 28 U.S.C. § 2462 the five-year civil-penalty window for it closes around March 2026.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Excess commissions scheme — the record dates this conduct to June 2022; under 28 U.S.C. § 2462 the five-year civil-penalty window for it closes around June 2027.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Diana L. Chao — the record dates this conduct to 2014; under 28 U.S.C. § 2462 the five-year civil-penalty window for it closes around the end of 2019.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Steelman the innocent reading — the record quotes the instruction "clean up the shared drive"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"remove the old allocation folders from Q1 2021 through Q1 2022."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r>
        <w:t>The following figures conflict across the record. Each is a potential defense point — the inconsistency should be raised and its significance assessed, not silently reconciled:</w:t>
      </w:r>
    </w:p>
    <w:p>
      <w:pPr>
        <w:pStyle w:val="ListBullet"/>
      </w:pPr>
      <w:r>
        <w:t>Review period start, review period start date: January 1, 2023 (hargrove-tilton-compliance-review-2023.docx); January 1, 2021 (sec-enforcement-referral-notice.docx). The review period start date is material to statute of limitations analysis, scope of alleged misconduct, and the temporal universe of trades/conduct subject to enforcement; conflicting dates (2023 vs. 2021) directly affect which transactions fall within the charged period and could impact scienter findings and exposure calculations..</w:t>
      </w:r>
    </w:p>
    <w:p>
      <w:pPr>
        <w:pStyle w:val="ListBullet"/>
      </w:pPr>
      <w:r>
        <w:t>Oceanic Fund I LP, fund assets under management total: $185 million (sec-enforcement-referral-notice.docx); $92 million (sec-enforcement-referral-notice.docx); $58 million (sec-enforcement-referral-notice.docx); $22.2 million (sec-enforcement-referral-notice.docx); $40 million (wca-form-adv-part2a-march2023.docx). The referral notice states Oceanic Fund I LP has 'approximately $185 million' in assets, but later indicates Whitmore's 12% LP interest represents $22.2 million, which would imply only ~$185 million total—yet the $92 million and $58 million figures for Oceanic Offshore Fund and related vehicles suggest potential misstatement of the primary fund's AUM, affecting scienter analysis and the scale of alleged misconduct..</w:t>
      </w:r>
    </w:p>
    <w:p>
      <w:pPr>
        <w:pStyle w:val="ListBullet"/>
      </w:pPr>
      <w:r>
        <w:t>Investment Advisers Act of 1940, section number: 206 (wca-compliance-manual-excerpts.docx); 7.3 (wca-compliance-manual-excerpts.docx). Section 206 of the Investment Advisers Act imposes fiduciary duties; Section 7.3 appears to be an internal document section number. Citing the wrong statutory section in a compliance manual creates potential defense exposure by suggesting the firm misidentified or misunderstood the applicable legal obligation governing trade allocation and best execution..</w:t>
      </w:r>
    </w:p>
    <w:p>
      <w:pPr>
        <w:pStyle w:val="ListBullet"/>
      </w:pPr>
      <w:r>
        <w:t>Access Person, initial holdings report deadline days: 10 (wca-compliance-manual-excerpts.docx); 45 (wca-compliance-manual-excerpts.docx). The rule establishes two different deadlines for the same obligation: submission must occur within 10 days of becoming an Access Person, but the holdings snapshot itself can be dated up to 45 days prior—conflating the reporting deadline with the lookback period creates ambiguity about compliance timing and could affect whether violations occurred within the statute of limitations or demonstrate scienter through knowing non-compliance..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